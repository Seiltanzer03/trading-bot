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B316E" w14:textId="77777777" w:rsidR="00235E93" w:rsidRDefault="00235E93"/>
    <w:p w14:paraId="28F4408C" w14:textId="77777777" w:rsidR="00235E93" w:rsidRDefault="00235E93"/>
    <w:p w14:paraId="3D5D10CD" w14:textId="77777777" w:rsidR="00235E93" w:rsidRDefault="00235E93"/>
    <w:p w14:paraId="365A6F6D" w14:textId="77777777" w:rsidR="00235E93" w:rsidRDefault="00235E93"/>
    <w:p w14:paraId="4671721A" w14:textId="77777777" w:rsidR="00235E93" w:rsidRDefault="00235E93"/>
    <w:p w14:paraId="0933308E" w14:textId="77777777" w:rsidR="00235E93" w:rsidRDefault="00235E93"/>
    <w:p w14:paraId="0BDA7AA6" w14:textId="143C36E4" w:rsidR="00235E93" w:rsidRPr="0021123C" w:rsidRDefault="00921AFA">
      <w:pPr>
        <w:jc w:val="center"/>
        <w:rPr>
          <w:lang w:val="ru-RU"/>
        </w:rPr>
      </w:pPr>
      <w:r w:rsidRPr="00921AFA">
        <w:rPr>
          <w:b/>
          <w:color w:val="1A2A6C"/>
          <w:sz w:val="72"/>
          <w:lang w:val="ru-RU"/>
        </w:rPr>
        <w:t>ИНСТИТУЦИОНАЛЬНАЯ</w:t>
      </w:r>
      <w:r w:rsidRPr="00921AFA">
        <w:rPr>
          <w:b/>
          <w:color w:val="1A2A6C"/>
          <w:sz w:val="72"/>
          <w:lang w:val="ru-RU"/>
        </w:rPr>
        <w:br/>
        <w:t>ТОРГОВАЯ СТРАТЕГИЯ</w:t>
      </w:r>
      <w:r w:rsidRPr="00921AFA">
        <w:rPr>
          <w:b/>
          <w:color w:val="1A2A6C"/>
          <w:sz w:val="72"/>
          <w:lang w:val="ru-RU"/>
        </w:rPr>
        <w:br/>
        <w:t>202</w:t>
      </w:r>
      <w:r w:rsidR="006C5FCD" w:rsidRPr="006C5FCD">
        <w:rPr>
          <w:b/>
          <w:color w:val="1A2A6C"/>
          <w:sz w:val="72"/>
          <w:lang w:val="ru-RU"/>
        </w:rPr>
        <w:t>6</w:t>
      </w:r>
      <w:r w:rsidRPr="00921AFA">
        <w:rPr>
          <w:b/>
          <w:color w:val="1A2A6C"/>
          <w:sz w:val="72"/>
          <w:lang w:val="ru-RU"/>
        </w:rPr>
        <w:t>-202</w:t>
      </w:r>
      <w:r w:rsidR="006C5FCD" w:rsidRPr="0021123C">
        <w:rPr>
          <w:b/>
          <w:color w:val="1A2A6C"/>
          <w:sz w:val="72"/>
          <w:lang w:val="ru-RU"/>
        </w:rPr>
        <w:t>7</w:t>
      </w:r>
    </w:p>
    <w:p w14:paraId="579FFB95" w14:textId="77777777" w:rsidR="00235E93" w:rsidRPr="00921AFA" w:rsidRDefault="00921AFA">
      <w:pPr>
        <w:jc w:val="center"/>
        <w:rPr>
          <w:lang w:val="ru-RU"/>
        </w:rPr>
      </w:pPr>
      <w:r w:rsidRPr="00921AFA">
        <w:rPr>
          <w:color w:val="64748B"/>
          <w:sz w:val="32"/>
          <w:lang w:val="ru-RU"/>
        </w:rPr>
        <w:t>Полное руководство по внедрению и обучению</w:t>
      </w:r>
      <w:r w:rsidRPr="00921AFA">
        <w:rPr>
          <w:color w:val="64748B"/>
          <w:sz w:val="32"/>
          <w:lang w:val="ru-RU"/>
        </w:rPr>
        <w:br/>
      </w:r>
      <w:r>
        <w:rPr>
          <w:color w:val="64748B"/>
          <w:sz w:val="32"/>
        </w:rPr>
        <w:t>Premium</w:t>
      </w:r>
      <w:r w:rsidRPr="00921AFA">
        <w:rPr>
          <w:color w:val="64748B"/>
          <w:sz w:val="32"/>
          <w:lang w:val="ru-RU"/>
        </w:rPr>
        <w:t xml:space="preserve"> </w:t>
      </w:r>
      <w:r>
        <w:rPr>
          <w:color w:val="64748B"/>
          <w:sz w:val="32"/>
        </w:rPr>
        <w:t>Edition</w:t>
      </w:r>
    </w:p>
    <w:p w14:paraId="2F8375B2" w14:textId="77777777" w:rsidR="00235E93" w:rsidRPr="00921AFA" w:rsidRDefault="00921AFA">
      <w:pPr>
        <w:jc w:val="center"/>
        <w:rPr>
          <w:lang w:val="ru-RU"/>
        </w:rPr>
      </w:pPr>
      <w:r w:rsidRPr="00921AFA">
        <w:rPr>
          <w:sz w:val="24"/>
          <w:lang w:val="ru-RU"/>
        </w:rPr>
        <w:br/>
      </w:r>
      <w:r w:rsidRPr="00921AFA">
        <w:rPr>
          <w:sz w:val="24"/>
          <w:lang w:val="ru-RU"/>
        </w:rPr>
        <w:br/>
      </w:r>
      <w:r w:rsidRPr="00921AFA">
        <w:rPr>
          <w:sz w:val="24"/>
          <w:lang w:val="ru-RU"/>
        </w:rPr>
        <w:br/>
        <w:t>Разработано @</w:t>
      </w:r>
      <w:proofErr w:type="spellStart"/>
      <w:r>
        <w:rPr>
          <w:sz w:val="24"/>
        </w:rPr>
        <w:t>Funambul</w:t>
      </w:r>
      <w:proofErr w:type="spellEnd"/>
      <w:r w:rsidRPr="00921AFA">
        <w:rPr>
          <w:sz w:val="24"/>
          <w:lang w:val="ru-RU"/>
        </w:rPr>
        <w:br/>
        <w:t>Версия 1.0 | Февраль 2026</w:t>
      </w:r>
    </w:p>
    <w:p w14:paraId="6146FD16" w14:textId="77777777" w:rsidR="00235E93" w:rsidRPr="00921AFA" w:rsidRDefault="00921AFA">
      <w:pPr>
        <w:jc w:val="center"/>
        <w:rPr>
          <w:lang w:val="ru-RU"/>
        </w:rPr>
      </w:pPr>
      <w:r w:rsidRPr="00921AFA">
        <w:rPr>
          <w:color w:val="94A3B8"/>
          <w:sz w:val="16"/>
          <w:lang w:val="ru-RU"/>
        </w:rPr>
        <w:br/>
      </w:r>
      <w:r w:rsidRPr="00921AFA">
        <w:rPr>
          <w:color w:val="94A3B8"/>
          <w:sz w:val="16"/>
          <w:lang w:val="ru-RU"/>
        </w:rPr>
        <w:br/>
        <w:t>ПРЕДУПРЕЖДЕНИЕ: Торговля на финансовых рынках сопряжена с существенным риском потери капитала. Прошлые результаты не гарантируют будущей доходности. Данное руководство предназначено исключительно для образовательных целей.</w:t>
      </w:r>
    </w:p>
    <w:p w14:paraId="7B682382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br w:type="page"/>
      </w:r>
    </w:p>
    <w:p w14:paraId="65272F5B" w14:textId="77777777" w:rsidR="00235E93" w:rsidRDefault="00921AFA">
      <w:pPr>
        <w:pStyle w:val="1"/>
      </w:pPr>
      <w:r>
        <w:rPr>
          <w:color w:val="1A2A6C"/>
        </w:rPr>
        <w:lastRenderedPageBreak/>
        <w:t>ОГЛАВЛЕНИЕ</w:t>
      </w:r>
    </w:p>
    <w:p w14:paraId="2B509D16" w14:textId="77777777" w:rsidR="00235E93" w:rsidRDefault="00921AFA">
      <w:pPr>
        <w:pStyle w:val="a"/>
      </w:pPr>
      <w:r>
        <w:t>Глава 1: Глоссарий ключевых терминов</w:t>
      </w:r>
    </w:p>
    <w:p w14:paraId="4EA72577" w14:textId="77777777" w:rsidR="00235E93" w:rsidRDefault="00921AFA">
      <w:pPr>
        <w:pStyle w:val="a"/>
      </w:pPr>
      <w:r>
        <w:t>Глава 2: Система риск-менеджмента</w:t>
      </w:r>
    </w:p>
    <w:p w14:paraId="7D552337" w14:textId="77777777" w:rsidR="00235E93" w:rsidRDefault="00921AFA">
      <w:pPr>
        <w:pStyle w:val="a"/>
      </w:pPr>
      <w:r>
        <w:t>Глава 3: Руководство по калькулятору позиций</w:t>
      </w:r>
    </w:p>
    <w:p w14:paraId="4634DEC7" w14:textId="77777777" w:rsidR="00235E93" w:rsidRDefault="00921AFA">
      <w:pPr>
        <w:pStyle w:val="a"/>
      </w:pPr>
      <w:r>
        <w:t>Глава 4: Торговые сетапы — Индексы США</w:t>
      </w:r>
    </w:p>
    <w:p w14:paraId="75536469" w14:textId="77777777" w:rsidR="00235E93" w:rsidRDefault="00921AFA">
      <w:pPr>
        <w:pStyle w:val="a"/>
      </w:pPr>
      <w:r>
        <w:t>Глава 5: Торговые сетапы — Международные индексы</w:t>
      </w:r>
    </w:p>
    <w:p w14:paraId="1B401478" w14:textId="77777777" w:rsidR="00235E93" w:rsidRDefault="00921AFA">
      <w:pPr>
        <w:pStyle w:val="a"/>
      </w:pPr>
      <w:r>
        <w:t>Глава 6: Торговые сетапы — Драгоценные металлы</w:t>
      </w:r>
    </w:p>
    <w:p w14:paraId="045E110B" w14:textId="77777777" w:rsidR="00235E93" w:rsidRDefault="00921AFA">
      <w:pPr>
        <w:pStyle w:val="a"/>
      </w:pPr>
      <w:r>
        <w:t>Глава 7: Торговые сетапы — Валютные пары</w:t>
      </w:r>
    </w:p>
    <w:p w14:paraId="27C0977B" w14:textId="77777777" w:rsidR="00235E93" w:rsidRDefault="00921AFA">
      <w:pPr>
        <w:pStyle w:val="a"/>
      </w:pPr>
      <w:r>
        <w:t>Глава 8: Сетапы в разработке</w:t>
      </w:r>
    </w:p>
    <w:p w14:paraId="22802446" w14:textId="77777777" w:rsidR="00235E93" w:rsidRPr="00921AFA" w:rsidRDefault="00921AFA">
      <w:pPr>
        <w:pStyle w:val="a"/>
        <w:rPr>
          <w:lang w:val="ru-RU"/>
        </w:rPr>
      </w:pPr>
      <w:r w:rsidRPr="00921AFA">
        <w:rPr>
          <w:lang w:val="ru-RU"/>
        </w:rPr>
        <w:t>Глава 9: Чек-лист перед входом в сделку</w:t>
      </w:r>
    </w:p>
    <w:p w14:paraId="28FC5C0F" w14:textId="77777777" w:rsidR="00235E93" w:rsidRPr="00921AFA" w:rsidRDefault="00921AFA">
      <w:pPr>
        <w:pStyle w:val="a"/>
        <w:rPr>
          <w:lang w:val="ru-RU"/>
        </w:rPr>
      </w:pPr>
      <w:r w:rsidRPr="00921AFA">
        <w:rPr>
          <w:lang w:val="ru-RU"/>
        </w:rPr>
        <w:t>Глава 10: Сводная панель и журнал сделок</w:t>
      </w:r>
    </w:p>
    <w:p w14:paraId="746481FD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br w:type="page"/>
      </w:r>
    </w:p>
    <w:p w14:paraId="4EDBBF3F" w14:textId="77777777" w:rsidR="00235E93" w:rsidRPr="00921AFA" w:rsidRDefault="00921AFA">
      <w:pPr>
        <w:pStyle w:val="1"/>
        <w:rPr>
          <w:lang w:val="ru-RU"/>
        </w:rPr>
      </w:pPr>
      <w:r w:rsidRPr="00921AFA">
        <w:rPr>
          <w:color w:val="1A2A6C"/>
          <w:lang w:val="ru-RU"/>
        </w:rPr>
        <w:lastRenderedPageBreak/>
        <w:t>Глава 1: Глоссарий ключевых терминов</w:t>
      </w:r>
    </w:p>
    <w:p w14:paraId="5F44A2EF" w14:textId="77777777" w:rsidR="00235E93" w:rsidRDefault="00921AFA">
      <w:r w:rsidRPr="00921AFA">
        <w:rPr>
          <w:lang w:val="ru-RU"/>
        </w:rPr>
        <w:t xml:space="preserve">Прежде чем приступить к изучению стратегии, ознакомьтесь с ключевыми терминами. </w:t>
      </w:r>
      <w:proofErr w:type="spellStart"/>
      <w:r>
        <w:t>Глубокое</w:t>
      </w:r>
      <w:proofErr w:type="spellEnd"/>
      <w:r>
        <w:t xml:space="preserve"> </w:t>
      </w:r>
      <w:proofErr w:type="spellStart"/>
      <w:r>
        <w:t>понимание</w:t>
      </w:r>
      <w:proofErr w:type="spellEnd"/>
      <w:r>
        <w:t xml:space="preserve"> </w:t>
      </w:r>
      <w:proofErr w:type="spellStart"/>
      <w:r>
        <w:t>этих</w:t>
      </w:r>
      <w:proofErr w:type="spellEnd"/>
      <w:r>
        <w:t xml:space="preserve"> </w:t>
      </w:r>
      <w:proofErr w:type="spellStart"/>
      <w:r>
        <w:t>концепций</w:t>
      </w:r>
      <w:proofErr w:type="spellEnd"/>
      <w:r>
        <w:t xml:space="preserve"> — фундамент стабильной и прибыльной торговли.</w:t>
      </w:r>
    </w:p>
    <w:p w14:paraId="672B9CDD" w14:textId="77777777" w:rsidR="00235E93" w:rsidRDefault="00235E93"/>
    <w:tbl>
      <w:tblPr>
        <w:tblStyle w:val="1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146BBFAD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2DB5A9" w14:textId="77777777" w:rsidR="00235E93" w:rsidRDefault="00921AFA">
            <w:r>
              <w:t>Термин</w:t>
            </w:r>
          </w:p>
        </w:tc>
        <w:tc>
          <w:tcPr>
            <w:tcW w:w="2880" w:type="dxa"/>
          </w:tcPr>
          <w:p w14:paraId="679ED308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Расшифровка</w:t>
            </w:r>
          </w:p>
        </w:tc>
        <w:tc>
          <w:tcPr>
            <w:tcW w:w="2880" w:type="dxa"/>
          </w:tcPr>
          <w:p w14:paraId="5312D46A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Подробное объяснение</w:t>
            </w:r>
          </w:p>
        </w:tc>
      </w:tr>
      <w:tr w:rsidR="00235E93" w:rsidRPr="00992B33" w14:paraId="7AA89409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A5092C" w14:textId="77777777" w:rsidR="00235E93" w:rsidRDefault="00921AFA">
            <w:r>
              <w:t>FVG</w:t>
            </w:r>
          </w:p>
        </w:tc>
        <w:tc>
          <w:tcPr>
            <w:tcW w:w="2880" w:type="dxa"/>
          </w:tcPr>
          <w:p w14:paraId="4A5D8EBD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Fair Value Gap</w:t>
            </w:r>
          </w:p>
        </w:tc>
        <w:tc>
          <w:tcPr>
            <w:tcW w:w="2880" w:type="dxa"/>
          </w:tcPr>
          <w:p w14:paraId="0239B385" w14:textId="77777777" w:rsidR="00235E93" w:rsidRPr="00921AFA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>Зона ценового дисбаланса, где цена двигалась слишком агрессивно, оставив «пробел» между телами свечей. Институциональные трейдеры часто возвращаются к этим зонам для исполнения ордеров, создавая высоковероятные точки входа.</w:t>
            </w:r>
          </w:p>
        </w:tc>
      </w:tr>
      <w:tr w:rsidR="00235E93" w:rsidRPr="00992B33" w14:paraId="3937BCA7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44093F" w14:textId="77777777" w:rsidR="00235E93" w:rsidRDefault="00921AFA">
            <w:r>
              <w:t>AMD</w:t>
            </w:r>
          </w:p>
        </w:tc>
        <w:tc>
          <w:tcPr>
            <w:tcW w:w="2880" w:type="dxa"/>
          </w:tcPr>
          <w:p w14:paraId="3D23768D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Accumulation-Manipulation-Distribution</w:t>
            </w:r>
          </w:p>
        </w:tc>
        <w:tc>
          <w:tcPr>
            <w:tcW w:w="2880" w:type="dxa"/>
          </w:tcPr>
          <w:p w14:paraId="1487CFB3" w14:textId="77777777" w:rsidR="00235E93" w:rsidRPr="00921AFA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>Трёхфазный рыночный цикл: (1) Накопление — крупные игроки тихо набирают позиции, (2) Манипуляция — ложный пробой для срабатывания стоп-</w:t>
            </w:r>
            <w:proofErr w:type="spellStart"/>
            <w:r w:rsidRPr="00921AFA">
              <w:rPr>
                <w:lang w:val="ru-RU"/>
              </w:rPr>
              <w:t>лоссов</w:t>
            </w:r>
            <w:proofErr w:type="spellEnd"/>
            <w:r w:rsidRPr="00921AFA">
              <w:rPr>
                <w:lang w:val="ru-RU"/>
              </w:rPr>
              <w:t xml:space="preserve"> розничных трейдеров, (3) Распределение — начало истинного движения в направлении тренда.</w:t>
            </w:r>
          </w:p>
        </w:tc>
      </w:tr>
      <w:tr w:rsidR="00235E93" w:rsidRPr="00992B33" w14:paraId="6178FD83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4D161B" w14:textId="77777777" w:rsidR="00235E93" w:rsidRDefault="00921AFA">
            <w:proofErr w:type="spellStart"/>
            <w:r>
              <w:t>bFVGc</w:t>
            </w:r>
            <w:proofErr w:type="spellEnd"/>
          </w:p>
        </w:tc>
        <w:tc>
          <w:tcPr>
            <w:tcW w:w="2880" w:type="dxa"/>
          </w:tcPr>
          <w:p w14:paraId="6A55CF91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Build FVG Candle</w:t>
            </w:r>
          </w:p>
        </w:tc>
        <w:tc>
          <w:tcPr>
            <w:tcW w:w="2880" w:type="dxa"/>
          </w:tcPr>
          <w:p w14:paraId="7908CBA2" w14:textId="77777777" w:rsidR="00235E93" w:rsidRPr="00921AFA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 xml:space="preserve">Конкретная свеча, которая создаёт зону </w:t>
            </w:r>
            <w:r>
              <w:t>FVG</w:t>
            </w:r>
            <w:r w:rsidRPr="00921AFA">
              <w:rPr>
                <w:lang w:val="ru-RU"/>
              </w:rPr>
              <w:t>. Её границы (максимум/минимум) используются как уровни для подтверждения входа.</w:t>
            </w:r>
          </w:p>
        </w:tc>
      </w:tr>
      <w:tr w:rsidR="00235E93" w:rsidRPr="00992B33" w14:paraId="0DFE4A45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A26793" w14:textId="77777777" w:rsidR="00235E93" w:rsidRDefault="00921AFA">
            <w:r>
              <w:t>Sweep</w:t>
            </w:r>
          </w:p>
        </w:tc>
        <w:tc>
          <w:tcPr>
            <w:tcW w:w="2880" w:type="dxa"/>
          </w:tcPr>
          <w:p w14:paraId="666C5C33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Захват ликвидности</w:t>
            </w:r>
          </w:p>
        </w:tc>
        <w:tc>
          <w:tcPr>
            <w:tcW w:w="2880" w:type="dxa"/>
          </w:tcPr>
          <w:p w14:paraId="6619FCA6" w14:textId="77777777" w:rsidR="00235E93" w:rsidRPr="00921AFA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>Кратковременный прокол ключевого уровня, предназначенный для активации кластера стоп-</w:t>
            </w:r>
            <w:proofErr w:type="spellStart"/>
            <w:r w:rsidRPr="00921AFA">
              <w:rPr>
                <w:lang w:val="ru-RU"/>
              </w:rPr>
              <w:t>лоссов</w:t>
            </w:r>
            <w:proofErr w:type="spellEnd"/>
            <w:r w:rsidRPr="00921AFA">
              <w:rPr>
                <w:lang w:val="ru-RU"/>
              </w:rPr>
              <w:t xml:space="preserve">. После </w:t>
            </w:r>
            <w:proofErr w:type="spellStart"/>
            <w:r w:rsidRPr="00921AFA">
              <w:rPr>
                <w:lang w:val="ru-RU"/>
              </w:rPr>
              <w:t>свипа</w:t>
            </w:r>
            <w:proofErr w:type="spellEnd"/>
            <w:r w:rsidRPr="00921AFA">
              <w:rPr>
                <w:lang w:val="ru-RU"/>
              </w:rPr>
              <w:t xml:space="preserve"> цена резко разворачивается — именно здесь входит «умный» капитал.</w:t>
            </w:r>
          </w:p>
        </w:tc>
      </w:tr>
      <w:tr w:rsidR="00235E93" w:rsidRPr="00992B33" w14:paraId="16D2BB34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73E3FF" w14:textId="77777777" w:rsidR="00235E93" w:rsidRDefault="00921AFA">
            <w:r>
              <w:t>Wick</w:t>
            </w:r>
          </w:p>
        </w:tc>
        <w:tc>
          <w:tcPr>
            <w:tcW w:w="2880" w:type="dxa"/>
          </w:tcPr>
          <w:p w14:paraId="4BFEB0E9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Тень свечи</w:t>
            </w:r>
          </w:p>
        </w:tc>
        <w:tc>
          <w:tcPr>
            <w:tcW w:w="2880" w:type="dxa"/>
          </w:tcPr>
          <w:p w14:paraId="04D5BD7B" w14:textId="77777777" w:rsidR="00235E93" w:rsidRPr="00921AFA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 xml:space="preserve">Тонкая линия выше или ниже тела свечи. Длинная тень сигнализирует о сильном отторжении цены </w:t>
            </w:r>
            <w:r w:rsidRPr="00921AFA">
              <w:rPr>
                <w:lang w:val="ru-RU"/>
              </w:rPr>
              <w:lastRenderedPageBreak/>
              <w:t>от уровня — мощный индикатор разворота.</w:t>
            </w:r>
          </w:p>
        </w:tc>
      </w:tr>
      <w:tr w:rsidR="00235E93" w:rsidRPr="00992B33" w14:paraId="5FF67893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64711D" w14:textId="77777777" w:rsidR="00235E93" w:rsidRDefault="00921AFA">
            <w:r>
              <w:lastRenderedPageBreak/>
              <w:t xml:space="preserve">Fib / </w:t>
            </w:r>
            <w:proofErr w:type="spellStart"/>
            <w:r>
              <w:t>Фибоначчи</w:t>
            </w:r>
            <w:proofErr w:type="spellEnd"/>
          </w:p>
        </w:tc>
        <w:tc>
          <w:tcPr>
            <w:tcW w:w="2880" w:type="dxa"/>
          </w:tcPr>
          <w:p w14:paraId="01543A5C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Уровни Фибоначчи</w:t>
            </w:r>
          </w:p>
        </w:tc>
        <w:tc>
          <w:tcPr>
            <w:tcW w:w="2880" w:type="dxa"/>
          </w:tcPr>
          <w:p w14:paraId="174F8037" w14:textId="77777777" w:rsidR="00235E93" w:rsidRPr="00921AFA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>Математический инструмент для определения зон коррекции. Ключевые уровни: 0.236, 0.382, 0.5, 0.618, 0.786. Используются для точного расчёта целей и точек входа.</w:t>
            </w:r>
          </w:p>
        </w:tc>
      </w:tr>
      <w:tr w:rsidR="00235E93" w14:paraId="68623A6A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7C8665" w14:textId="77777777" w:rsidR="00235E93" w:rsidRDefault="00921AFA">
            <w:r>
              <w:t>RR</w:t>
            </w:r>
          </w:p>
        </w:tc>
        <w:tc>
          <w:tcPr>
            <w:tcW w:w="2880" w:type="dxa"/>
          </w:tcPr>
          <w:p w14:paraId="7D3C8A88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Risk/Reward Ratio</w:t>
            </w:r>
          </w:p>
        </w:tc>
        <w:tc>
          <w:tcPr>
            <w:tcW w:w="2880" w:type="dxa"/>
          </w:tcPr>
          <w:p w14:paraId="169B8C4E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FA">
              <w:rPr>
                <w:lang w:val="ru-RU"/>
              </w:rPr>
              <w:t xml:space="preserve">Соотношение потенциального убытка к потенциальной прибыли. </w:t>
            </w:r>
            <w:r>
              <w:t>RR</w:t>
            </w:r>
            <w:r w:rsidRPr="00921AFA">
              <w:rPr>
                <w:lang w:val="ru-RU"/>
              </w:rPr>
              <w:t xml:space="preserve"> 2.5 означает: рискуя $100, вы ожидаете заработать $250. </w:t>
            </w:r>
            <w:r>
              <w:t>Это краеугольный камень прибыльной торговли.</w:t>
            </w:r>
          </w:p>
        </w:tc>
      </w:tr>
      <w:tr w:rsidR="00235E93" w:rsidRPr="00992B33" w14:paraId="64FA84F1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67E98C" w14:textId="77777777" w:rsidR="00235E93" w:rsidRDefault="00921AFA">
            <w:r>
              <w:t>Винрейт</w:t>
            </w:r>
          </w:p>
        </w:tc>
        <w:tc>
          <w:tcPr>
            <w:tcW w:w="2880" w:type="dxa"/>
          </w:tcPr>
          <w:p w14:paraId="7C776F0E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Win Rate</w:t>
            </w:r>
          </w:p>
        </w:tc>
        <w:tc>
          <w:tcPr>
            <w:tcW w:w="2880" w:type="dxa"/>
          </w:tcPr>
          <w:p w14:paraId="0CEC6C11" w14:textId="77777777" w:rsidR="00235E93" w:rsidRPr="00921AFA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 xml:space="preserve">Процент сделок, закрывающихся в прибыль. </w:t>
            </w:r>
            <w:proofErr w:type="spellStart"/>
            <w:r w:rsidRPr="00921AFA">
              <w:rPr>
                <w:lang w:val="ru-RU"/>
              </w:rPr>
              <w:t>Винрейт</w:t>
            </w:r>
            <w:proofErr w:type="spellEnd"/>
            <w:r w:rsidRPr="00921AFA">
              <w:rPr>
                <w:lang w:val="ru-RU"/>
              </w:rPr>
              <w:t xml:space="preserve"> 70% означает: из 10 сделок 7 — прибыльные. В сочетании с высоким </w:t>
            </w:r>
            <w:r>
              <w:t>RR</w:t>
            </w:r>
            <w:r w:rsidRPr="00921AFA">
              <w:rPr>
                <w:lang w:val="ru-RU"/>
              </w:rPr>
              <w:t xml:space="preserve"> это создаёт экспоненциальный рост капитала.</w:t>
            </w:r>
          </w:p>
        </w:tc>
      </w:tr>
      <w:tr w:rsidR="00235E93" w:rsidRPr="00992B33" w14:paraId="7EDEA4BC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CAF74D" w14:textId="77777777" w:rsidR="00235E93" w:rsidRDefault="00921AFA">
            <w:r>
              <w:t>VIX</w:t>
            </w:r>
          </w:p>
        </w:tc>
        <w:tc>
          <w:tcPr>
            <w:tcW w:w="2880" w:type="dxa"/>
          </w:tcPr>
          <w:p w14:paraId="7A7E386F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CBOE Volatility Index</w:t>
            </w:r>
          </w:p>
        </w:tc>
        <w:tc>
          <w:tcPr>
            <w:tcW w:w="2880" w:type="dxa"/>
          </w:tcPr>
          <w:p w14:paraId="5747F714" w14:textId="77777777" w:rsidR="00235E93" w:rsidRPr="00921AFA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 xml:space="preserve">«Индекс страха» — измеряет ожидаемую волатильность </w:t>
            </w:r>
            <w:r>
              <w:t>S</w:t>
            </w:r>
            <w:r w:rsidRPr="00921AFA">
              <w:rPr>
                <w:lang w:val="ru-RU"/>
              </w:rPr>
              <w:t>&amp;</w:t>
            </w:r>
            <w:r>
              <w:t>P</w:t>
            </w:r>
            <w:r w:rsidRPr="00921AFA">
              <w:rPr>
                <w:lang w:val="ru-RU"/>
              </w:rPr>
              <w:t xml:space="preserve"> 500. Значения выше 20 указывают на повышенную рыночную турбулентность, создающую специфические торговые возможности.</w:t>
            </w:r>
          </w:p>
        </w:tc>
      </w:tr>
      <w:tr w:rsidR="00235E93" w:rsidRPr="00992B33" w14:paraId="19FCD9CF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62C4C5" w14:textId="77777777" w:rsidR="00235E93" w:rsidRDefault="00921AFA">
            <w:r>
              <w:t>GVZ</w:t>
            </w:r>
          </w:p>
        </w:tc>
        <w:tc>
          <w:tcPr>
            <w:tcW w:w="2880" w:type="dxa"/>
          </w:tcPr>
          <w:p w14:paraId="6E2398CC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Gold Volatility Index</w:t>
            </w:r>
          </w:p>
        </w:tc>
        <w:tc>
          <w:tcPr>
            <w:tcW w:w="2880" w:type="dxa"/>
          </w:tcPr>
          <w:p w14:paraId="66A9C524" w14:textId="77777777" w:rsidR="00235E93" w:rsidRPr="00921AFA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 xml:space="preserve">Индекс ожидаемой волатильности золота. Используется как фильтр для входа в сделки по </w:t>
            </w:r>
            <w:r>
              <w:t>XAU</w:t>
            </w:r>
            <w:r w:rsidRPr="00921AFA">
              <w:rPr>
                <w:lang w:val="ru-RU"/>
              </w:rPr>
              <w:t xml:space="preserve"> (золото) в данной стратегии.</w:t>
            </w:r>
          </w:p>
        </w:tc>
      </w:tr>
      <w:tr w:rsidR="00235E93" w:rsidRPr="00992B33" w14:paraId="7530A742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3CAAFA" w14:textId="77777777" w:rsidR="00235E93" w:rsidRDefault="00921AFA">
            <w:r>
              <w:t>DV1X</w:t>
            </w:r>
          </w:p>
        </w:tc>
        <w:tc>
          <w:tcPr>
            <w:tcW w:w="2880" w:type="dxa"/>
          </w:tcPr>
          <w:p w14:paraId="7677E4F3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DAX Volatility Index</w:t>
            </w:r>
          </w:p>
        </w:tc>
        <w:tc>
          <w:tcPr>
            <w:tcW w:w="2880" w:type="dxa"/>
          </w:tcPr>
          <w:p w14:paraId="70973DF4" w14:textId="77777777" w:rsidR="00235E93" w:rsidRPr="00921AFA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 xml:space="preserve">Индекс волатильности немецкого </w:t>
            </w:r>
            <w:r>
              <w:t>DAX</w:t>
            </w:r>
            <w:r w:rsidRPr="00921AFA">
              <w:rPr>
                <w:lang w:val="ru-RU"/>
              </w:rPr>
              <w:t xml:space="preserve">. Критический фильтр для </w:t>
            </w:r>
            <w:proofErr w:type="spellStart"/>
            <w:r w:rsidRPr="00921AFA">
              <w:rPr>
                <w:lang w:val="ru-RU"/>
              </w:rPr>
              <w:t>сетапов</w:t>
            </w:r>
            <w:proofErr w:type="spellEnd"/>
            <w:r w:rsidRPr="00921AFA">
              <w:rPr>
                <w:lang w:val="ru-RU"/>
              </w:rPr>
              <w:t xml:space="preserve"> на </w:t>
            </w:r>
            <w:r>
              <w:t>GER</w:t>
            </w:r>
            <w:r w:rsidRPr="00921AFA">
              <w:rPr>
                <w:lang w:val="ru-RU"/>
              </w:rPr>
              <w:t xml:space="preserve">40 — входы допустимы только при </w:t>
            </w:r>
            <w:r>
              <w:t>DV</w:t>
            </w:r>
            <w:r w:rsidRPr="00921AFA">
              <w:rPr>
                <w:lang w:val="ru-RU"/>
              </w:rPr>
              <w:t>1</w:t>
            </w:r>
            <w:r>
              <w:t>X</w:t>
            </w:r>
            <w:r w:rsidRPr="00921AFA">
              <w:rPr>
                <w:lang w:val="ru-RU"/>
              </w:rPr>
              <w:t xml:space="preserve"> </w:t>
            </w:r>
            <w:proofErr w:type="gramStart"/>
            <w:r w:rsidRPr="00921AFA">
              <w:rPr>
                <w:lang w:val="ru-RU"/>
              </w:rPr>
              <w:t>&lt; 19</w:t>
            </w:r>
            <w:proofErr w:type="gramEnd"/>
            <w:r w:rsidRPr="00921AFA">
              <w:rPr>
                <w:lang w:val="ru-RU"/>
              </w:rPr>
              <w:t>.</w:t>
            </w:r>
          </w:p>
        </w:tc>
      </w:tr>
      <w:tr w:rsidR="00235E93" w:rsidRPr="00992B33" w14:paraId="54A406A0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8D8549" w14:textId="77777777" w:rsidR="00235E93" w:rsidRDefault="00921AFA">
            <w:r>
              <w:t>DXY</w:t>
            </w:r>
          </w:p>
        </w:tc>
        <w:tc>
          <w:tcPr>
            <w:tcW w:w="2880" w:type="dxa"/>
          </w:tcPr>
          <w:p w14:paraId="5E3F3A87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 Dollar Index</w:t>
            </w:r>
          </w:p>
        </w:tc>
        <w:tc>
          <w:tcPr>
            <w:tcW w:w="2880" w:type="dxa"/>
          </w:tcPr>
          <w:p w14:paraId="3AB5344B" w14:textId="77777777" w:rsidR="00235E93" w:rsidRPr="00921AFA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 xml:space="preserve">Индекс силы доллара США </w:t>
            </w:r>
            <w:r w:rsidRPr="00921AFA">
              <w:rPr>
                <w:lang w:val="ru-RU"/>
              </w:rPr>
              <w:lastRenderedPageBreak/>
              <w:t xml:space="preserve">относительно корзины основных валют. Используется для корреляционного анализа с </w:t>
            </w:r>
            <w:proofErr w:type="spellStart"/>
            <w:r w:rsidRPr="00921AFA">
              <w:rPr>
                <w:lang w:val="ru-RU"/>
              </w:rPr>
              <w:t>сетапами</w:t>
            </w:r>
            <w:proofErr w:type="spellEnd"/>
            <w:r w:rsidRPr="00921AFA">
              <w:rPr>
                <w:lang w:val="ru-RU"/>
              </w:rPr>
              <w:t xml:space="preserve"> на </w:t>
            </w:r>
            <w:r>
              <w:t>EURUSD</w:t>
            </w:r>
            <w:r w:rsidRPr="00921AFA">
              <w:rPr>
                <w:lang w:val="ru-RU"/>
              </w:rPr>
              <w:t>.</w:t>
            </w:r>
          </w:p>
        </w:tc>
      </w:tr>
      <w:tr w:rsidR="00235E93" w14:paraId="2EBBB4A3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9EF8C0" w14:textId="77777777" w:rsidR="00235E93" w:rsidRDefault="00921AFA">
            <w:r>
              <w:lastRenderedPageBreak/>
              <w:t>Alpha</w:t>
            </w:r>
          </w:p>
        </w:tc>
        <w:tc>
          <w:tcPr>
            <w:tcW w:w="2880" w:type="dxa"/>
          </w:tcPr>
          <w:p w14:paraId="74B9A24E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Прибыльные сделки</w:t>
            </w:r>
          </w:p>
        </w:tc>
        <w:tc>
          <w:tcPr>
            <w:tcW w:w="2880" w:type="dxa"/>
          </w:tcPr>
          <w:p w14:paraId="10949242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AFA">
              <w:rPr>
                <w:lang w:val="ru-RU"/>
              </w:rPr>
              <w:t xml:space="preserve">Общее количество успешных сделок по конкретному </w:t>
            </w:r>
            <w:proofErr w:type="spellStart"/>
            <w:r w:rsidRPr="00921AFA">
              <w:rPr>
                <w:lang w:val="ru-RU"/>
              </w:rPr>
              <w:t>сетапу</w:t>
            </w:r>
            <w:proofErr w:type="spellEnd"/>
            <w:r w:rsidRPr="00921AFA">
              <w:rPr>
                <w:lang w:val="ru-RU"/>
              </w:rPr>
              <w:t xml:space="preserve">. </w:t>
            </w:r>
            <w:proofErr w:type="spellStart"/>
            <w:r>
              <w:t>Используется</w:t>
            </w:r>
            <w:proofErr w:type="spellEnd"/>
            <w:r>
              <w:t xml:space="preserve"> в </w:t>
            </w:r>
            <w:proofErr w:type="spellStart"/>
            <w:r>
              <w:t>формуле</w:t>
            </w:r>
            <w:proofErr w:type="spellEnd"/>
            <w:r>
              <w:t xml:space="preserve"> </w:t>
            </w:r>
            <w:proofErr w:type="spellStart"/>
            <w:r>
              <w:t>эффективности</w:t>
            </w:r>
            <w:proofErr w:type="spellEnd"/>
            <w:r>
              <w:t>.</w:t>
            </w:r>
          </w:p>
        </w:tc>
      </w:tr>
      <w:tr w:rsidR="00235E93" w14:paraId="2ED308BC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0D8FB4" w14:textId="77777777" w:rsidR="00235E93" w:rsidRDefault="00921AFA">
            <w:r>
              <w:t>Beta</w:t>
            </w:r>
          </w:p>
        </w:tc>
        <w:tc>
          <w:tcPr>
            <w:tcW w:w="2880" w:type="dxa"/>
          </w:tcPr>
          <w:p w14:paraId="0D4ED8F7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Убыточные сделки</w:t>
            </w:r>
          </w:p>
        </w:tc>
        <w:tc>
          <w:tcPr>
            <w:tcW w:w="2880" w:type="dxa"/>
          </w:tcPr>
          <w:p w14:paraId="24E636DA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21AFA">
              <w:rPr>
                <w:lang w:val="ru-RU"/>
              </w:rPr>
              <w:t xml:space="preserve">Общее количество неудачных сделок по </w:t>
            </w:r>
            <w:proofErr w:type="spellStart"/>
            <w:r w:rsidRPr="00921AFA">
              <w:rPr>
                <w:lang w:val="ru-RU"/>
              </w:rPr>
              <w:t>сетапу</w:t>
            </w:r>
            <w:proofErr w:type="spellEnd"/>
            <w:r w:rsidRPr="00921AFA">
              <w:rPr>
                <w:lang w:val="ru-RU"/>
              </w:rPr>
              <w:t xml:space="preserve">. </w:t>
            </w:r>
            <w:proofErr w:type="spellStart"/>
            <w:r>
              <w:t>Используется</w:t>
            </w:r>
            <w:proofErr w:type="spellEnd"/>
            <w:r>
              <w:t xml:space="preserve"> в </w:t>
            </w:r>
            <w:proofErr w:type="spellStart"/>
            <w:r>
              <w:t>формуле</w:t>
            </w:r>
            <w:proofErr w:type="spellEnd"/>
            <w:r>
              <w:t xml:space="preserve"> </w:t>
            </w:r>
            <w:proofErr w:type="spellStart"/>
            <w:r>
              <w:t>эффективности</w:t>
            </w:r>
            <w:proofErr w:type="spellEnd"/>
            <w:r>
              <w:t>.</w:t>
            </w:r>
          </w:p>
        </w:tc>
      </w:tr>
      <w:tr w:rsidR="00235E93" w:rsidRPr="00992B33" w14:paraId="74EAFD44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02EF55" w14:textId="77777777" w:rsidR="00235E93" w:rsidRDefault="00921AFA">
            <w:r>
              <w:t>2A/(A+B)</w:t>
            </w:r>
          </w:p>
        </w:tc>
        <w:tc>
          <w:tcPr>
            <w:tcW w:w="2880" w:type="dxa"/>
          </w:tcPr>
          <w:p w14:paraId="18A48452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Формула эффективности</w:t>
            </w:r>
          </w:p>
        </w:tc>
        <w:tc>
          <w:tcPr>
            <w:tcW w:w="2880" w:type="dxa"/>
          </w:tcPr>
          <w:p w14:paraId="7A74FBC0" w14:textId="77777777" w:rsidR="00235E93" w:rsidRPr="00921AFA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 xml:space="preserve">Проприетарная метрика оценки надёжности </w:t>
            </w:r>
            <w:proofErr w:type="spellStart"/>
            <w:r w:rsidRPr="00921AFA">
              <w:rPr>
                <w:lang w:val="ru-RU"/>
              </w:rPr>
              <w:t>сетапа</w:t>
            </w:r>
            <w:proofErr w:type="spellEnd"/>
            <w:r w:rsidRPr="00921AFA">
              <w:rPr>
                <w:lang w:val="ru-RU"/>
              </w:rPr>
              <w:t xml:space="preserve">. Значение &gt;1.0 = прибыльный </w:t>
            </w:r>
            <w:proofErr w:type="spellStart"/>
            <w:r w:rsidRPr="00921AFA">
              <w:rPr>
                <w:lang w:val="ru-RU"/>
              </w:rPr>
              <w:t>сетап</w:t>
            </w:r>
            <w:proofErr w:type="spellEnd"/>
            <w:r w:rsidRPr="00921AFA">
              <w:rPr>
                <w:lang w:val="ru-RU"/>
              </w:rPr>
              <w:t xml:space="preserve">. Значение &lt;=0.4 = </w:t>
            </w:r>
            <w:proofErr w:type="spellStart"/>
            <w:r w:rsidRPr="00921AFA">
              <w:rPr>
                <w:lang w:val="ru-RU"/>
              </w:rPr>
              <w:t>сетап</w:t>
            </w:r>
            <w:proofErr w:type="spellEnd"/>
            <w:r w:rsidRPr="00921AFA">
              <w:rPr>
                <w:lang w:val="ru-RU"/>
              </w:rPr>
              <w:t xml:space="preserve"> требует пересмотра или удаления из торгового плана.</w:t>
            </w:r>
          </w:p>
        </w:tc>
      </w:tr>
      <w:tr w:rsidR="00235E93" w14:paraId="69D3C219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03181B" w14:textId="77777777" w:rsidR="00235E93" w:rsidRDefault="00921AFA">
            <w:proofErr w:type="spellStart"/>
            <w:r>
              <w:t>рр</w:t>
            </w:r>
            <w:proofErr w:type="spellEnd"/>
          </w:p>
        </w:tc>
        <w:tc>
          <w:tcPr>
            <w:tcW w:w="2880" w:type="dxa"/>
          </w:tcPr>
          <w:p w14:paraId="6FC0AE21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Единица доходности (R-мультипликатор)</w:t>
            </w:r>
          </w:p>
        </w:tc>
        <w:tc>
          <w:tcPr>
            <w:tcW w:w="2880" w:type="dxa"/>
          </w:tcPr>
          <w:p w14:paraId="4DE51E99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21AFA">
              <w:rPr>
                <w:lang w:val="ru-RU"/>
              </w:rPr>
              <w:t xml:space="preserve">1 </w:t>
            </w:r>
            <w:proofErr w:type="spellStart"/>
            <w:r w:rsidRPr="00921AFA">
              <w:rPr>
                <w:lang w:val="ru-RU"/>
              </w:rPr>
              <w:t>рр</w:t>
            </w:r>
            <w:proofErr w:type="spellEnd"/>
            <w:r w:rsidRPr="00921AFA">
              <w:rPr>
                <w:lang w:val="ru-RU"/>
              </w:rPr>
              <w:t xml:space="preserve"> = один полный размер риска. Если вы рисковали $200, доходность 3 </w:t>
            </w:r>
            <w:proofErr w:type="spellStart"/>
            <w:r w:rsidRPr="00921AFA">
              <w:rPr>
                <w:lang w:val="ru-RU"/>
              </w:rPr>
              <w:t>рр</w:t>
            </w:r>
            <w:proofErr w:type="spellEnd"/>
            <w:r w:rsidRPr="00921AFA">
              <w:rPr>
                <w:lang w:val="ru-RU"/>
              </w:rPr>
              <w:t xml:space="preserve"> = $600 прибыли. </w:t>
            </w:r>
            <w:proofErr w:type="spellStart"/>
            <w:r>
              <w:t>Это</w:t>
            </w:r>
            <w:proofErr w:type="spellEnd"/>
            <w:r>
              <w:t xml:space="preserve"> </w:t>
            </w:r>
            <w:proofErr w:type="spellStart"/>
            <w:r>
              <w:t>стандартизирует</w:t>
            </w:r>
            <w:proofErr w:type="spellEnd"/>
            <w:r>
              <w:t xml:space="preserve"> </w:t>
            </w:r>
            <w:proofErr w:type="spellStart"/>
            <w:r>
              <w:t>результаты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любого размера счёта.</w:t>
            </w:r>
          </w:p>
        </w:tc>
      </w:tr>
      <w:tr w:rsidR="00235E93" w:rsidRPr="00992B33" w14:paraId="59D66995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CA3635" w14:textId="77777777" w:rsidR="00235E93" w:rsidRDefault="00921AFA">
            <w:r>
              <w:t>Phase (ph)</w:t>
            </w:r>
          </w:p>
        </w:tc>
        <w:tc>
          <w:tcPr>
            <w:tcW w:w="2880" w:type="dxa"/>
          </w:tcPr>
          <w:p w14:paraId="178E9C7F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Фаза проп-фирмы</w:t>
            </w:r>
          </w:p>
        </w:tc>
        <w:tc>
          <w:tcPr>
            <w:tcW w:w="2880" w:type="dxa"/>
          </w:tcPr>
          <w:p w14:paraId="551676BF" w14:textId="77777777" w:rsidR="00235E93" w:rsidRPr="00921AFA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 xml:space="preserve">Этап прохождения </w:t>
            </w:r>
            <w:proofErr w:type="spellStart"/>
            <w:r w:rsidRPr="00921AFA">
              <w:rPr>
                <w:lang w:val="ru-RU"/>
              </w:rPr>
              <w:t>проп</w:t>
            </w:r>
            <w:proofErr w:type="spellEnd"/>
            <w:r w:rsidRPr="00921AFA">
              <w:rPr>
                <w:lang w:val="ru-RU"/>
              </w:rPr>
              <w:t>-фирмы: 1</w:t>
            </w:r>
            <w:proofErr w:type="spellStart"/>
            <w:r>
              <w:t>ph</w:t>
            </w:r>
            <w:proofErr w:type="spellEnd"/>
            <w:r w:rsidRPr="00921AFA">
              <w:rPr>
                <w:lang w:val="ru-RU"/>
              </w:rPr>
              <w:t xml:space="preserve"> = 1-й этап, 2</w:t>
            </w:r>
            <w:proofErr w:type="spellStart"/>
            <w:r>
              <w:t>ph</w:t>
            </w:r>
            <w:proofErr w:type="spellEnd"/>
            <w:r w:rsidRPr="00921AFA">
              <w:rPr>
                <w:lang w:val="ru-RU"/>
              </w:rPr>
              <w:t xml:space="preserve"> = 2-й этап верификации, </w:t>
            </w:r>
            <w:r>
              <w:t>Funded</w:t>
            </w:r>
            <w:r w:rsidRPr="00921AFA">
              <w:rPr>
                <w:lang w:val="ru-RU"/>
              </w:rPr>
              <w:t xml:space="preserve"> = действующий торговый счёт.</w:t>
            </w:r>
          </w:p>
        </w:tc>
      </w:tr>
      <w:tr w:rsidR="00D754CD" w:rsidRPr="00992B33" w14:paraId="63A4E8D0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C25862" w14:textId="03717A54" w:rsidR="00D754CD" w:rsidRDefault="00D754CD">
            <w:r>
              <w:t>Recovery-</w:t>
            </w:r>
            <w:proofErr w:type="spellStart"/>
            <w:r>
              <w:t>сетапы</w:t>
            </w:r>
            <w:proofErr w:type="spellEnd"/>
          </w:p>
        </w:tc>
        <w:tc>
          <w:tcPr>
            <w:tcW w:w="2880" w:type="dxa"/>
          </w:tcPr>
          <w:p w14:paraId="19C58B7C" w14:textId="15108EF9" w:rsidR="00D754CD" w:rsidRPr="00D754CD" w:rsidRDefault="00D754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proofErr w:type="spellStart"/>
            <w:r>
              <w:rPr>
                <w:lang w:val="ru-RU"/>
              </w:rPr>
              <w:t>Сетап</w:t>
            </w:r>
            <w:proofErr w:type="spellEnd"/>
            <w:r>
              <w:rPr>
                <w:lang w:val="ru-RU"/>
              </w:rPr>
              <w:t xml:space="preserve"> в режиме восстановления</w:t>
            </w:r>
          </w:p>
        </w:tc>
        <w:tc>
          <w:tcPr>
            <w:tcW w:w="2880" w:type="dxa"/>
          </w:tcPr>
          <w:p w14:paraId="4A84CC78" w14:textId="08EAE5C3" w:rsidR="00D754CD" w:rsidRPr="00663B5C" w:rsidRDefault="00D754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rPr>
                <w:rStyle w:val="af6"/>
              </w:rPr>
              <w:t>Recovery</w:t>
            </w:r>
            <w:r w:rsidRPr="00D754CD">
              <w:rPr>
                <w:rStyle w:val="af6"/>
                <w:lang w:val="ru-RU"/>
              </w:rPr>
              <w:t>-режим</w:t>
            </w:r>
            <w:r w:rsidRPr="00D754CD">
              <w:rPr>
                <w:lang w:val="ru-RU"/>
              </w:rPr>
              <w:t xml:space="preserve"> — </w:t>
            </w:r>
            <w:r w:rsidR="00663B5C" w:rsidRPr="00663B5C">
              <w:rPr>
                <w:lang w:val="ru-RU"/>
              </w:rPr>
              <w:t xml:space="preserve">увеличивает частоту сделок за счёт уменьшения масштаба </w:t>
            </w:r>
            <w:proofErr w:type="spellStart"/>
            <w:r w:rsidR="00663B5C" w:rsidRPr="00663B5C">
              <w:rPr>
                <w:lang w:val="ru-RU"/>
              </w:rPr>
              <w:t>таймфреймов</w:t>
            </w:r>
            <w:proofErr w:type="spellEnd"/>
            <w:r w:rsidR="00663B5C" w:rsidRPr="00663B5C">
              <w:rPr>
                <w:lang w:val="ru-RU"/>
              </w:rPr>
              <w:t>. Та же логика входа, те же паттерны (</w:t>
            </w:r>
            <w:r w:rsidR="00663B5C">
              <w:t>FVG</w:t>
            </w:r>
            <w:r w:rsidR="00663B5C" w:rsidRPr="00663B5C">
              <w:rPr>
                <w:lang w:val="ru-RU"/>
              </w:rPr>
              <w:t xml:space="preserve">, </w:t>
            </w:r>
            <w:r w:rsidR="00663B5C">
              <w:t>sweep</w:t>
            </w:r>
            <w:r w:rsidR="00663B5C" w:rsidRPr="00663B5C">
              <w:rPr>
                <w:lang w:val="ru-RU"/>
              </w:rPr>
              <w:t xml:space="preserve">, </w:t>
            </w:r>
            <w:proofErr w:type="spellStart"/>
            <w:r w:rsidR="00663B5C">
              <w:t>bFVGc</w:t>
            </w:r>
            <w:proofErr w:type="spellEnd"/>
            <w:r w:rsidR="00663B5C" w:rsidRPr="00663B5C">
              <w:rPr>
                <w:lang w:val="ru-RU"/>
              </w:rPr>
              <w:t xml:space="preserve">, </w:t>
            </w:r>
            <w:r w:rsidR="00663B5C">
              <w:t>AMD</w:t>
            </w:r>
            <w:r w:rsidR="00663B5C" w:rsidRPr="00663B5C">
              <w:rPr>
                <w:lang w:val="ru-RU"/>
              </w:rPr>
              <w:t xml:space="preserve">), но на меньших </w:t>
            </w:r>
            <w:proofErr w:type="spellStart"/>
            <w:r w:rsidR="00663B5C" w:rsidRPr="00663B5C">
              <w:rPr>
                <w:lang w:val="ru-RU"/>
              </w:rPr>
              <w:t>таймфреймах</w:t>
            </w:r>
            <w:proofErr w:type="spellEnd"/>
            <w:r w:rsidR="00663B5C" w:rsidRPr="00663B5C">
              <w:rPr>
                <w:lang w:val="ru-RU"/>
              </w:rPr>
              <w:t xml:space="preserve"> — а значит, </w:t>
            </w:r>
            <w:proofErr w:type="spellStart"/>
            <w:r w:rsidR="00663B5C" w:rsidRPr="00663B5C">
              <w:rPr>
                <w:lang w:val="ru-RU"/>
              </w:rPr>
              <w:t>сетапы</w:t>
            </w:r>
            <w:proofErr w:type="spellEnd"/>
            <w:r w:rsidR="00663B5C" w:rsidRPr="00663B5C">
              <w:rPr>
                <w:lang w:val="ru-RU"/>
              </w:rPr>
              <w:t xml:space="preserve"> формируются чаще. Это позволяет быстрее накапливать прибыль и выходить из просадки, </w:t>
            </w:r>
            <w:r w:rsidR="00663B5C" w:rsidRPr="00663B5C">
              <w:rPr>
                <w:lang w:val="ru-RU"/>
              </w:rPr>
              <w:lastRenderedPageBreak/>
              <w:t xml:space="preserve">сохраняя схожий </w:t>
            </w:r>
            <w:proofErr w:type="spellStart"/>
            <w:r w:rsidR="00663B5C" w:rsidRPr="00663B5C">
              <w:rPr>
                <w:lang w:val="ru-RU"/>
              </w:rPr>
              <w:t>винрейт</w:t>
            </w:r>
            <w:proofErr w:type="spellEnd"/>
            <w:r w:rsidR="00663B5C" w:rsidRPr="00663B5C">
              <w:rPr>
                <w:lang w:val="ru-RU"/>
              </w:rPr>
              <w:t xml:space="preserve"> при незначительно увеличенном риске.</w:t>
            </w:r>
          </w:p>
        </w:tc>
      </w:tr>
    </w:tbl>
    <w:p w14:paraId="119D5E0F" w14:textId="77777777" w:rsidR="00235E93" w:rsidRPr="00921AFA" w:rsidRDefault="00235E93">
      <w:pPr>
        <w:rPr>
          <w:lang w:val="ru-RU"/>
        </w:rPr>
      </w:pPr>
    </w:p>
    <w:p w14:paraId="5D2E32A0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br w:type="page"/>
      </w:r>
    </w:p>
    <w:p w14:paraId="50590169" w14:textId="77777777" w:rsidR="00235E93" w:rsidRPr="00921AFA" w:rsidRDefault="00921AFA">
      <w:pPr>
        <w:pStyle w:val="1"/>
        <w:rPr>
          <w:lang w:val="ru-RU"/>
        </w:rPr>
      </w:pPr>
      <w:r w:rsidRPr="00921AFA">
        <w:rPr>
          <w:color w:val="1A2A6C"/>
          <w:lang w:val="ru-RU"/>
        </w:rPr>
        <w:lastRenderedPageBreak/>
        <w:t>Глава 2: Система риск-менеджмента</w:t>
      </w:r>
    </w:p>
    <w:p w14:paraId="0197F875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>Риск-менеджмент — единственный самый важный фактор долгосрочного торгового успеха. Исследования неизменно показывают: 80% результатов зависят от дисциплины управления капиталом, и лишь 20% — от выбора точки входа. Данная система динамически адаптирует вашу рисковую экспозицию в зависимости от текущего состояния счёта.</w:t>
      </w:r>
    </w:p>
    <w:p w14:paraId="3E2355C7" w14:textId="77777777" w:rsidR="00235E93" w:rsidRPr="00921AFA" w:rsidRDefault="00921AFA">
      <w:pPr>
        <w:pStyle w:val="21"/>
        <w:rPr>
          <w:lang w:val="ru-RU"/>
        </w:rPr>
      </w:pPr>
      <w:r w:rsidRPr="00921AFA">
        <w:rPr>
          <w:color w:val="1A2A6C"/>
          <w:lang w:val="ru-RU"/>
        </w:rPr>
        <w:t>2.1 Динамическая матрица рисков</w:t>
      </w:r>
    </w:p>
    <w:p w14:paraId="6C9E92C0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Ваш риск на сделку автоматически корректируется в зависимости от баланса счёта относительно начального капитала. Когда вы в прибыли — система становится консервативнее (защита заработанного). При просадке — увеличивает целевое </w:t>
      </w:r>
      <w:r>
        <w:t>RR</w:t>
      </w:r>
      <w:r w:rsidRPr="00921AFA">
        <w:rPr>
          <w:lang w:val="ru-RU"/>
        </w:rPr>
        <w:t xml:space="preserve"> для ускорения восстановления, одновременно снижая размер позиции.</w:t>
      </w:r>
    </w:p>
    <w:tbl>
      <w:tblPr>
        <w:tblStyle w:val="1-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3"/>
      </w:tblGrid>
      <w:tr w:rsidR="00235E93" w14:paraId="1D9A4712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70C4CA" w14:textId="77777777" w:rsidR="00235E93" w:rsidRDefault="00921AFA"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счёта</w:t>
            </w:r>
            <w:proofErr w:type="spellEnd"/>
            <w:r>
              <w:t xml:space="preserve"> (%)</w:t>
            </w:r>
          </w:p>
        </w:tc>
        <w:tc>
          <w:tcPr>
            <w:tcW w:w="2160" w:type="dxa"/>
          </w:tcPr>
          <w:p w14:paraId="733A48BB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Риск на сделку (R)</w:t>
            </w:r>
          </w:p>
        </w:tc>
        <w:tc>
          <w:tcPr>
            <w:tcW w:w="2160" w:type="dxa"/>
          </w:tcPr>
          <w:p w14:paraId="1E05157D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Целевое RR</w:t>
            </w:r>
          </w:p>
        </w:tc>
        <w:tc>
          <w:tcPr>
            <w:tcW w:w="2160" w:type="dxa"/>
          </w:tcPr>
          <w:p w14:paraId="44161116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Стратегическая логика</w:t>
            </w:r>
          </w:p>
        </w:tc>
      </w:tr>
      <w:tr w:rsidR="00235E93" w:rsidRPr="00992B33" w14:paraId="151E07E3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A53B5B" w14:textId="77777777" w:rsidR="00235E93" w:rsidRDefault="00921AFA">
            <w:r>
              <w:t>&gt;107%</w:t>
            </w:r>
          </w:p>
        </w:tc>
        <w:tc>
          <w:tcPr>
            <w:tcW w:w="2160" w:type="dxa"/>
          </w:tcPr>
          <w:p w14:paraId="57E2E647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1.5%</w:t>
            </w:r>
          </w:p>
        </w:tc>
        <w:tc>
          <w:tcPr>
            <w:tcW w:w="2160" w:type="dxa"/>
          </w:tcPr>
          <w:p w14:paraId="36A911ED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1.25</w:t>
            </w:r>
          </w:p>
        </w:tc>
        <w:tc>
          <w:tcPr>
            <w:tcW w:w="2160" w:type="dxa"/>
          </w:tcPr>
          <w:p w14:paraId="0F218CAA" w14:textId="77777777" w:rsidR="00235E93" w:rsidRPr="00921AFA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>Защита прибыли — режим консервативного роста</w:t>
            </w:r>
          </w:p>
        </w:tc>
      </w:tr>
      <w:tr w:rsidR="00235E93" w14:paraId="6489DD3C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2156CC" w14:textId="77777777" w:rsidR="00235E93" w:rsidRDefault="00921AFA">
            <w:r>
              <w:t>105-107%</w:t>
            </w:r>
          </w:p>
        </w:tc>
        <w:tc>
          <w:tcPr>
            <w:tcW w:w="2160" w:type="dxa"/>
          </w:tcPr>
          <w:p w14:paraId="660BA6F3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1.75%</w:t>
            </w:r>
          </w:p>
        </w:tc>
        <w:tc>
          <w:tcPr>
            <w:tcW w:w="2160" w:type="dxa"/>
          </w:tcPr>
          <w:p w14:paraId="6810A61F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1.5</w:t>
            </w:r>
          </w:p>
        </w:tc>
        <w:tc>
          <w:tcPr>
            <w:tcW w:w="2160" w:type="dxa"/>
          </w:tcPr>
          <w:p w14:paraId="61C1D80A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Сбалансированный рост и стабильность</w:t>
            </w:r>
          </w:p>
        </w:tc>
      </w:tr>
      <w:tr w:rsidR="00235E93" w:rsidRPr="00992B33" w14:paraId="26BCC656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F92C54" w14:textId="77777777" w:rsidR="00235E93" w:rsidRDefault="00921AFA">
            <w:r>
              <w:t>102-105%</w:t>
            </w:r>
          </w:p>
        </w:tc>
        <w:tc>
          <w:tcPr>
            <w:tcW w:w="2160" w:type="dxa"/>
          </w:tcPr>
          <w:p w14:paraId="4D264AB6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2.0%</w:t>
            </w:r>
          </w:p>
        </w:tc>
        <w:tc>
          <w:tcPr>
            <w:tcW w:w="2160" w:type="dxa"/>
          </w:tcPr>
          <w:p w14:paraId="510D0ACC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</w:t>
            </w:r>
          </w:p>
        </w:tc>
        <w:tc>
          <w:tcPr>
            <w:tcW w:w="2160" w:type="dxa"/>
          </w:tcPr>
          <w:p w14:paraId="7C641669" w14:textId="77777777" w:rsidR="00235E93" w:rsidRPr="00921AFA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>Оптимальная производительность — симметрия риска/прибыли</w:t>
            </w:r>
          </w:p>
        </w:tc>
      </w:tr>
      <w:tr w:rsidR="00235E93" w14:paraId="5AF67DCC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11A563" w14:textId="77777777" w:rsidR="00235E93" w:rsidRDefault="00921AFA">
            <w:r>
              <w:t>100-102%</w:t>
            </w:r>
          </w:p>
        </w:tc>
        <w:tc>
          <w:tcPr>
            <w:tcW w:w="2160" w:type="dxa"/>
          </w:tcPr>
          <w:p w14:paraId="4702A021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2.2%</w:t>
            </w:r>
          </w:p>
        </w:tc>
        <w:tc>
          <w:tcPr>
            <w:tcW w:w="2160" w:type="dxa"/>
          </w:tcPr>
          <w:p w14:paraId="4AC5F1AC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1.75</w:t>
            </w:r>
          </w:p>
        </w:tc>
        <w:tc>
          <w:tcPr>
            <w:tcW w:w="2160" w:type="dxa"/>
          </w:tcPr>
          <w:p w14:paraId="26D52B9A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Активный рост — умеренная агрессия</w:t>
            </w:r>
          </w:p>
        </w:tc>
      </w:tr>
      <w:tr w:rsidR="00235E93" w14:paraId="4CB9A1CC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44E68F" w14:textId="77777777" w:rsidR="00235E93" w:rsidRDefault="00921AFA">
            <w:r>
              <w:t>97-100%</w:t>
            </w:r>
          </w:p>
        </w:tc>
        <w:tc>
          <w:tcPr>
            <w:tcW w:w="2160" w:type="dxa"/>
          </w:tcPr>
          <w:p w14:paraId="174DC18F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2.0%</w:t>
            </w:r>
          </w:p>
        </w:tc>
        <w:tc>
          <w:tcPr>
            <w:tcW w:w="2160" w:type="dxa"/>
          </w:tcPr>
          <w:p w14:paraId="1D075AFA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</w:t>
            </w:r>
          </w:p>
        </w:tc>
        <w:tc>
          <w:tcPr>
            <w:tcW w:w="2160" w:type="dxa"/>
          </w:tcPr>
          <w:p w14:paraId="3E39DBFF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Амортизация просадки — сниженная экспозиция</w:t>
            </w:r>
          </w:p>
        </w:tc>
      </w:tr>
      <w:tr w:rsidR="00235E93" w:rsidRPr="00992B33" w14:paraId="59A04B0C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80F8FD" w14:textId="77777777" w:rsidR="00235E93" w:rsidRDefault="00921AFA">
            <w:r>
              <w:t>95-97%</w:t>
            </w:r>
          </w:p>
        </w:tc>
        <w:tc>
          <w:tcPr>
            <w:tcW w:w="2160" w:type="dxa"/>
          </w:tcPr>
          <w:p w14:paraId="56DCA846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1.75%</w:t>
            </w:r>
          </w:p>
        </w:tc>
        <w:tc>
          <w:tcPr>
            <w:tcW w:w="2160" w:type="dxa"/>
          </w:tcPr>
          <w:p w14:paraId="6A305F44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2.2</w:t>
            </w:r>
          </w:p>
        </w:tc>
        <w:tc>
          <w:tcPr>
            <w:tcW w:w="2160" w:type="dxa"/>
          </w:tcPr>
          <w:p w14:paraId="5CC3ABBD" w14:textId="77777777" w:rsidR="00235E93" w:rsidRPr="00921AFA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 xml:space="preserve">Режим выживания — только </w:t>
            </w:r>
            <w:proofErr w:type="spellStart"/>
            <w:r w:rsidRPr="00921AFA">
              <w:rPr>
                <w:lang w:val="ru-RU"/>
              </w:rPr>
              <w:t>сетапы</w:t>
            </w:r>
            <w:proofErr w:type="spellEnd"/>
            <w:r w:rsidRPr="00921AFA">
              <w:rPr>
                <w:lang w:val="ru-RU"/>
              </w:rPr>
              <w:t xml:space="preserve"> с высоким </w:t>
            </w:r>
            <w:r>
              <w:t>RR</w:t>
            </w:r>
          </w:p>
        </w:tc>
      </w:tr>
      <w:tr w:rsidR="00235E93" w14:paraId="1B14B31C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6BFFF2" w14:textId="77777777" w:rsidR="00235E93" w:rsidRDefault="00921AFA">
            <w:r>
              <w:t>93-95%</w:t>
            </w:r>
          </w:p>
        </w:tc>
        <w:tc>
          <w:tcPr>
            <w:tcW w:w="2160" w:type="dxa"/>
          </w:tcPr>
          <w:p w14:paraId="4B46D908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1.5%</w:t>
            </w:r>
          </w:p>
        </w:tc>
        <w:tc>
          <w:tcPr>
            <w:tcW w:w="2160" w:type="dxa"/>
          </w:tcPr>
          <w:p w14:paraId="7800D3F5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</w:t>
            </w:r>
          </w:p>
        </w:tc>
        <w:tc>
          <w:tcPr>
            <w:tcW w:w="2160" w:type="dxa"/>
          </w:tcPr>
          <w:p w14:paraId="52D045DB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Экстренное восстановление — максимальная избирательность</w:t>
            </w:r>
          </w:p>
        </w:tc>
      </w:tr>
      <w:tr w:rsidR="00235E93" w:rsidRPr="00992B33" w14:paraId="0BB4DF0A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27F6C4" w14:textId="77777777" w:rsidR="00235E93" w:rsidRDefault="00921AFA">
            <w:r>
              <w:t>&lt;93%</w:t>
            </w:r>
          </w:p>
        </w:tc>
        <w:tc>
          <w:tcPr>
            <w:tcW w:w="2160" w:type="dxa"/>
          </w:tcPr>
          <w:p w14:paraId="0C327C85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1.25%</w:t>
            </w:r>
          </w:p>
        </w:tc>
        <w:tc>
          <w:tcPr>
            <w:tcW w:w="2160" w:type="dxa"/>
          </w:tcPr>
          <w:p w14:paraId="07DFC074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3.0</w:t>
            </w:r>
          </w:p>
        </w:tc>
        <w:tc>
          <w:tcPr>
            <w:tcW w:w="2160" w:type="dxa"/>
          </w:tcPr>
          <w:p w14:paraId="2DE6D638" w14:textId="77777777" w:rsidR="00235E93" w:rsidRPr="00921AFA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 xml:space="preserve">Критический режим — разрешены только </w:t>
            </w:r>
            <w:r>
              <w:t>A</w:t>
            </w:r>
            <w:r w:rsidRPr="00921AFA">
              <w:rPr>
                <w:lang w:val="ru-RU"/>
              </w:rPr>
              <w:t xml:space="preserve">+ </w:t>
            </w:r>
            <w:proofErr w:type="spellStart"/>
            <w:r w:rsidRPr="00921AFA">
              <w:rPr>
                <w:lang w:val="ru-RU"/>
              </w:rPr>
              <w:t>сетапы</w:t>
            </w:r>
            <w:proofErr w:type="spellEnd"/>
          </w:p>
        </w:tc>
      </w:tr>
    </w:tbl>
    <w:p w14:paraId="34DD3B0E" w14:textId="77777777" w:rsidR="00235E93" w:rsidRPr="00921AFA" w:rsidRDefault="00235E93">
      <w:pPr>
        <w:rPr>
          <w:lang w:val="ru-RU"/>
        </w:rPr>
      </w:pPr>
    </w:p>
    <w:p w14:paraId="4A2BC6E7" w14:textId="07DE1B5F" w:rsidR="006C5FCD" w:rsidRDefault="00921AFA">
      <w:pPr>
        <w:rPr>
          <w:lang w:val="ru-RU"/>
        </w:rPr>
      </w:pPr>
      <w:r w:rsidRPr="00921AFA">
        <w:rPr>
          <w:lang w:val="ru-RU"/>
        </w:rPr>
        <w:t xml:space="preserve">Корректировка коэффициента </w:t>
      </w:r>
      <w:r>
        <w:t>R</w:t>
      </w:r>
      <w:r w:rsidRPr="00921AFA">
        <w:rPr>
          <w:lang w:val="ru-RU"/>
        </w:rPr>
        <w:t xml:space="preserve"> по фазе </w:t>
      </w:r>
      <w:proofErr w:type="spellStart"/>
      <w:r w:rsidRPr="00921AFA">
        <w:rPr>
          <w:lang w:val="ru-RU"/>
        </w:rPr>
        <w:t>проп</w:t>
      </w:r>
      <w:proofErr w:type="spellEnd"/>
      <w:r w:rsidRPr="00921AFA">
        <w:rPr>
          <w:lang w:val="ru-RU"/>
        </w:rPr>
        <w:t>-фирмы: 1-й этап (1</w:t>
      </w:r>
      <w:proofErr w:type="spellStart"/>
      <w:r>
        <w:t>ph</w:t>
      </w:r>
      <w:proofErr w:type="spellEnd"/>
      <w:r w:rsidRPr="00921AFA">
        <w:rPr>
          <w:lang w:val="ru-RU"/>
        </w:rPr>
        <w:t xml:space="preserve">): </w:t>
      </w:r>
      <w:r>
        <w:t>R</w:t>
      </w:r>
      <w:r w:rsidRPr="00921AFA">
        <w:rPr>
          <w:lang w:val="ru-RU"/>
        </w:rPr>
        <w:t xml:space="preserve"> + 2%, 2-й этап (2</w:t>
      </w:r>
      <w:proofErr w:type="spellStart"/>
      <w:r>
        <w:t>ph</w:t>
      </w:r>
      <w:proofErr w:type="spellEnd"/>
      <w:r w:rsidRPr="00921AFA">
        <w:rPr>
          <w:lang w:val="ru-RU"/>
        </w:rPr>
        <w:t xml:space="preserve">): </w:t>
      </w:r>
      <w:r>
        <w:t>R</w:t>
      </w:r>
      <w:r w:rsidRPr="00921AFA">
        <w:rPr>
          <w:lang w:val="ru-RU"/>
        </w:rPr>
        <w:t xml:space="preserve"> + 1%, </w:t>
      </w:r>
      <w:r>
        <w:t>Funded</w:t>
      </w:r>
      <w:r w:rsidRPr="00921AFA">
        <w:rPr>
          <w:lang w:val="ru-RU"/>
        </w:rPr>
        <w:t xml:space="preserve"> (действующий счёт): </w:t>
      </w:r>
      <w:r>
        <w:t>R</w:t>
      </w:r>
      <w:r w:rsidRPr="00921AFA">
        <w:rPr>
          <w:lang w:val="ru-RU"/>
        </w:rPr>
        <w:t xml:space="preserve"> без корректировки.</w:t>
      </w:r>
    </w:p>
    <w:p w14:paraId="25AFFD3E" w14:textId="77777777" w:rsidR="004E4FD7" w:rsidRDefault="004E4FD7" w:rsidP="004E4FD7">
      <w:pPr>
        <w:jc w:val="center"/>
      </w:pPr>
      <w:r>
        <w:rPr>
          <w:noProof/>
        </w:rPr>
        <w:lastRenderedPageBreak/>
        <w:drawing>
          <wp:inline distT="0" distB="0" distL="0" distR="0" wp14:anchorId="7FC2C500" wp14:editId="6E0C9DF0">
            <wp:extent cx="5029200" cy="7303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F4B5" w14:textId="77777777" w:rsidR="004E4FD7" w:rsidRDefault="004E4FD7" w:rsidP="004E4FD7">
      <w:pPr>
        <w:jc w:val="center"/>
      </w:pPr>
      <w:r>
        <w:rPr>
          <w:noProof/>
        </w:rPr>
        <w:drawing>
          <wp:inline distT="0" distB="0" distL="0" distR="0" wp14:anchorId="7513F3A6" wp14:editId="19772410">
            <wp:extent cx="5029200" cy="54017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0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B937" w14:textId="77777777" w:rsidR="006C5FCD" w:rsidRDefault="006C5FCD">
      <w:pPr>
        <w:rPr>
          <w:lang w:val="ru-RU"/>
        </w:rPr>
      </w:pPr>
    </w:p>
    <w:p w14:paraId="4F98A9E5" w14:textId="77777777" w:rsidR="006C5FCD" w:rsidRPr="00921AFA" w:rsidRDefault="006C5FCD">
      <w:pPr>
        <w:rPr>
          <w:lang w:val="ru-RU"/>
        </w:rPr>
      </w:pPr>
    </w:p>
    <w:p w14:paraId="4F48E85D" w14:textId="77777777" w:rsidR="00235E93" w:rsidRPr="00921AFA" w:rsidRDefault="00921AFA">
      <w:pPr>
        <w:pStyle w:val="21"/>
        <w:rPr>
          <w:lang w:val="ru-RU"/>
        </w:rPr>
      </w:pPr>
      <w:r w:rsidRPr="00921AFA">
        <w:rPr>
          <w:color w:val="1A2A6C"/>
          <w:lang w:val="ru-RU"/>
        </w:rPr>
        <w:t>2.2 Система частичной фиксации прибыли</w:t>
      </w:r>
    </w:p>
    <w:p w14:paraId="3B072734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>По мере движения цены в вашу сторону фиксируйте прибыль поэтапно. Это защищает заработанное, даже если рынок неожиданно развернётся. Система использует лестничный подход:</w:t>
      </w:r>
    </w:p>
    <w:tbl>
      <w:tblPr>
        <w:tblStyle w:val="1-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35E93" w14:paraId="3FCFCE1F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77D38E" w14:textId="77777777" w:rsidR="00235E93" w:rsidRDefault="00921AFA"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прибыли</w:t>
            </w:r>
            <w:proofErr w:type="spellEnd"/>
          </w:p>
        </w:tc>
        <w:tc>
          <w:tcPr>
            <w:tcW w:w="4320" w:type="dxa"/>
          </w:tcPr>
          <w:p w14:paraId="3BFBA403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Действие</w:t>
            </w:r>
          </w:p>
        </w:tc>
      </w:tr>
      <w:tr w:rsidR="00235E93" w14:paraId="4D4DED5B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235C99" w14:textId="77777777" w:rsidR="00235E93" w:rsidRDefault="00921AFA">
            <w:r>
              <w:lastRenderedPageBreak/>
              <w:t>1.0 RR (риск отработан)</w:t>
            </w:r>
          </w:p>
        </w:tc>
        <w:tc>
          <w:tcPr>
            <w:tcW w:w="4320" w:type="dxa"/>
          </w:tcPr>
          <w:p w14:paraId="41A40B2F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Закрытие 10% позиции</w:t>
            </w:r>
          </w:p>
        </w:tc>
      </w:tr>
      <w:tr w:rsidR="00235E93" w14:paraId="242EF8B9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978963" w14:textId="77777777" w:rsidR="00235E93" w:rsidRDefault="00921AFA">
            <w:r>
              <w:t>1.25 RR</w:t>
            </w:r>
          </w:p>
        </w:tc>
        <w:tc>
          <w:tcPr>
            <w:tcW w:w="4320" w:type="dxa"/>
          </w:tcPr>
          <w:p w14:paraId="6D7E5FD2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Закрытие ещё 10%</w:t>
            </w:r>
          </w:p>
        </w:tc>
      </w:tr>
      <w:tr w:rsidR="00235E93" w14:paraId="52F1D157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088762" w14:textId="77777777" w:rsidR="00235E93" w:rsidRDefault="00921AFA">
            <w:r>
              <w:t>1.5 RR</w:t>
            </w:r>
          </w:p>
        </w:tc>
        <w:tc>
          <w:tcPr>
            <w:tcW w:w="4320" w:type="dxa"/>
          </w:tcPr>
          <w:p w14:paraId="173E7A98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Закрытие ещё 10%</w:t>
            </w:r>
          </w:p>
        </w:tc>
      </w:tr>
      <w:tr w:rsidR="00235E93" w14:paraId="3802B7A6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F8D252" w14:textId="77777777" w:rsidR="00235E93" w:rsidRDefault="00921AFA">
            <w:r>
              <w:t>1.75 RR</w:t>
            </w:r>
          </w:p>
        </w:tc>
        <w:tc>
          <w:tcPr>
            <w:tcW w:w="4320" w:type="dxa"/>
          </w:tcPr>
          <w:p w14:paraId="61A953DA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Закрытие ещё 10%</w:t>
            </w:r>
          </w:p>
        </w:tc>
      </w:tr>
      <w:tr w:rsidR="00235E93" w14:paraId="3B412F35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4C32E5" w14:textId="77777777" w:rsidR="00235E93" w:rsidRDefault="00921AFA">
            <w:r>
              <w:t>2.0 RR</w:t>
            </w:r>
          </w:p>
        </w:tc>
        <w:tc>
          <w:tcPr>
            <w:tcW w:w="4320" w:type="dxa"/>
          </w:tcPr>
          <w:p w14:paraId="154961FF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Закрытие ещё 10%</w:t>
            </w:r>
          </w:p>
        </w:tc>
      </w:tr>
      <w:tr w:rsidR="00235E93" w14:paraId="621A7D10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BCC73D" w14:textId="77777777" w:rsidR="00235E93" w:rsidRDefault="00921AFA">
            <w:r>
              <w:t>2.2 RR</w:t>
            </w:r>
          </w:p>
        </w:tc>
        <w:tc>
          <w:tcPr>
            <w:tcW w:w="4320" w:type="dxa"/>
          </w:tcPr>
          <w:p w14:paraId="3B3457D6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Закрытие ещё 10%</w:t>
            </w:r>
          </w:p>
        </w:tc>
      </w:tr>
    </w:tbl>
    <w:p w14:paraId="2D3CC43A" w14:textId="77777777" w:rsidR="00235E93" w:rsidRDefault="00235E93"/>
    <w:p w14:paraId="0F40B0C0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Результат: к моменту достижения 2.2 </w:t>
      </w:r>
      <w:r>
        <w:t>RR</w:t>
      </w:r>
      <w:r w:rsidRPr="00921AFA">
        <w:rPr>
          <w:lang w:val="ru-RU"/>
        </w:rPr>
        <w:t xml:space="preserve"> зафиксировано 60% позиции. Оставшиеся 40% удерживаются с </w:t>
      </w:r>
      <w:proofErr w:type="spellStart"/>
      <w:r w:rsidRPr="00921AFA">
        <w:rPr>
          <w:lang w:val="ru-RU"/>
        </w:rPr>
        <w:t>трейлинг-стопом</w:t>
      </w:r>
      <w:proofErr w:type="spellEnd"/>
      <w:r w:rsidRPr="00921AFA">
        <w:rPr>
          <w:lang w:val="ru-RU"/>
        </w:rPr>
        <w:t xml:space="preserve"> для максимального захвата прибыли.</w:t>
      </w:r>
    </w:p>
    <w:p w14:paraId="3FC97AC2" w14:textId="77777777" w:rsidR="00235E93" w:rsidRPr="00921AFA" w:rsidRDefault="00921AFA">
      <w:pPr>
        <w:pStyle w:val="21"/>
        <w:rPr>
          <w:lang w:val="ru-RU"/>
        </w:rPr>
      </w:pPr>
      <w:r w:rsidRPr="00921AFA">
        <w:rPr>
          <w:color w:val="1A2A6C"/>
          <w:lang w:val="ru-RU"/>
        </w:rPr>
        <w:t xml:space="preserve">2.3 Протокол </w:t>
      </w:r>
      <w:proofErr w:type="spellStart"/>
      <w:r w:rsidRPr="00921AFA">
        <w:rPr>
          <w:color w:val="1A2A6C"/>
          <w:lang w:val="ru-RU"/>
        </w:rPr>
        <w:t>трейлинг</w:t>
      </w:r>
      <w:proofErr w:type="spellEnd"/>
      <w:r w:rsidRPr="00921AFA">
        <w:rPr>
          <w:color w:val="1A2A6C"/>
          <w:lang w:val="ru-RU"/>
        </w:rPr>
        <w:t>-стопа</w:t>
      </w:r>
    </w:p>
    <w:p w14:paraId="0CF9E19B" w14:textId="77777777" w:rsidR="004E4FD7" w:rsidRDefault="004E4FD7" w:rsidP="004E4FD7">
      <w:pPr>
        <w:rPr>
          <w:lang w:val="ru-RU"/>
        </w:rPr>
      </w:pPr>
      <w:r>
        <w:rPr>
          <w:lang w:val="ru-RU"/>
        </w:rPr>
        <w:t xml:space="preserve">Когда цена достигает 1.5 </w:t>
      </w:r>
      <w:r>
        <w:t>RR</w:t>
      </w:r>
      <w:r>
        <w:rPr>
          <w:lang w:val="ru-RU"/>
        </w:rPr>
        <w:t xml:space="preserve"> в вашу сторону, активируйте </w:t>
      </w:r>
      <w:proofErr w:type="spellStart"/>
      <w:r>
        <w:rPr>
          <w:lang w:val="ru-RU"/>
        </w:rPr>
        <w:t>трейлинг</w:t>
      </w:r>
      <w:proofErr w:type="spellEnd"/>
      <w:r>
        <w:rPr>
          <w:lang w:val="ru-RU"/>
        </w:rPr>
        <w:t xml:space="preserve">-стоп на 5-минутном </w:t>
      </w:r>
      <w:proofErr w:type="spellStart"/>
      <w:r>
        <w:rPr>
          <w:lang w:val="ru-RU"/>
        </w:rPr>
        <w:t>таймфрейме</w:t>
      </w:r>
      <w:proofErr w:type="spellEnd"/>
      <w:r>
        <w:rPr>
          <w:lang w:val="ru-RU"/>
        </w:rPr>
        <w:t>:</w:t>
      </w:r>
    </w:p>
    <w:p w14:paraId="287582D1" w14:textId="77777777" w:rsidR="004E4FD7" w:rsidRDefault="004E4FD7" w:rsidP="004E4FD7">
      <w:pPr>
        <w:rPr>
          <w:lang w:val="ru-RU"/>
        </w:rPr>
      </w:pPr>
      <w:r>
        <w:rPr>
          <w:lang w:val="ru-RU"/>
        </w:rPr>
        <w:t>Это позволяет захватывать продолженные движения, одновременно защищая накопленную прибыль.</w:t>
      </w:r>
    </w:p>
    <w:p w14:paraId="3F286278" w14:textId="77777777" w:rsidR="004E4FD7" w:rsidRDefault="004E4FD7" w:rsidP="004E4FD7">
      <w:pPr>
        <w:rPr>
          <w:lang w:val="ru-RU"/>
        </w:rPr>
      </w:pPr>
      <w:r>
        <w:rPr>
          <w:lang w:val="ru-RU"/>
        </w:rPr>
        <w:t xml:space="preserve">После достижения 1.5 РР применяется поэтапный протокол частичной фиксации с использованием линии </w:t>
      </w:r>
      <w:proofErr w:type="spellStart"/>
      <w:r>
        <w:rPr>
          <w:lang w:val="ru-RU"/>
        </w:rPr>
        <w:t>трейлинг</w:t>
      </w:r>
      <w:proofErr w:type="spellEnd"/>
      <w:r>
        <w:rPr>
          <w:lang w:val="ru-RU"/>
        </w:rPr>
        <w:t>-стопа:</w:t>
      </w:r>
    </w:p>
    <w:p w14:paraId="0B566792" w14:textId="297F8575" w:rsidR="004E4FD7" w:rsidRPr="004E4FD7" w:rsidRDefault="004E4FD7" w:rsidP="004E4FD7">
      <w:pPr>
        <w:pStyle w:val="a"/>
        <w:numPr>
          <w:ilvl w:val="0"/>
          <w:numId w:val="10"/>
        </w:numPr>
        <w:rPr>
          <w:lang w:val="ru-RU"/>
        </w:rPr>
      </w:pPr>
      <w:r w:rsidRPr="004E4FD7">
        <w:rPr>
          <w:lang w:val="ru-RU"/>
        </w:rPr>
        <w:t xml:space="preserve">На 5-МИНУТНОМ </w:t>
      </w:r>
      <w:proofErr w:type="spellStart"/>
      <w:r w:rsidRPr="004E4FD7">
        <w:rPr>
          <w:lang w:val="ru-RU"/>
        </w:rPr>
        <w:t>таймфрейме</w:t>
      </w:r>
      <w:proofErr w:type="spellEnd"/>
      <w:r w:rsidRPr="004E4FD7">
        <w:rPr>
          <w:lang w:val="ru-RU"/>
        </w:rPr>
        <w:t xml:space="preserve">: при пересечении линии </w:t>
      </w:r>
      <w:proofErr w:type="spellStart"/>
      <w:r w:rsidRPr="004E4FD7">
        <w:rPr>
          <w:lang w:val="ru-RU"/>
        </w:rPr>
        <w:t>трейлинга</w:t>
      </w:r>
      <w:proofErr w:type="spellEnd"/>
      <w:r w:rsidRPr="004E4FD7">
        <w:rPr>
          <w:lang w:val="ru-RU"/>
        </w:rPr>
        <w:t xml:space="preserve"> в зоне профита — фиксация ½ позиции.</w:t>
      </w:r>
    </w:p>
    <w:p w14:paraId="0CCFF494" w14:textId="0456B218" w:rsidR="004E4FD7" w:rsidRPr="004E4FD7" w:rsidRDefault="004E4FD7" w:rsidP="004E4FD7">
      <w:pPr>
        <w:pStyle w:val="a"/>
        <w:numPr>
          <w:ilvl w:val="0"/>
          <w:numId w:val="10"/>
        </w:numPr>
        <w:rPr>
          <w:lang w:val="ru-RU"/>
        </w:rPr>
      </w:pPr>
      <w:r w:rsidRPr="004E4FD7">
        <w:rPr>
          <w:lang w:val="ru-RU"/>
        </w:rPr>
        <w:t xml:space="preserve">Линия </w:t>
      </w:r>
      <w:proofErr w:type="spellStart"/>
      <w:r w:rsidRPr="004E4FD7">
        <w:rPr>
          <w:lang w:val="ru-RU"/>
        </w:rPr>
        <w:t>трейлинга</w:t>
      </w:r>
      <w:proofErr w:type="spellEnd"/>
      <w:r w:rsidRPr="004E4FD7">
        <w:rPr>
          <w:lang w:val="ru-RU"/>
        </w:rPr>
        <w:t xml:space="preserve"> переключается на 15-МИНУТНЫЙ </w:t>
      </w:r>
      <w:proofErr w:type="spellStart"/>
      <w:r w:rsidRPr="004E4FD7">
        <w:rPr>
          <w:lang w:val="ru-RU"/>
        </w:rPr>
        <w:t>таймфрейм</w:t>
      </w:r>
      <w:proofErr w:type="spellEnd"/>
      <w:r w:rsidRPr="004E4FD7">
        <w:rPr>
          <w:lang w:val="ru-RU"/>
        </w:rPr>
        <w:t>.</w:t>
      </w:r>
    </w:p>
    <w:p w14:paraId="20E68F82" w14:textId="3960AA98" w:rsidR="004E4FD7" w:rsidRPr="004E4FD7" w:rsidRDefault="004E4FD7" w:rsidP="004E4FD7">
      <w:pPr>
        <w:pStyle w:val="a"/>
        <w:numPr>
          <w:ilvl w:val="0"/>
          <w:numId w:val="10"/>
        </w:numPr>
        <w:rPr>
          <w:lang w:val="ru-RU"/>
        </w:rPr>
      </w:pPr>
      <w:r w:rsidRPr="004E4FD7">
        <w:rPr>
          <w:lang w:val="ru-RU"/>
        </w:rPr>
        <w:t xml:space="preserve">На 15-МИНУТНОМ </w:t>
      </w:r>
      <w:proofErr w:type="spellStart"/>
      <w:r w:rsidRPr="004E4FD7">
        <w:rPr>
          <w:lang w:val="ru-RU"/>
        </w:rPr>
        <w:t>таймфрейме</w:t>
      </w:r>
      <w:proofErr w:type="spellEnd"/>
      <w:r w:rsidRPr="004E4FD7">
        <w:rPr>
          <w:lang w:val="ru-RU"/>
        </w:rPr>
        <w:t xml:space="preserve">: при пересечении линии </w:t>
      </w:r>
      <w:proofErr w:type="spellStart"/>
      <w:r w:rsidRPr="004E4FD7">
        <w:rPr>
          <w:lang w:val="ru-RU"/>
        </w:rPr>
        <w:t>трейлинга</w:t>
      </w:r>
      <w:proofErr w:type="spellEnd"/>
      <w:r w:rsidRPr="004E4FD7">
        <w:rPr>
          <w:lang w:val="ru-RU"/>
        </w:rPr>
        <w:t xml:space="preserve"> в зоне профита — фиксация оставшейся ½ позиции.</w:t>
      </w:r>
    </w:p>
    <w:p w14:paraId="481C3B7A" w14:textId="45CF59EF" w:rsidR="004E4FD7" w:rsidRPr="004E4FD7" w:rsidRDefault="004E4FD7" w:rsidP="004E4FD7">
      <w:pPr>
        <w:pStyle w:val="a"/>
        <w:numPr>
          <w:ilvl w:val="0"/>
          <w:numId w:val="10"/>
        </w:numPr>
        <w:rPr>
          <w:lang w:val="ru-RU"/>
        </w:rPr>
      </w:pPr>
      <w:r w:rsidRPr="004E4FD7">
        <w:rPr>
          <w:lang w:val="ru-RU"/>
        </w:rPr>
        <w:t xml:space="preserve">При пересечении </w:t>
      </w:r>
      <w:proofErr w:type="spellStart"/>
      <w:r w:rsidRPr="004E4FD7">
        <w:rPr>
          <w:lang w:val="ru-RU"/>
        </w:rPr>
        <w:t>трейлинг</w:t>
      </w:r>
      <w:proofErr w:type="spellEnd"/>
      <w:r w:rsidRPr="004E4FD7">
        <w:rPr>
          <w:lang w:val="ru-RU"/>
        </w:rPr>
        <w:t xml:space="preserve">-стопа в зоне убытка на 5-МИНУТНОМ </w:t>
      </w:r>
      <w:proofErr w:type="spellStart"/>
      <w:r w:rsidRPr="004E4FD7">
        <w:rPr>
          <w:lang w:val="ru-RU"/>
        </w:rPr>
        <w:t>таймфрейме</w:t>
      </w:r>
      <w:proofErr w:type="spellEnd"/>
      <w:r w:rsidRPr="004E4FD7">
        <w:rPr>
          <w:lang w:val="ru-RU"/>
        </w:rPr>
        <w:t xml:space="preserve"> — ПОЛНОЕ закрытие позиции.</w:t>
      </w:r>
    </w:p>
    <w:p w14:paraId="7E229B92" w14:textId="428264FC" w:rsidR="004E4FD7" w:rsidRDefault="004E4FD7" w:rsidP="004E4FD7">
      <w:pPr>
        <w:rPr>
          <w:lang w:val="ru-RU"/>
        </w:rPr>
      </w:pPr>
      <w:r>
        <w:rPr>
          <w:b/>
          <w:lang w:val="ru-RU"/>
        </w:rPr>
        <w:t xml:space="preserve">Конфигурация для индикатора линии </w:t>
      </w:r>
      <w:proofErr w:type="spellStart"/>
      <w:r>
        <w:rPr>
          <w:b/>
          <w:lang w:val="ru-RU"/>
        </w:rPr>
        <w:t>трейлинг</w:t>
      </w:r>
      <w:proofErr w:type="spellEnd"/>
      <w:r>
        <w:rPr>
          <w:b/>
          <w:lang w:val="ru-RU"/>
        </w:rPr>
        <w:t>-стопа</w:t>
      </w:r>
      <w:r w:rsidRPr="004E4FD7">
        <w:rPr>
          <w:b/>
          <w:lang w:val="ru-RU"/>
        </w:rPr>
        <w:t xml:space="preserve"> (используется два индикатора в связке):</w:t>
      </w:r>
    </w:p>
    <w:p w14:paraId="3530BC8E" w14:textId="29BE6E1A" w:rsidR="006C5FCD" w:rsidRDefault="006C5FCD">
      <w:pPr>
        <w:rPr>
          <w:lang w:val="ru-RU"/>
        </w:rPr>
      </w:pPr>
    </w:p>
    <w:p w14:paraId="03DCFB9A" w14:textId="1F68EA58" w:rsidR="006C5FCD" w:rsidRPr="006C5FCD" w:rsidRDefault="006C5FCD" w:rsidP="006C5FCD">
      <w:pPr>
        <w:jc w:val="center"/>
        <w:rPr>
          <w:lang w:val="ru-RU"/>
        </w:rPr>
      </w:pPr>
      <w:r>
        <w:rPr>
          <w:lang w:val="ru-RU"/>
        </w:rPr>
        <w:br/>
      </w:r>
      <w:r>
        <w:rPr>
          <w:noProof/>
        </w:rPr>
        <w:drawing>
          <wp:inline distT="0" distB="0" distL="0" distR="0" wp14:anchorId="3C32755E" wp14:editId="7C1BE22A">
            <wp:extent cx="3429000" cy="774822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2463" cy="78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E257" w14:textId="77777777" w:rsidR="006C5FCD" w:rsidRDefault="006C5FCD" w:rsidP="006C5FCD">
      <w:pPr>
        <w:jc w:val="center"/>
      </w:pPr>
      <w:r>
        <w:rPr>
          <w:noProof/>
        </w:rPr>
        <w:lastRenderedPageBreak/>
        <w:drawing>
          <wp:inline distT="0" distB="0" distL="0" distR="0" wp14:anchorId="43CD5C10" wp14:editId="64C2A5B4">
            <wp:extent cx="2762250" cy="2430021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8892" cy="243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0191" w14:textId="77777777" w:rsidR="006C5FCD" w:rsidRDefault="006C5FCD" w:rsidP="006C5FCD">
      <w:pPr>
        <w:jc w:val="center"/>
      </w:pPr>
      <w:r>
        <w:rPr>
          <w:noProof/>
        </w:rPr>
        <w:drawing>
          <wp:inline distT="0" distB="0" distL="0" distR="0" wp14:anchorId="30C8709E" wp14:editId="14448468">
            <wp:extent cx="2867025" cy="3007861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9617" cy="301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9F1C" w14:textId="1B6CE8FA" w:rsidR="006C5FCD" w:rsidRPr="00921AFA" w:rsidRDefault="006C5FCD">
      <w:pPr>
        <w:rPr>
          <w:lang w:val="ru-RU"/>
        </w:rPr>
      </w:pPr>
    </w:p>
    <w:p w14:paraId="7017130D" w14:textId="77777777" w:rsidR="00235E93" w:rsidRPr="00921AFA" w:rsidRDefault="00921AFA">
      <w:pPr>
        <w:pStyle w:val="21"/>
        <w:rPr>
          <w:lang w:val="ru-RU"/>
        </w:rPr>
      </w:pPr>
      <w:r w:rsidRPr="00921AFA">
        <w:rPr>
          <w:color w:val="1A2A6C"/>
          <w:lang w:val="ru-RU"/>
        </w:rPr>
        <w:t>2.4 С</w:t>
      </w:r>
      <w:bookmarkStart w:id="0" w:name="_Hlk222487943"/>
      <w:r w:rsidRPr="00921AFA">
        <w:rPr>
          <w:color w:val="1A2A6C"/>
          <w:lang w:val="ru-RU"/>
        </w:rPr>
        <w:t>истема масштабированного входа</w:t>
      </w:r>
      <w:bookmarkEnd w:id="0"/>
    </w:p>
    <w:p w14:paraId="4042D38E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>Для снижения среднего риска на сделку система разделяет входы в зависимости от размера стоп-</w:t>
      </w:r>
      <w:proofErr w:type="spellStart"/>
      <w:r w:rsidRPr="00921AFA">
        <w:rPr>
          <w:lang w:val="ru-RU"/>
        </w:rPr>
        <w:t>лосса</w:t>
      </w:r>
      <w:proofErr w:type="spellEnd"/>
      <w:r w:rsidRPr="00921AFA">
        <w:rPr>
          <w:lang w:val="ru-RU"/>
        </w:rPr>
        <w:t>:</w:t>
      </w:r>
    </w:p>
    <w:tbl>
      <w:tblPr>
        <w:tblStyle w:val="1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3BE7B23A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BAD5E9" w14:textId="77777777" w:rsidR="00235E93" w:rsidRDefault="00921AFA">
            <w:proofErr w:type="spellStart"/>
            <w:r>
              <w:t>Размер</w:t>
            </w:r>
            <w:proofErr w:type="spellEnd"/>
            <w:r>
              <w:t xml:space="preserve"> </w:t>
            </w:r>
            <w:proofErr w:type="spellStart"/>
            <w:r>
              <w:t>риска</w:t>
            </w:r>
            <w:proofErr w:type="spellEnd"/>
            <w:r>
              <w:t xml:space="preserve"> </w:t>
            </w:r>
            <w:proofErr w:type="spellStart"/>
            <w:r>
              <w:t>сделки</w:t>
            </w:r>
            <w:proofErr w:type="spellEnd"/>
          </w:p>
        </w:tc>
        <w:tc>
          <w:tcPr>
            <w:tcW w:w="2880" w:type="dxa"/>
          </w:tcPr>
          <w:p w14:paraId="40AD37FE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Кол-во входов</w:t>
            </w:r>
          </w:p>
        </w:tc>
        <w:tc>
          <w:tcPr>
            <w:tcW w:w="2880" w:type="dxa"/>
          </w:tcPr>
          <w:p w14:paraId="5049D7C6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Обоснование</w:t>
            </w:r>
          </w:p>
        </w:tc>
      </w:tr>
      <w:tr w:rsidR="00235E93" w:rsidRPr="00992B33" w14:paraId="35A1D782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AD391B" w14:textId="77777777" w:rsidR="00235E93" w:rsidRDefault="00921AFA">
            <w:r>
              <w:t>До 0.8% от счёта</w:t>
            </w:r>
          </w:p>
        </w:tc>
        <w:tc>
          <w:tcPr>
            <w:tcW w:w="2880" w:type="dxa"/>
          </w:tcPr>
          <w:p w14:paraId="0A749914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вход (полный объём)</w:t>
            </w:r>
          </w:p>
        </w:tc>
        <w:tc>
          <w:tcPr>
            <w:tcW w:w="2880" w:type="dxa"/>
          </w:tcPr>
          <w:p w14:paraId="362146B1" w14:textId="77777777" w:rsidR="00235E93" w:rsidRPr="00921AFA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>Риск достаточно мал для единоразового исполнения</w:t>
            </w:r>
          </w:p>
        </w:tc>
      </w:tr>
      <w:tr w:rsidR="00235E93" w:rsidRPr="00992B33" w14:paraId="76673F36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D55C96" w14:textId="77777777" w:rsidR="00235E93" w:rsidRDefault="00921AFA">
            <w:r>
              <w:t>0.8% - 2.5%</w:t>
            </w:r>
          </w:p>
        </w:tc>
        <w:tc>
          <w:tcPr>
            <w:tcW w:w="2880" w:type="dxa"/>
          </w:tcPr>
          <w:p w14:paraId="404DAF79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входа</w:t>
            </w:r>
          </w:p>
        </w:tc>
        <w:tc>
          <w:tcPr>
            <w:tcW w:w="2880" w:type="dxa"/>
          </w:tcPr>
          <w:p w14:paraId="7F518BA5" w14:textId="77777777" w:rsidR="00235E93" w:rsidRPr="00921AFA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>Разделение снижает влияние неблагоприятного исполнения</w:t>
            </w:r>
          </w:p>
        </w:tc>
      </w:tr>
      <w:tr w:rsidR="00235E93" w:rsidRPr="00992B33" w14:paraId="08E5478F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F0E7A3" w14:textId="77777777" w:rsidR="00235E93" w:rsidRDefault="00921AFA">
            <w:r>
              <w:t>2.5% - 3.5%</w:t>
            </w:r>
          </w:p>
        </w:tc>
        <w:tc>
          <w:tcPr>
            <w:tcW w:w="2880" w:type="dxa"/>
          </w:tcPr>
          <w:p w14:paraId="41F33D25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входа</w:t>
            </w:r>
          </w:p>
        </w:tc>
        <w:tc>
          <w:tcPr>
            <w:tcW w:w="2880" w:type="dxa"/>
          </w:tcPr>
          <w:p w14:paraId="2B7D81B2" w14:textId="77777777" w:rsidR="00235E93" w:rsidRPr="00921AFA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 xml:space="preserve">Максимальная защита для </w:t>
            </w:r>
            <w:r w:rsidRPr="00921AFA">
              <w:rPr>
                <w:lang w:val="ru-RU"/>
              </w:rPr>
              <w:lastRenderedPageBreak/>
              <w:t>крупных позиций</w:t>
            </w:r>
          </w:p>
        </w:tc>
      </w:tr>
      <w:tr w:rsidR="00235E93" w14:paraId="4EE9A561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F6EDC6" w14:textId="77777777" w:rsidR="00235E93" w:rsidRDefault="00921AFA">
            <w:proofErr w:type="spellStart"/>
            <w:r>
              <w:lastRenderedPageBreak/>
              <w:t>Совокупный</w:t>
            </w:r>
            <w:proofErr w:type="spellEnd"/>
            <w:r>
              <w:t xml:space="preserve"> </w:t>
            </w:r>
            <w:proofErr w:type="spellStart"/>
            <w:r>
              <w:t>риск</w:t>
            </w:r>
            <w:proofErr w:type="spellEnd"/>
            <w:r>
              <w:t xml:space="preserve"> &gt;= 3%</w:t>
            </w:r>
          </w:p>
        </w:tc>
        <w:tc>
          <w:tcPr>
            <w:tcW w:w="2880" w:type="dxa"/>
          </w:tcPr>
          <w:p w14:paraId="420CA0F1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Все последующие = 3 входа</w:t>
            </w:r>
          </w:p>
        </w:tc>
        <w:tc>
          <w:tcPr>
            <w:tcW w:w="2880" w:type="dxa"/>
          </w:tcPr>
          <w:p w14:paraId="7987197C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Активирован портфельный лимит риска</w:t>
            </w:r>
          </w:p>
        </w:tc>
      </w:tr>
    </w:tbl>
    <w:p w14:paraId="747A537A" w14:textId="0EAAD4A1" w:rsidR="00235E93" w:rsidRDefault="00235E93"/>
    <w:p w14:paraId="405AA48A" w14:textId="77777777" w:rsidR="002B7E60" w:rsidRPr="002B7E60" w:rsidRDefault="002B7E60" w:rsidP="002B7E60">
      <w:pPr>
        <w:rPr>
          <w:lang w:val="ru-RU"/>
        </w:rPr>
      </w:pPr>
      <w:r w:rsidRPr="002B7E60">
        <w:rPr>
          <w:b/>
          <w:bCs/>
          <w:lang w:val="ru-RU"/>
        </w:rPr>
        <w:t>Главный принцип, который нужно понять</w:t>
      </w:r>
    </w:p>
    <w:p w14:paraId="706729FB" w14:textId="77777777" w:rsidR="002B7E60" w:rsidRPr="002B7E60" w:rsidRDefault="002B7E60" w:rsidP="002B7E60">
      <w:pPr>
        <w:rPr>
          <w:lang w:val="ru-RU"/>
        </w:rPr>
      </w:pPr>
      <w:r w:rsidRPr="002B7E60">
        <w:rPr>
          <w:lang w:val="ru-RU"/>
        </w:rPr>
        <w:t>При масштабированном входе стоп-</w:t>
      </w:r>
      <w:proofErr w:type="spellStart"/>
      <w:r w:rsidRPr="002B7E60">
        <w:rPr>
          <w:lang w:val="ru-RU"/>
        </w:rPr>
        <w:t>лосс</w:t>
      </w:r>
      <w:proofErr w:type="spellEnd"/>
      <w:r w:rsidRPr="002B7E60">
        <w:rPr>
          <w:lang w:val="ru-RU"/>
        </w:rPr>
        <w:t xml:space="preserve"> ставится дальше, чем обычно. Это не ошибка — это намеренно. Вы как бы «покупаете» себе пространство, чтобы войти несколькими частями по более выгодным ценам. Чем больше входов, тем дальше стоп и тем лучше средняя цена вашей позиции.</w:t>
      </w:r>
    </w:p>
    <w:p w14:paraId="6E82878A" w14:textId="77777777" w:rsidR="002D1AEC" w:rsidRPr="002D1AEC" w:rsidRDefault="002D1AEC" w:rsidP="002D1AEC">
      <w:pPr>
        <w:rPr>
          <w:lang w:val="ru-RU"/>
        </w:rPr>
      </w:pPr>
      <w:r w:rsidRPr="002D1AEC">
        <w:rPr>
          <w:b/>
          <w:bCs/>
          <w:lang w:val="ru-RU"/>
        </w:rPr>
        <w:t>Схема 2-х входов — как это работает на практике</w:t>
      </w:r>
    </w:p>
    <w:p w14:paraId="2096A99A" w14:textId="77777777" w:rsidR="002D1AEC" w:rsidRPr="002D1AEC" w:rsidRDefault="002D1AEC" w:rsidP="002D1AEC">
      <w:pPr>
        <w:rPr>
          <w:lang w:val="ru-RU"/>
        </w:rPr>
      </w:pPr>
      <w:r w:rsidRPr="002D1AEC">
        <w:rPr>
          <w:lang w:val="ru-RU"/>
        </w:rPr>
        <w:t xml:space="preserve">Допустим, вы видите точку входа. При обычном одиночном входе вы бы поставили стоп на уровне X. При двух входах этот уровень X становится точкой вашего </w:t>
      </w:r>
      <w:r w:rsidRPr="002D1AEC">
        <w:rPr>
          <w:b/>
          <w:bCs/>
          <w:lang w:val="ru-RU"/>
        </w:rPr>
        <w:t>второго входа</w:t>
      </w:r>
      <w:r w:rsidRPr="002D1AEC">
        <w:rPr>
          <w:lang w:val="ru-RU"/>
        </w:rPr>
        <w:t>, а стоп переносится ещё дальше.</w:t>
      </w:r>
    </w:p>
    <w:p w14:paraId="4EF54526" w14:textId="77777777" w:rsidR="002D1AEC" w:rsidRPr="002D1AEC" w:rsidRDefault="002D1AEC" w:rsidP="002D1AEC">
      <w:pPr>
        <w:rPr>
          <w:lang w:val="ru-RU"/>
        </w:rPr>
      </w:pPr>
      <w:r w:rsidRPr="002D1AEC">
        <w:rPr>
          <w:lang w:val="ru-RU"/>
        </w:rPr>
        <w:t>Как разделить объём:</w:t>
      </w:r>
    </w:p>
    <w:p w14:paraId="326A923B" w14:textId="77777777" w:rsidR="002D1AEC" w:rsidRPr="002D1AEC" w:rsidRDefault="002D1AEC" w:rsidP="002D1AEC">
      <w:pPr>
        <w:numPr>
          <w:ilvl w:val="0"/>
          <w:numId w:val="11"/>
        </w:numPr>
        <w:rPr>
          <w:lang w:val="ru-RU"/>
        </w:rPr>
      </w:pPr>
      <w:r w:rsidRPr="002D1AEC">
        <w:rPr>
          <w:lang w:val="ru-RU"/>
        </w:rPr>
        <w:t xml:space="preserve">Весь планируемый объём позиции мысленно делим на </w:t>
      </w:r>
      <w:r w:rsidRPr="002D1AEC">
        <w:rPr>
          <w:b/>
          <w:bCs/>
          <w:lang w:val="ru-RU"/>
        </w:rPr>
        <w:t>3 равные части</w:t>
      </w:r>
    </w:p>
    <w:p w14:paraId="3D78A997" w14:textId="77777777" w:rsidR="002D1AEC" w:rsidRPr="002D1AEC" w:rsidRDefault="002D1AEC" w:rsidP="002D1AEC">
      <w:pPr>
        <w:numPr>
          <w:ilvl w:val="0"/>
          <w:numId w:val="11"/>
        </w:numPr>
        <w:rPr>
          <w:lang w:val="ru-RU"/>
        </w:rPr>
      </w:pPr>
      <w:r w:rsidRPr="002D1AEC">
        <w:rPr>
          <w:b/>
          <w:bCs/>
          <w:lang w:val="ru-RU"/>
        </w:rPr>
        <w:t>Вход №1</w:t>
      </w:r>
      <w:r w:rsidRPr="002D1AEC">
        <w:rPr>
          <w:lang w:val="ru-RU"/>
        </w:rPr>
        <w:t xml:space="preserve"> — входим </w:t>
      </w:r>
      <w:r w:rsidRPr="002D1AEC">
        <w:rPr>
          <w:b/>
          <w:bCs/>
          <w:lang w:val="ru-RU"/>
        </w:rPr>
        <w:t>1/3 объёма</w:t>
      </w:r>
      <w:r w:rsidRPr="002D1AEC">
        <w:rPr>
          <w:lang w:val="ru-RU"/>
        </w:rPr>
        <w:t xml:space="preserve"> на основном уровне входа</w:t>
      </w:r>
    </w:p>
    <w:p w14:paraId="590EDC9F" w14:textId="77777777" w:rsidR="002D1AEC" w:rsidRPr="002D1AEC" w:rsidRDefault="002D1AEC" w:rsidP="002D1AEC">
      <w:pPr>
        <w:numPr>
          <w:ilvl w:val="0"/>
          <w:numId w:val="11"/>
        </w:numPr>
        <w:rPr>
          <w:lang w:val="ru-RU"/>
        </w:rPr>
      </w:pPr>
      <w:r w:rsidRPr="002D1AEC">
        <w:rPr>
          <w:b/>
          <w:bCs/>
          <w:lang w:val="ru-RU"/>
        </w:rPr>
        <w:t>Вход №2</w:t>
      </w:r>
      <w:r w:rsidRPr="002D1AEC">
        <w:rPr>
          <w:lang w:val="ru-RU"/>
        </w:rPr>
        <w:t xml:space="preserve"> — входим ещё </w:t>
      </w:r>
      <w:r w:rsidRPr="002D1AEC">
        <w:rPr>
          <w:b/>
          <w:bCs/>
          <w:lang w:val="ru-RU"/>
        </w:rPr>
        <w:t>1/3 объёма</w:t>
      </w:r>
      <w:r w:rsidRPr="002D1AEC">
        <w:rPr>
          <w:lang w:val="ru-RU"/>
        </w:rPr>
        <w:t xml:space="preserve"> если цена дошла до уровня, где был бы стоп при обычном входе</w:t>
      </w:r>
    </w:p>
    <w:p w14:paraId="2A32A6A4" w14:textId="77777777" w:rsidR="002D1AEC" w:rsidRPr="002D1AEC" w:rsidRDefault="002D1AEC" w:rsidP="002D1AEC">
      <w:pPr>
        <w:numPr>
          <w:ilvl w:val="0"/>
          <w:numId w:val="11"/>
        </w:numPr>
        <w:rPr>
          <w:lang w:val="ru-RU"/>
        </w:rPr>
      </w:pPr>
      <w:r w:rsidRPr="002D1AEC">
        <w:rPr>
          <w:b/>
          <w:bCs/>
          <w:lang w:val="ru-RU"/>
        </w:rPr>
        <w:t>Резерв</w:t>
      </w:r>
      <w:r w:rsidRPr="002D1AEC">
        <w:rPr>
          <w:lang w:val="ru-RU"/>
        </w:rPr>
        <w:t xml:space="preserve"> — оставшаяся 1/3 не используется, это ваш </w:t>
      </w:r>
      <w:proofErr w:type="gramStart"/>
      <w:r w:rsidRPr="002D1AEC">
        <w:rPr>
          <w:lang w:val="ru-RU"/>
        </w:rPr>
        <w:t>буфер на случай если</w:t>
      </w:r>
      <w:proofErr w:type="gramEnd"/>
      <w:r w:rsidRPr="002D1AEC">
        <w:rPr>
          <w:lang w:val="ru-RU"/>
        </w:rPr>
        <w:t xml:space="preserve"> что-то пойдёт не так</w:t>
      </w:r>
    </w:p>
    <w:p w14:paraId="742FA41D" w14:textId="77777777" w:rsidR="002D1AEC" w:rsidRPr="002D1AEC" w:rsidRDefault="002D1AEC" w:rsidP="002D1AEC">
      <w:pPr>
        <w:rPr>
          <w:lang w:val="ru-RU"/>
        </w:rPr>
      </w:pPr>
      <w:r w:rsidRPr="002D1AEC">
        <w:rPr>
          <w:lang w:val="ru-RU"/>
        </w:rPr>
        <w:t xml:space="preserve">Целевое соотношение риска к прибыли при двух входах — </w:t>
      </w:r>
      <w:r w:rsidRPr="002D1AEC">
        <w:rPr>
          <w:b/>
          <w:bCs/>
          <w:lang w:val="ru-RU"/>
        </w:rPr>
        <w:t>RR 1.5</w:t>
      </w:r>
      <w:r w:rsidRPr="002D1AEC">
        <w:rPr>
          <w:lang w:val="ru-RU"/>
        </w:rPr>
        <w:t xml:space="preserve"> (вместо стандартных 2.5). Цель ближе, зато входите по лучшей средней цене.</w:t>
      </w:r>
    </w:p>
    <w:p w14:paraId="62B7D1C3" w14:textId="77777777" w:rsidR="002D1AEC" w:rsidRPr="002D1AEC" w:rsidRDefault="002D1AEC" w:rsidP="002D1AEC">
      <w:pPr>
        <w:rPr>
          <w:lang w:val="ru-RU"/>
        </w:rPr>
      </w:pPr>
      <w:r w:rsidRPr="002D1AEC">
        <w:rPr>
          <w:b/>
          <w:bCs/>
          <w:lang w:val="ru-RU"/>
        </w:rPr>
        <w:t>Пример:</w:t>
      </w:r>
      <w:r w:rsidRPr="002D1AEC">
        <w:rPr>
          <w:lang w:val="ru-RU"/>
        </w:rPr>
        <w:t xml:space="preserve"> вы торгуете NAS100, ваш вход на уровне 19 000, при одном входе стоп стоял бы на 18 950. При двух входах:</w:t>
      </w:r>
    </w:p>
    <w:p w14:paraId="40F70EF7" w14:textId="77777777" w:rsidR="002D1AEC" w:rsidRPr="002D1AEC" w:rsidRDefault="002D1AEC" w:rsidP="002D1AEC">
      <w:pPr>
        <w:numPr>
          <w:ilvl w:val="0"/>
          <w:numId w:val="12"/>
        </w:numPr>
        <w:rPr>
          <w:lang w:val="ru-RU"/>
        </w:rPr>
      </w:pPr>
      <w:r w:rsidRPr="002D1AEC">
        <w:rPr>
          <w:lang w:val="ru-RU"/>
        </w:rPr>
        <w:t>Вход №1: 19 000 (1/3 объёма)</w:t>
      </w:r>
    </w:p>
    <w:p w14:paraId="6105ED80" w14:textId="77777777" w:rsidR="002D1AEC" w:rsidRPr="002D1AEC" w:rsidRDefault="002D1AEC" w:rsidP="002D1AEC">
      <w:pPr>
        <w:numPr>
          <w:ilvl w:val="0"/>
          <w:numId w:val="12"/>
        </w:numPr>
        <w:rPr>
          <w:lang w:val="ru-RU"/>
        </w:rPr>
      </w:pPr>
      <w:r w:rsidRPr="002D1AEC">
        <w:rPr>
          <w:lang w:val="ru-RU"/>
        </w:rPr>
        <w:t>Вход №2: 18 950 (1/3 объёма) — туда, где был бы стоп</w:t>
      </w:r>
    </w:p>
    <w:p w14:paraId="3B752430" w14:textId="77777777" w:rsidR="002D1AEC" w:rsidRPr="002D1AEC" w:rsidRDefault="002D1AEC" w:rsidP="002D1AEC">
      <w:pPr>
        <w:numPr>
          <w:ilvl w:val="0"/>
          <w:numId w:val="12"/>
        </w:numPr>
        <w:rPr>
          <w:lang w:val="ru-RU"/>
        </w:rPr>
      </w:pPr>
      <w:r w:rsidRPr="002D1AEC">
        <w:rPr>
          <w:lang w:val="ru-RU"/>
        </w:rPr>
        <w:t>Стоп теперь стоит ещё ниже — на 18 900</w:t>
      </w:r>
    </w:p>
    <w:p w14:paraId="17FA135E" w14:textId="77777777" w:rsidR="002D1AEC" w:rsidRPr="002D1AEC" w:rsidRDefault="002D1AEC" w:rsidP="002D1AEC">
      <w:pPr>
        <w:numPr>
          <w:ilvl w:val="0"/>
          <w:numId w:val="12"/>
        </w:numPr>
        <w:rPr>
          <w:lang w:val="ru-RU"/>
        </w:rPr>
      </w:pPr>
      <w:proofErr w:type="spellStart"/>
      <w:r w:rsidRPr="002D1AEC">
        <w:rPr>
          <w:lang w:val="ru-RU"/>
        </w:rPr>
        <w:t>Тейк</w:t>
      </w:r>
      <w:proofErr w:type="spellEnd"/>
      <w:r w:rsidRPr="002D1AEC">
        <w:rPr>
          <w:lang w:val="ru-RU"/>
        </w:rPr>
        <w:t>-профит пересчитывается под RR 1.5 от средней цены входа</w:t>
      </w:r>
    </w:p>
    <w:p w14:paraId="4AABDD6F" w14:textId="763A9205" w:rsidR="002B7E60" w:rsidRDefault="002B7E60">
      <w:pPr>
        <w:rPr>
          <w:lang w:val="ru-RU"/>
        </w:rPr>
      </w:pPr>
    </w:p>
    <w:p w14:paraId="2621B063" w14:textId="77777777" w:rsidR="002D1AEC" w:rsidRPr="002D1AEC" w:rsidRDefault="002D1AEC" w:rsidP="002D1AEC">
      <w:pPr>
        <w:rPr>
          <w:lang w:val="ru-RU"/>
        </w:rPr>
      </w:pPr>
      <w:r w:rsidRPr="002D1AEC">
        <w:rPr>
          <w:b/>
          <w:bCs/>
          <w:lang w:val="ru-RU"/>
        </w:rPr>
        <w:t>Схема 3-х входов — как это работает на практике</w:t>
      </w:r>
    </w:p>
    <w:p w14:paraId="75787F6F" w14:textId="77777777" w:rsidR="002D1AEC" w:rsidRPr="002D1AEC" w:rsidRDefault="002D1AEC" w:rsidP="002D1AEC">
      <w:pPr>
        <w:rPr>
          <w:lang w:val="ru-RU"/>
        </w:rPr>
      </w:pPr>
      <w:r w:rsidRPr="002D1AEC">
        <w:rPr>
          <w:lang w:val="ru-RU"/>
        </w:rPr>
        <w:lastRenderedPageBreak/>
        <w:t xml:space="preserve">Здесь принцип тот же, но входов три и стоп выносится ещё дальше. Важно понять один ключевой момент: </w:t>
      </w:r>
      <w:r w:rsidRPr="002D1AEC">
        <w:rPr>
          <w:b/>
          <w:bCs/>
          <w:lang w:val="ru-RU"/>
        </w:rPr>
        <w:t>уровень, который при обычном входе был бы вашей целью с RR 2.5, при трёх входах становится вашей целью с RR 1:1.</w:t>
      </w:r>
      <w:r w:rsidRPr="002D1AEC">
        <w:rPr>
          <w:lang w:val="ru-RU"/>
        </w:rPr>
        <w:t xml:space="preserve"> То есть цена доходит до того же места, но </w:t>
      </w:r>
      <w:proofErr w:type="gramStart"/>
      <w:r w:rsidRPr="002D1AEC">
        <w:rPr>
          <w:lang w:val="ru-RU"/>
        </w:rPr>
        <w:t>из-за того что</w:t>
      </w:r>
      <w:proofErr w:type="gramEnd"/>
      <w:r w:rsidRPr="002D1AEC">
        <w:rPr>
          <w:lang w:val="ru-RU"/>
        </w:rPr>
        <w:t xml:space="preserve"> средняя цена ваших трёх входов значительно лучше — вы уже в прибыли.</w:t>
      </w:r>
    </w:p>
    <w:p w14:paraId="2ABDAB61" w14:textId="77777777" w:rsidR="002D1AEC" w:rsidRPr="002D1AEC" w:rsidRDefault="002D1AEC" w:rsidP="002D1AEC">
      <w:pPr>
        <w:rPr>
          <w:lang w:val="ru-RU"/>
        </w:rPr>
      </w:pPr>
      <w:r w:rsidRPr="002D1AEC">
        <w:rPr>
          <w:lang w:val="ru-RU"/>
        </w:rPr>
        <w:t xml:space="preserve">Объём при трёх входах распределяется неравномерно — по формуле </w:t>
      </w:r>
      <w:r w:rsidRPr="002D1AEC">
        <w:rPr>
          <w:b/>
          <w:bCs/>
          <w:lang w:val="ru-RU"/>
        </w:rPr>
        <w:t>X/2 → X → X/2</w:t>
      </w:r>
      <w:r w:rsidRPr="002D1AEC">
        <w:rPr>
          <w:lang w:val="ru-RU"/>
        </w:rPr>
        <w:t>, где X = весь планируемый риск в долларах, делённый на 3:</w:t>
      </w:r>
    </w:p>
    <w:p w14:paraId="49646B00" w14:textId="77777777" w:rsidR="002D1AEC" w:rsidRPr="002D1AEC" w:rsidRDefault="002D1AEC" w:rsidP="002D1AEC">
      <w:pPr>
        <w:numPr>
          <w:ilvl w:val="0"/>
          <w:numId w:val="13"/>
        </w:numPr>
        <w:rPr>
          <w:lang w:val="ru-RU"/>
        </w:rPr>
      </w:pPr>
      <w:r w:rsidRPr="002D1AEC">
        <w:rPr>
          <w:b/>
          <w:bCs/>
          <w:lang w:val="ru-RU"/>
        </w:rPr>
        <w:t>Ордер №1</w:t>
      </w:r>
      <w:r w:rsidRPr="002D1AEC">
        <w:rPr>
          <w:lang w:val="ru-RU"/>
        </w:rPr>
        <w:t xml:space="preserve"> = X/2 — самый маленький объём, входим осторожно</w:t>
      </w:r>
    </w:p>
    <w:p w14:paraId="2C69B2C5" w14:textId="146DF928" w:rsidR="002D1AEC" w:rsidRPr="002D1AEC" w:rsidRDefault="002D1AEC" w:rsidP="002D1AEC">
      <w:pPr>
        <w:numPr>
          <w:ilvl w:val="0"/>
          <w:numId w:val="13"/>
        </w:numPr>
        <w:rPr>
          <w:lang w:val="ru-RU"/>
        </w:rPr>
      </w:pPr>
      <w:r w:rsidRPr="002D1AEC">
        <w:rPr>
          <w:b/>
          <w:bCs/>
          <w:lang w:val="ru-RU"/>
        </w:rPr>
        <w:t>Ордер №2</w:t>
      </w:r>
      <w:r w:rsidRPr="002D1AEC">
        <w:rPr>
          <w:lang w:val="ru-RU"/>
        </w:rPr>
        <w:t xml:space="preserve"> = X — основной объём, входим, когда цена подтвердила движение вниз</w:t>
      </w:r>
    </w:p>
    <w:p w14:paraId="6DFC0C40" w14:textId="77777777" w:rsidR="002D1AEC" w:rsidRPr="002D1AEC" w:rsidRDefault="002D1AEC" w:rsidP="002D1AEC">
      <w:pPr>
        <w:numPr>
          <w:ilvl w:val="0"/>
          <w:numId w:val="13"/>
        </w:numPr>
        <w:rPr>
          <w:lang w:val="ru-RU"/>
        </w:rPr>
      </w:pPr>
      <w:r w:rsidRPr="002D1AEC">
        <w:rPr>
          <w:b/>
          <w:bCs/>
          <w:lang w:val="ru-RU"/>
        </w:rPr>
        <w:t>Ордер №3</w:t>
      </w:r>
      <w:r w:rsidRPr="002D1AEC">
        <w:rPr>
          <w:lang w:val="ru-RU"/>
        </w:rPr>
        <w:t xml:space="preserve"> = X/2 — добираем на экстремуме, снова небольшой объём</w:t>
      </w:r>
    </w:p>
    <w:p w14:paraId="796EE789" w14:textId="77777777" w:rsidR="002D1AEC" w:rsidRPr="002D1AEC" w:rsidRDefault="002D1AEC" w:rsidP="002D1AEC">
      <w:pPr>
        <w:rPr>
          <w:lang w:val="ru-RU"/>
        </w:rPr>
      </w:pPr>
      <w:r w:rsidRPr="002D1AEC">
        <w:rPr>
          <w:lang w:val="ru-RU"/>
        </w:rPr>
        <w:t>Почему именно так? Наибольший объём (X) в середине — это лучшая цена из трёх входов. Маленькие объёмы по краям защищают вас от ситуации, когда цена зашла совсем далеко или наоборот развернулась сразу.</w:t>
      </w:r>
    </w:p>
    <w:p w14:paraId="2EB56F60" w14:textId="77777777" w:rsidR="002D1AEC" w:rsidRPr="002D1AEC" w:rsidRDefault="002D1AEC" w:rsidP="002D1AEC">
      <w:pPr>
        <w:rPr>
          <w:lang w:val="ru-RU"/>
        </w:rPr>
      </w:pPr>
      <w:r w:rsidRPr="002D1AEC">
        <w:rPr>
          <w:b/>
          <w:bCs/>
          <w:lang w:val="ru-RU"/>
        </w:rPr>
        <w:t>Как рассчитать размер лота:</w:t>
      </w:r>
      <w:r w:rsidRPr="002D1AEC">
        <w:rPr>
          <w:lang w:val="ru-RU"/>
        </w:rPr>
        <w:t xml:space="preserve"> умножьте ваш общий риск в долларах (S) на коэффициент </w:t>
      </w:r>
      <w:r w:rsidRPr="002D1AEC">
        <w:rPr>
          <w:b/>
          <w:bCs/>
          <w:lang w:val="ru-RU"/>
        </w:rPr>
        <w:t>0.375</w:t>
      </w:r>
      <w:r w:rsidRPr="002D1AEC">
        <w:rPr>
          <w:lang w:val="ru-RU"/>
        </w:rPr>
        <w:t xml:space="preserve"> — получите размер среднего ордера (X). Половина от него — это ордера №1 и №3.</w:t>
      </w:r>
    </w:p>
    <w:p w14:paraId="017E926A" w14:textId="77777777" w:rsidR="002D1AEC" w:rsidRPr="002D1AEC" w:rsidRDefault="002D1AEC" w:rsidP="002D1AEC">
      <w:pPr>
        <w:rPr>
          <w:lang w:val="ru-RU"/>
        </w:rPr>
      </w:pPr>
      <w:r w:rsidRPr="002D1AEC">
        <w:rPr>
          <w:b/>
          <w:bCs/>
          <w:lang w:val="ru-RU"/>
        </w:rPr>
        <w:t>Пример расчёта для S = 458$: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98"/>
        <w:gridCol w:w="2294"/>
        <w:gridCol w:w="1148"/>
        <w:gridCol w:w="1116"/>
      </w:tblGrid>
      <w:tr w:rsidR="002D1AEC" w:rsidRPr="002D1AEC" w14:paraId="3DD36124" w14:textId="77777777" w:rsidTr="002D1AEC">
        <w:tc>
          <w:tcPr>
            <w:tcW w:w="0" w:type="auto"/>
            <w:hideMark/>
          </w:tcPr>
          <w:p w14:paraId="0B79659E" w14:textId="77777777" w:rsidR="002D1AEC" w:rsidRPr="002D1AEC" w:rsidRDefault="002D1AEC" w:rsidP="002D1A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</w:pPr>
            <w:r w:rsidRPr="002D1AEC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Ордер</w:t>
            </w:r>
          </w:p>
        </w:tc>
        <w:tc>
          <w:tcPr>
            <w:tcW w:w="0" w:type="auto"/>
            <w:hideMark/>
          </w:tcPr>
          <w:p w14:paraId="4B3C165F" w14:textId="77777777" w:rsidR="002D1AEC" w:rsidRPr="002D1AEC" w:rsidRDefault="002D1AEC" w:rsidP="002D1A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</w:pPr>
            <w:r w:rsidRPr="002D1AEC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Расчёт</w:t>
            </w:r>
          </w:p>
        </w:tc>
        <w:tc>
          <w:tcPr>
            <w:tcW w:w="0" w:type="auto"/>
            <w:hideMark/>
          </w:tcPr>
          <w:p w14:paraId="5B330849" w14:textId="77777777" w:rsidR="002D1AEC" w:rsidRPr="002D1AEC" w:rsidRDefault="002D1AEC" w:rsidP="002D1A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</w:pPr>
            <w:r w:rsidRPr="002D1AEC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Лотов</w:t>
            </w:r>
          </w:p>
        </w:tc>
        <w:tc>
          <w:tcPr>
            <w:tcW w:w="0" w:type="auto"/>
            <w:hideMark/>
          </w:tcPr>
          <w:p w14:paraId="4FD1C730" w14:textId="77777777" w:rsidR="002D1AEC" w:rsidRPr="002D1AEC" w:rsidRDefault="002D1AEC" w:rsidP="002D1A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</w:pPr>
            <w:r w:rsidRPr="002D1AEC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Риск в $</w:t>
            </w:r>
          </w:p>
        </w:tc>
      </w:tr>
      <w:tr w:rsidR="002D1AEC" w:rsidRPr="002D1AEC" w14:paraId="5719B219" w14:textId="77777777" w:rsidTr="002D1AEC">
        <w:tc>
          <w:tcPr>
            <w:tcW w:w="0" w:type="auto"/>
            <w:hideMark/>
          </w:tcPr>
          <w:p w14:paraId="714280B6" w14:textId="77777777" w:rsidR="002D1AEC" w:rsidRPr="002D1AEC" w:rsidRDefault="002D1AEC" w:rsidP="002D1AEC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r w:rsidRPr="002D1AE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№1</w:t>
            </w:r>
          </w:p>
        </w:tc>
        <w:tc>
          <w:tcPr>
            <w:tcW w:w="0" w:type="auto"/>
            <w:hideMark/>
          </w:tcPr>
          <w:p w14:paraId="1F50AFC5" w14:textId="77777777" w:rsidR="002D1AEC" w:rsidRPr="002D1AEC" w:rsidRDefault="002D1AEC" w:rsidP="002D1AEC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r w:rsidRPr="002D1AE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X/2 = 458 × 0.375 / 2</w:t>
            </w:r>
          </w:p>
        </w:tc>
        <w:tc>
          <w:tcPr>
            <w:tcW w:w="0" w:type="auto"/>
            <w:hideMark/>
          </w:tcPr>
          <w:p w14:paraId="7573D089" w14:textId="77777777" w:rsidR="002D1AEC" w:rsidRPr="002D1AEC" w:rsidRDefault="002D1AEC" w:rsidP="002D1AEC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r w:rsidRPr="002D1AE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0.41 лота</w:t>
            </w:r>
          </w:p>
        </w:tc>
        <w:tc>
          <w:tcPr>
            <w:tcW w:w="0" w:type="auto"/>
            <w:hideMark/>
          </w:tcPr>
          <w:p w14:paraId="77140BE8" w14:textId="77777777" w:rsidR="002D1AEC" w:rsidRPr="002D1AEC" w:rsidRDefault="002D1AEC" w:rsidP="002D1AEC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r w:rsidRPr="002D1AE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173$</w:t>
            </w:r>
          </w:p>
        </w:tc>
      </w:tr>
      <w:tr w:rsidR="002D1AEC" w:rsidRPr="002D1AEC" w14:paraId="300133E1" w14:textId="77777777" w:rsidTr="002D1AEC">
        <w:tc>
          <w:tcPr>
            <w:tcW w:w="0" w:type="auto"/>
            <w:hideMark/>
          </w:tcPr>
          <w:p w14:paraId="0FD25BCD" w14:textId="77777777" w:rsidR="002D1AEC" w:rsidRPr="002D1AEC" w:rsidRDefault="002D1AEC" w:rsidP="002D1AEC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r w:rsidRPr="002D1AE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№2</w:t>
            </w:r>
          </w:p>
        </w:tc>
        <w:tc>
          <w:tcPr>
            <w:tcW w:w="0" w:type="auto"/>
            <w:hideMark/>
          </w:tcPr>
          <w:p w14:paraId="14187E79" w14:textId="77777777" w:rsidR="002D1AEC" w:rsidRPr="002D1AEC" w:rsidRDefault="002D1AEC" w:rsidP="002D1AEC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r w:rsidRPr="002D1AE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X = 458 × 0.375</w:t>
            </w:r>
          </w:p>
        </w:tc>
        <w:tc>
          <w:tcPr>
            <w:tcW w:w="0" w:type="auto"/>
            <w:hideMark/>
          </w:tcPr>
          <w:p w14:paraId="0AB8A7E0" w14:textId="77777777" w:rsidR="002D1AEC" w:rsidRPr="002D1AEC" w:rsidRDefault="002D1AEC" w:rsidP="002D1AEC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r w:rsidRPr="002D1AE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0.82 лота</w:t>
            </w:r>
          </w:p>
        </w:tc>
        <w:tc>
          <w:tcPr>
            <w:tcW w:w="0" w:type="auto"/>
            <w:hideMark/>
          </w:tcPr>
          <w:p w14:paraId="690CED87" w14:textId="77777777" w:rsidR="002D1AEC" w:rsidRPr="002D1AEC" w:rsidRDefault="002D1AEC" w:rsidP="002D1AEC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r w:rsidRPr="002D1AE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230$</w:t>
            </w:r>
          </w:p>
        </w:tc>
      </w:tr>
      <w:tr w:rsidR="002D1AEC" w:rsidRPr="002D1AEC" w14:paraId="5DB65B3F" w14:textId="77777777" w:rsidTr="002D1AEC">
        <w:tc>
          <w:tcPr>
            <w:tcW w:w="0" w:type="auto"/>
            <w:hideMark/>
          </w:tcPr>
          <w:p w14:paraId="392FFE6E" w14:textId="77777777" w:rsidR="002D1AEC" w:rsidRPr="002D1AEC" w:rsidRDefault="002D1AEC" w:rsidP="002D1AEC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r w:rsidRPr="002D1AE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№3</w:t>
            </w:r>
          </w:p>
        </w:tc>
        <w:tc>
          <w:tcPr>
            <w:tcW w:w="0" w:type="auto"/>
            <w:hideMark/>
          </w:tcPr>
          <w:p w14:paraId="01408494" w14:textId="77777777" w:rsidR="002D1AEC" w:rsidRPr="002D1AEC" w:rsidRDefault="002D1AEC" w:rsidP="002D1AEC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r w:rsidRPr="002D1AE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X/2 = 458 × 0.375 / 2</w:t>
            </w:r>
          </w:p>
        </w:tc>
        <w:tc>
          <w:tcPr>
            <w:tcW w:w="0" w:type="auto"/>
            <w:hideMark/>
          </w:tcPr>
          <w:p w14:paraId="232AC13D" w14:textId="77777777" w:rsidR="002D1AEC" w:rsidRPr="002D1AEC" w:rsidRDefault="002D1AEC" w:rsidP="002D1AEC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r w:rsidRPr="002D1AE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0.41 лота</w:t>
            </w:r>
          </w:p>
        </w:tc>
        <w:tc>
          <w:tcPr>
            <w:tcW w:w="0" w:type="auto"/>
            <w:hideMark/>
          </w:tcPr>
          <w:p w14:paraId="3A43FFBA" w14:textId="77777777" w:rsidR="002D1AEC" w:rsidRPr="002D1AEC" w:rsidRDefault="002D1AEC" w:rsidP="002D1AEC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r w:rsidRPr="002D1AE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60$</w:t>
            </w:r>
          </w:p>
        </w:tc>
      </w:tr>
      <w:tr w:rsidR="002D1AEC" w:rsidRPr="002D1AEC" w14:paraId="1DE9257B" w14:textId="77777777" w:rsidTr="002D1AEC">
        <w:tc>
          <w:tcPr>
            <w:tcW w:w="0" w:type="auto"/>
            <w:hideMark/>
          </w:tcPr>
          <w:p w14:paraId="37D76BC9" w14:textId="77777777" w:rsidR="002D1AEC" w:rsidRPr="002D1AEC" w:rsidRDefault="002D1AEC" w:rsidP="002D1AEC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r w:rsidRPr="002D1AEC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Итого</w:t>
            </w:r>
          </w:p>
        </w:tc>
        <w:tc>
          <w:tcPr>
            <w:tcW w:w="0" w:type="auto"/>
            <w:hideMark/>
          </w:tcPr>
          <w:p w14:paraId="5E4EC713" w14:textId="77777777" w:rsidR="002D1AEC" w:rsidRPr="002D1AEC" w:rsidRDefault="002D1AEC" w:rsidP="002D1AEC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0F380191" w14:textId="77777777" w:rsidR="002D1AEC" w:rsidRPr="002D1AEC" w:rsidRDefault="002D1AEC" w:rsidP="002D1AEC">
            <w:pP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72A0CD19" w14:textId="77777777" w:rsidR="002D1AEC" w:rsidRPr="002D1AEC" w:rsidRDefault="002D1AEC" w:rsidP="002D1AEC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r w:rsidRPr="002D1AEC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≈ 464$</w:t>
            </w:r>
          </w:p>
        </w:tc>
      </w:tr>
    </w:tbl>
    <w:p w14:paraId="4000B4F7" w14:textId="144F9AA8" w:rsidR="002D1AEC" w:rsidRDefault="002D1AEC">
      <w:pPr>
        <w:rPr>
          <w:lang w:val="ru-RU"/>
        </w:rPr>
      </w:pPr>
    </w:p>
    <w:p w14:paraId="44BB4524" w14:textId="77777777" w:rsidR="002D1AEC" w:rsidRPr="002D1AEC" w:rsidRDefault="002D1AEC" w:rsidP="002D1AEC">
      <w:pPr>
        <w:rPr>
          <w:lang w:val="ru-RU"/>
        </w:rPr>
      </w:pPr>
      <w:r w:rsidRPr="002D1AEC">
        <w:rPr>
          <w:lang w:val="ru-RU"/>
        </w:rPr>
        <w:t>Небольшое расхождение с исходными 458$ — это нормально, округление лотов всегда даёт небольшую погрешность.</w:t>
      </w:r>
    </w:p>
    <w:p w14:paraId="4B000769" w14:textId="77777777" w:rsidR="002D1AEC" w:rsidRPr="002D1AEC" w:rsidRDefault="002D1AEC" w:rsidP="002D1AEC">
      <w:pPr>
        <w:rPr>
          <w:lang w:val="ru-RU"/>
        </w:rPr>
      </w:pPr>
      <w:r w:rsidRPr="002D1AEC">
        <w:rPr>
          <w:b/>
          <w:bCs/>
          <w:lang w:val="ru-RU"/>
        </w:rPr>
        <w:t>Свинг-правило — как управлять позицией после входов</w:t>
      </w:r>
    </w:p>
    <w:p w14:paraId="5B2920E8" w14:textId="77777777" w:rsidR="002D1AEC" w:rsidRPr="002D1AEC" w:rsidRDefault="002D1AEC" w:rsidP="002D1AEC">
      <w:pPr>
        <w:rPr>
          <w:lang w:val="ru-RU"/>
        </w:rPr>
      </w:pPr>
      <w:r w:rsidRPr="002D1AEC">
        <w:rPr>
          <w:lang w:val="ru-RU"/>
        </w:rPr>
        <w:t xml:space="preserve">Как только цена дошла до уровня первого входа и пошла в вашу сторону — зафиксируйте </w:t>
      </w:r>
      <w:r w:rsidRPr="002D1AEC">
        <w:rPr>
          <w:b/>
          <w:bCs/>
          <w:lang w:val="ru-RU"/>
        </w:rPr>
        <w:t>1/3 всей позиции</w:t>
      </w:r>
      <w:r w:rsidRPr="002D1AEC">
        <w:rPr>
          <w:lang w:val="ru-RU"/>
        </w:rPr>
        <w:t xml:space="preserve">. Это важно: вы сразу возвращаете часть денег в безопасность, не дожидаясь полной цели. Оставшиеся </w:t>
      </w:r>
      <w:r w:rsidRPr="002D1AEC">
        <w:rPr>
          <w:b/>
          <w:bCs/>
          <w:lang w:val="ru-RU"/>
        </w:rPr>
        <w:t>2/3 позиции</w:t>
      </w:r>
      <w:r w:rsidRPr="002D1AEC">
        <w:rPr>
          <w:lang w:val="ru-RU"/>
        </w:rPr>
        <w:t xml:space="preserve"> удерживайте </w:t>
      </w:r>
      <w:proofErr w:type="gramStart"/>
      <w:r w:rsidRPr="002D1AEC">
        <w:rPr>
          <w:lang w:val="ru-RU"/>
        </w:rPr>
        <w:t>дальше</w:t>
      </w:r>
      <w:proofErr w:type="gramEnd"/>
      <w:r w:rsidRPr="002D1AEC">
        <w:rPr>
          <w:lang w:val="ru-RU"/>
        </w:rPr>
        <w:t xml:space="preserve"> как свинг — до основной цели по </w:t>
      </w:r>
      <w:proofErr w:type="spellStart"/>
      <w:r w:rsidRPr="002D1AEC">
        <w:rPr>
          <w:lang w:val="ru-RU"/>
        </w:rPr>
        <w:t>тейк</w:t>
      </w:r>
      <w:proofErr w:type="spellEnd"/>
      <w:r w:rsidRPr="002D1AEC">
        <w:rPr>
          <w:lang w:val="ru-RU"/>
        </w:rPr>
        <w:t>-профиту.</w:t>
      </w:r>
    </w:p>
    <w:p w14:paraId="53E05559" w14:textId="77777777" w:rsidR="002D1AEC" w:rsidRPr="002D1AEC" w:rsidRDefault="002D1AEC" w:rsidP="002D1AEC">
      <w:pPr>
        <w:rPr>
          <w:lang w:val="ru-RU"/>
        </w:rPr>
      </w:pPr>
      <w:r w:rsidRPr="002D1AEC">
        <w:rPr>
          <w:lang w:val="ru-RU"/>
        </w:rPr>
        <w:t>Это правило защищает вас от самого неприятного сценария: когда цена дошла до первого входа, немного прошла в профит и развернулась обратно. Без фиксации вы бы получили стоп. С фиксацией — вы уже гарантированно зафиксировали часть прибыли.</w:t>
      </w:r>
    </w:p>
    <w:p w14:paraId="4CECD0A2" w14:textId="77777777" w:rsidR="002D1AEC" w:rsidRPr="002B7E60" w:rsidRDefault="002D1AEC">
      <w:pPr>
        <w:rPr>
          <w:lang w:val="ru-RU"/>
        </w:rPr>
      </w:pPr>
    </w:p>
    <w:p w14:paraId="43152BB3" w14:textId="77777777" w:rsidR="00235E93" w:rsidRDefault="00921AFA">
      <w:pPr>
        <w:jc w:val="center"/>
      </w:pPr>
      <w:r>
        <w:rPr>
          <w:noProof/>
        </w:rPr>
        <w:lastRenderedPageBreak/>
        <w:drawing>
          <wp:inline distT="0" distB="0" distL="0" distR="0" wp14:anchorId="195B1B4B" wp14:editId="5732CE1B">
            <wp:extent cx="5029200" cy="35659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6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5D7A" w14:textId="77777777" w:rsidR="00235E93" w:rsidRPr="00921AFA" w:rsidRDefault="00921AFA">
      <w:pPr>
        <w:pStyle w:val="21"/>
        <w:rPr>
          <w:lang w:val="ru-RU"/>
        </w:rPr>
      </w:pPr>
      <w:r w:rsidRPr="00921AFA">
        <w:rPr>
          <w:color w:val="1A2A6C"/>
          <w:lang w:val="ru-RU"/>
        </w:rPr>
        <w:t>2.5 ПРОТОКОЛ УБЫТКА (ЖЁСТКИЙ СТОП)</w:t>
      </w:r>
    </w:p>
    <w:p w14:paraId="4020D6EE" w14:textId="77777777" w:rsidR="00235E93" w:rsidRPr="0021123C" w:rsidRDefault="00921AFA">
      <w:pPr>
        <w:rPr>
          <w:lang w:val="ru-RU"/>
        </w:rPr>
      </w:pPr>
      <w:r w:rsidRPr="00921AFA">
        <w:rPr>
          <w:b/>
          <w:color w:val="B21F1F"/>
          <w:lang w:val="ru-RU"/>
        </w:rPr>
        <w:t>КРИТИЧЕСКОЕ ПРАВИЛО</w:t>
      </w:r>
      <w:proofErr w:type="gramStart"/>
      <w:r w:rsidRPr="00921AFA">
        <w:rPr>
          <w:b/>
          <w:color w:val="B21F1F"/>
          <w:lang w:val="ru-RU"/>
        </w:rPr>
        <w:t>: Когда</w:t>
      </w:r>
      <w:proofErr w:type="gramEnd"/>
      <w:r w:rsidRPr="00921AFA">
        <w:rPr>
          <w:b/>
          <w:color w:val="B21F1F"/>
          <w:lang w:val="ru-RU"/>
        </w:rPr>
        <w:t xml:space="preserve"> ваш совокупный убыток (включая плавающий/нереализованный) превышает 3% от начального капитала — НЕМЕДЛЕННО закрываем ВСЕ позиции (и прибыльные, и убыточные) и ПРЕКРАЩАЕМ торговлю до конца дня. </w:t>
      </w:r>
      <w:r w:rsidRPr="0021123C">
        <w:rPr>
          <w:b/>
          <w:color w:val="B21F1F"/>
          <w:lang w:val="ru-RU"/>
        </w:rPr>
        <w:t>Никаких исключений.</w:t>
      </w:r>
    </w:p>
    <w:p w14:paraId="46E2387C" w14:textId="4AEDAC2E" w:rsidR="00235E93" w:rsidRPr="0021123C" w:rsidRDefault="00235E93">
      <w:pPr>
        <w:jc w:val="center"/>
        <w:rPr>
          <w:lang w:val="ru-RU"/>
        </w:rPr>
      </w:pPr>
    </w:p>
    <w:p w14:paraId="6F9DC695" w14:textId="77777777" w:rsidR="00235E93" w:rsidRPr="00921AFA" w:rsidRDefault="00921AFA">
      <w:pPr>
        <w:pStyle w:val="21"/>
        <w:rPr>
          <w:lang w:val="ru-RU"/>
        </w:rPr>
      </w:pPr>
      <w:r w:rsidRPr="00921AFA">
        <w:rPr>
          <w:color w:val="1A2A6C"/>
          <w:lang w:val="ru-RU"/>
        </w:rPr>
        <w:t xml:space="preserve">2.6 Формула эффективности </w:t>
      </w:r>
      <w:proofErr w:type="spellStart"/>
      <w:r w:rsidRPr="00921AFA">
        <w:rPr>
          <w:color w:val="1A2A6C"/>
          <w:lang w:val="ru-RU"/>
        </w:rPr>
        <w:t>сетапа</w:t>
      </w:r>
      <w:proofErr w:type="spellEnd"/>
    </w:p>
    <w:p w14:paraId="12D844A8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Каждый </w:t>
      </w:r>
      <w:proofErr w:type="spellStart"/>
      <w:r w:rsidRPr="00921AFA">
        <w:rPr>
          <w:lang w:val="ru-RU"/>
        </w:rPr>
        <w:t>сетап</w:t>
      </w:r>
      <w:proofErr w:type="spellEnd"/>
      <w:r w:rsidRPr="00921AFA">
        <w:rPr>
          <w:lang w:val="ru-RU"/>
        </w:rPr>
        <w:t xml:space="preserve"> в данном руководстве непрерывно оценивается с помощью проприетарной формулы эффективности:</w:t>
      </w:r>
    </w:p>
    <w:p w14:paraId="0DCEA4B2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>Формула: 2</w:t>
      </w:r>
      <w:r>
        <w:t>Alpha</w:t>
      </w:r>
      <w:r w:rsidRPr="00921AFA">
        <w:rPr>
          <w:lang w:val="ru-RU"/>
        </w:rPr>
        <w:t xml:space="preserve"> / (</w:t>
      </w:r>
      <w:r>
        <w:t>Alpha</w:t>
      </w:r>
      <w:r w:rsidRPr="00921AFA">
        <w:rPr>
          <w:lang w:val="ru-RU"/>
        </w:rPr>
        <w:t xml:space="preserve"> + </w:t>
      </w:r>
      <w:r>
        <w:t>Beta</w:t>
      </w:r>
      <w:r w:rsidRPr="00921AFA">
        <w:rPr>
          <w:lang w:val="ru-RU"/>
        </w:rPr>
        <w:t>)</w:t>
      </w:r>
    </w:p>
    <w:p w14:paraId="4B90F4F7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Где </w:t>
      </w:r>
      <w:r>
        <w:t>Alpha</w:t>
      </w:r>
      <w:r w:rsidRPr="00921AFA">
        <w:rPr>
          <w:lang w:val="ru-RU"/>
        </w:rPr>
        <w:t xml:space="preserve"> = количество прибыльных сделок, </w:t>
      </w:r>
      <w:r>
        <w:t>Beta</w:t>
      </w:r>
      <w:r w:rsidRPr="00921AFA">
        <w:rPr>
          <w:lang w:val="ru-RU"/>
        </w:rPr>
        <w:t xml:space="preserve"> = количество убыточных.</w:t>
      </w:r>
    </w:p>
    <w:tbl>
      <w:tblPr>
        <w:tblStyle w:val="1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634F5D25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127955" w14:textId="77777777" w:rsidR="00235E93" w:rsidRDefault="00921AFA">
            <w:proofErr w:type="spellStart"/>
            <w:r>
              <w:t>Значение</w:t>
            </w:r>
            <w:proofErr w:type="spellEnd"/>
          </w:p>
        </w:tc>
        <w:tc>
          <w:tcPr>
            <w:tcW w:w="2880" w:type="dxa"/>
          </w:tcPr>
          <w:p w14:paraId="46C55DF0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Интерпретация</w:t>
            </w:r>
          </w:p>
        </w:tc>
        <w:tc>
          <w:tcPr>
            <w:tcW w:w="2880" w:type="dxa"/>
          </w:tcPr>
          <w:p w14:paraId="1CB19289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Необходимое действие</w:t>
            </w:r>
          </w:p>
        </w:tc>
      </w:tr>
      <w:tr w:rsidR="00235E93" w:rsidRPr="00992B33" w14:paraId="0AB48ED8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B54A4D" w14:textId="77777777" w:rsidR="00235E93" w:rsidRDefault="00921AFA">
            <w:r>
              <w:t>&gt; 1.0</w:t>
            </w:r>
          </w:p>
        </w:tc>
        <w:tc>
          <w:tcPr>
            <w:tcW w:w="2880" w:type="dxa"/>
          </w:tcPr>
          <w:p w14:paraId="23F06176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Сетап прибыльный</w:t>
            </w:r>
          </w:p>
        </w:tc>
        <w:tc>
          <w:tcPr>
            <w:tcW w:w="2880" w:type="dxa"/>
          </w:tcPr>
          <w:p w14:paraId="57D7BE83" w14:textId="77777777" w:rsidR="00235E93" w:rsidRPr="00921AFA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>Продолжайте торговать в обычном режиме</w:t>
            </w:r>
          </w:p>
        </w:tc>
      </w:tr>
      <w:tr w:rsidR="00235E93" w14:paraId="54FBD28D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D8B37C" w14:textId="77777777" w:rsidR="00235E93" w:rsidRDefault="00921AFA">
            <w:r>
              <w:t>0.7 - 1.0</w:t>
            </w:r>
          </w:p>
        </w:tc>
        <w:tc>
          <w:tcPr>
            <w:tcW w:w="2880" w:type="dxa"/>
          </w:tcPr>
          <w:p w14:paraId="536A6CAB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Сетап на грани</w:t>
            </w:r>
          </w:p>
        </w:tc>
        <w:tc>
          <w:tcPr>
            <w:tcW w:w="2880" w:type="dxa"/>
          </w:tcPr>
          <w:p w14:paraId="34D7C70B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Внимательно мониторьте, снизьте объём</w:t>
            </w:r>
          </w:p>
        </w:tc>
      </w:tr>
      <w:tr w:rsidR="00235E93" w:rsidRPr="00992B33" w14:paraId="50F7A86A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C95818" w14:textId="77777777" w:rsidR="00235E93" w:rsidRDefault="00921AFA">
            <w:r>
              <w:t>&lt;= 0.4</w:t>
            </w:r>
          </w:p>
        </w:tc>
        <w:tc>
          <w:tcPr>
            <w:tcW w:w="2880" w:type="dxa"/>
          </w:tcPr>
          <w:p w14:paraId="564567A2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Сетап провальный</w:t>
            </w:r>
          </w:p>
        </w:tc>
        <w:tc>
          <w:tcPr>
            <w:tcW w:w="2880" w:type="dxa"/>
          </w:tcPr>
          <w:p w14:paraId="3FA5A6AA" w14:textId="77777777" w:rsidR="00235E93" w:rsidRPr="00921AFA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>Немедленно приостановите и пересмотрите логику</w:t>
            </w:r>
          </w:p>
        </w:tc>
      </w:tr>
    </w:tbl>
    <w:p w14:paraId="4804D07C" w14:textId="0C4B21ED" w:rsidR="00235E93" w:rsidRDefault="00235E93">
      <w:pPr>
        <w:rPr>
          <w:lang w:val="ru-RU"/>
        </w:rPr>
      </w:pPr>
    </w:p>
    <w:p w14:paraId="25704ADF" w14:textId="1A311296" w:rsidR="00B34446" w:rsidRPr="00B34446" w:rsidRDefault="00B34446">
      <w:pPr>
        <w:rPr>
          <w:lang w:val="ru-RU"/>
        </w:rPr>
      </w:pPr>
      <w:r w:rsidRPr="00B34446">
        <w:rPr>
          <w:lang w:val="ru-RU"/>
        </w:rPr>
        <w:lastRenderedPageBreak/>
        <w:t xml:space="preserve">Для ориентирования в достоверности собранной статистики </w:t>
      </w:r>
      <w:proofErr w:type="spellStart"/>
      <w:r w:rsidRPr="00B34446">
        <w:rPr>
          <w:lang w:val="ru-RU"/>
        </w:rPr>
        <w:t>сетапа</w:t>
      </w:r>
      <w:proofErr w:type="spellEnd"/>
      <w:r w:rsidRPr="00B34446">
        <w:rPr>
          <w:lang w:val="ru-RU"/>
        </w:rPr>
        <w:t xml:space="preserve"> можно оценить ожидаемую серию </w:t>
      </w:r>
      <w:proofErr w:type="spellStart"/>
      <w:r w:rsidRPr="00B34446">
        <w:rPr>
          <w:lang w:val="ru-RU"/>
        </w:rPr>
        <w:t>стопов</w:t>
      </w:r>
      <w:proofErr w:type="spellEnd"/>
      <w:r w:rsidRPr="00B34446">
        <w:rPr>
          <w:lang w:val="ru-RU"/>
        </w:rPr>
        <w:t xml:space="preserve"> при рассчитанном </w:t>
      </w:r>
      <w:proofErr w:type="spellStart"/>
      <w:r w:rsidRPr="00B34446">
        <w:rPr>
          <w:lang w:val="ru-RU"/>
        </w:rPr>
        <w:t>винрейте</w:t>
      </w:r>
      <w:proofErr w:type="spellEnd"/>
      <w:r w:rsidRPr="00B34446">
        <w:rPr>
          <w:lang w:val="ru-RU"/>
        </w:rPr>
        <w:t>:</w:t>
      </w:r>
    </w:p>
    <w:p w14:paraId="016D35A3" w14:textId="67A2B86A" w:rsidR="004E4FD7" w:rsidRDefault="004E4FD7">
      <w:pPr>
        <w:rPr>
          <w:lang w:val="ru-RU"/>
        </w:rPr>
      </w:pPr>
      <w:r>
        <w:rPr>
          <w:noProof/>
        </w:rPr>
        <w:drawing>
          <wp:inline distT="0" distB="0" distL="0" distR="0" wp14:anchorId="693958B6" wp14:editId="69AA7EF5">
            <wp:extent cx="5057775" cy="40862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2891" cy="409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B5FD" w14:textId="75FF312E" w:rsidR="00B34446" w:rsidRPr="00B34446" w:rsidRDefault="00B34446">
      <w:pPr>
        <w:rPr>
          <w:lang w:val="ru-RU"/>
        </w:rPr>
      </w:pPr>
      <w:r w:rsidRPr="00B34446">
        <w:rPr>
          <w:lang w:val="ru-RU"/>
        </w:rPr>
        <w:t xml:space="preserve">Это даёт ориентир: если ваша фактическая серия </w:t>
      </w:r>
      <w:proofErr w:type="spellStart"/>
      <w:r w:rsidRPr="00B34446">
        <w:rPr>
          <w:lang w:val="ru-RU"/>
        </w:rPr>
        <w:t>стопов</w:t>
      </w:r>
      <w:proofErr w:type="spellEnd"/>
      <w:r w:rsidRPr="00B34446">
        <w:rPr>
          <w:lang w:val="ru-RU"/>
        </w:rPr>
        <w:t xml:space="preserve"> не превышает расчётную, статистика </w:t>
      </w:r>
      <w:proofErr w:type="spellStart"/>
      <w:r w:rsidRPr="00B34446">
        <w:rPr>
          <w:lang w:val="ru-RU"/>
        </w:rPr>
        <w:t>сетапа</w:t>
      </w:r>
      <w:proofErr w:type="spellEnd"/>
      <w:r w:rsidRPr="00B34446">
        <w:rPr>
          <w:lang w:val="ru-RU"/>
        </w:rPr>
        <w:t xml:space="preserve"> является согласованной. Если серия </w:t>
      </w:r>
      <w:proofErr w:type="spellStart"/>
      <w:r w:rsidRPr="00B34446">
        <w:rPr>
          <w:lang w:val="ru-RU"/>
        </w:rPr>
        <w:t>стопов</w:t>
      </w:r>
      <w:proofErr w:type="spellEnd"/>
      <w:r w:rsidRPr="00B34446">
        <w:rPr>
          <w:lang w:val="ru-RU"/>
        </w:rPr>
        <w:t xml:space="preserve"> уже превысила ожидаемую — это сигнал для пересмотра </w:t>
      </w:r>
      <w:proofErr w:type="spellStart"/>
      <w:r w:rsidRPr="00B34446">
        <w:rPr>
          <w:lang w:val="ru-RU"/>
        </w:rPr>
        <w:t>сетапа</w:t>
      </w:r>
      <w:proofErr w:type="spellEnd"/>
      <w:r w:rsidRPr="00B34446">
        <w:rPr>
          <w:lang w:val="ru-RU"/>
        </w:rPr>
        <w:t xml:space="preserve"> или увеличения выборки.</w:t>
      </w:r>
    </w:p>
    <w:p w14:paraId="0F505A44" w14:textId="77777777" w:rsidR="00235E93" w:rsidRPr="00921AFA" w:rsidRDefault="00921AFA">
      <w:pPr>
        <w:pStyle w:val="21"/>
        <w:rPr>
          <w:lang w:val="ru-RU"/>
        </w:rPr>
      </w:pPr>
      <w:r w:rsidRPr="00921AFA">
        <w:rPr>
          <w:color w:val="1A2A6C"/>
          <w:lang w:val="ru-RU"/>
        </w:rPr>
        <w:t xml:space="preserve">2.7 Глобальный фильтр для индексных </w:t>
      </w:r>
      <w:proofErr w:type="spellStart"/>
      <w:r w:rsidRPr="00921AFA">
        <w:rPr>
          <w:color w:val="1A2A6C"/>
          <w:lang w:val="ru-RU"/>
        </w:rPr>
        <w:t>сетапов</w:t>
      </w:r>
      <w:proofErr w:type="spellEnd"/>
    </w:p>
    <w:p w14:paraId="18A39402" w14:textId="6642B75F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Перед открытием </w:t>
      </w:r>
      <w:proofErr w:type="gramStart"/>
      <w:r w:rsidR="0021123C">
        <w:rPr>
          <w:lang w:val="ru-RU"/>
        </w:rPr>
        <w:t>свинг(</w:t>
      </w:r>
      <w:proofErr w:type="gramEnd"/>
      <w:r w:rsidR="0021123C">
        <w:rPr>
          <w:lang w:val="ru-RU"/>
        </w:rPr>
        <w:t xml:space="preserve">не </w:t>
      </w:r>
      <w:r w:rsidR="0021123C">
        <w:t>recovery</w:t>
      </w:r>
      <w:r w:rsidR="0021123C" w:rsidRPr="0021123C">
        <w:rPr>
          <w:lang w:val="ru-RU"/>
        </w:rPr>
        <w:t>)</w:t>
      </w:r>
      <w:r w:rsidRPr="00921AFA">
        <w:rPr>
          <w:lang w:val="ru-RU"/>
        </w:rPr>
        <w:t xml:space="preserve"> сделки на индексах проверьте:</w:t>
      </w:r>
    </w:p>
    <w:p w14:paraId="5671D822" w14:textId="215B6EF9" w:rsidR="00235E93" w:rsidRDefault="00921AFA">
      <w:pPr>
        <w:rPr>
          <w:lang w:val="ru-RU"/>
        </w:rPr>
      </w:pPr>
      <w:r w:rsidRPr="00921AFA">
        <w:rPr>
          <w:lang w:val="ru-RU"/>
        </w:rPr>
        <w:t>Индикатор «</w:t>
      </w:r>
      <w:proofErr w:type="spellStart"/>
      <w:r w:rsidRPr="00921AFA">
        <w:rPr>
          <w:lang w:val="ru-RU"/>
        </w:rPr>
        <w:t>Теханализ</w:t>
      </w:r>
      <w:proofErr w:type="spellEnd"/>
      <w:r w:rsidRPr="00921AFA">
        <w:rPr>
          <w:lang w:val="ru-RU"/>
        </w:rPr>
        <w:t xml:space="preserve">» на </w:t>
      </w:r>
      <w:proofErr w:type="spellStart"/>
      <w:r>
        <w:t>TradingView</w:t>
      </w:r>
      <w:proofErr w:type="spellEnd"/>
      <w:r w:rsidR="00A833D3">
        <w:rPr>
          <w:lang w:val="ru-RU"/>
        </w:rPr>
        <w:t xml:space="preserve"> на 1</w:t>
      </w:r>
      <w:r w:rsidR="00A833D3">
        <w:t>D</w:t>
      </w:r>
      <w:r w:rsidR="00A833D3">
        <w:rPr>
          <w:lang w:val="ru-RU"/>
        </w:rPr>
        <w:t xml:space="preserve"> </w:t>
      </w:r>
      <w:proofErr w:type="spellStart"/>
      <w:r w:rsidR="00A833D3">
        <w:rPr>
          <w:lang w:val="ru-RU"/>
        </w:rPr>
        <w:t>тф</w:t>
      </w:r>
      <w:proofErr w:type="spellEnd"/>
      <w:r w:rsidRPr="00921AFA">
        <w:rPr>
          <w:lang w:val="ru-RU"/>
        </w:rPr>
        <w:t xml:space="preserve"> с настройками: </w:t>
      </w:r>
      <w:r>
        <w:t>All</w:t>
      </w:r>
      <w:r w:rsidRPr="00921AFA">
        <w:rPr>
          <w:lang w:val="ru-RU"/>
        </w:rPr>
        <w:t>, 60</w:t>
      </w:r>
      <w:r>
        <w:t>m</w:t>
      </w:r>
      <w:r w:rsidRPr="00921AFA">
        <w:rPr>
          <w:lang w:val="ru-RU"/>
        </w:rPr>
        <w:t>, 240</w:t>
      </w:r>
      <w:r>
        <w:t>m</w:t>
      </w:r>
      <w:r w:rsidRPr="00921AFA">
        <w:rPr>
          <w:lang w:val="ru-RU"/>
        </w:rPr>
        <w:t>, 1</w:t>
      </w:r>
      <w:r>
        <w:t>D</w:t>
      </w:r>
      <w:r w:rsidRPr="00921AFA">
        <w:rPr>
          <w:lang w:val="ru-RU"/>
        </w:rPr>
        <w:t>, 1</w:t>
      </w:r>
      <w:r>
        <w:t>W</w:t>
      </w:r>
      <w:r w:rsidRPr="00921AFA">
        <w:rPr>
          <w:lang w:val="ru-RU"/>
        </w:rPr>
        <w:t>, 1</w:t>
      </w:r>
      <w:r>
        <w:t>M</w:t>
      </w:r>
      <w:r w:rsidRPr="00921AFA">
        <w:rPr>
          <w:lang w:val="ru-RU"/>
        </w:rPr>
        <w:t xml:space="preserve">, </w:t>
      </w:r>
      <w:r>
        <w:t>small</w:t>
      </w:r>
      <w:r w:rsidRPr="00921AFA">
        <w:rPr>
          <w:lang w:val="ru-RU"/>
        </w:rPr>
        <w:t xml:space="preserve">, </w:t>
      </w:r>
      <w:r>
        <w:t>middle</w:t>
      </w:r>
      <w:r w:rsidRPr="00921AFA">
        <w:rPr>
          <w:lang w:val="ru-RU"/>
        </w:rPr>
        <w:t xml:space="preserve">, </w:t>
      </w:r>
      <w:r>
        <w:t>right</w:t>
      </w:r>
      <w:r w:rsidRPr="00921AFA">
        <w:rPr>
          <w:lang w:val="ru-RU"/>
        </w:rPr>
        <w:t>.</w:t>
      </w:r>
    </w:p>
    <w:p w14:paraId="299F6134" w14:textId="6260D36B" w:rsidR="00A833D3" w:rsidRDefault="00A833D3">
      <w:pPr>
        <w:rPr>
          <w:lang w:val="ru-RU"/>
        </w:rPr>
      </w:pPr>
    </w:p>
    <w:p w14:paraId="379B8D4F" w14:textId="163C03D0" w:rsidR="00A833D3" w:rsidRPr="00921AFA" w:rsidRDefault="00A833D3">
      <w:pPr>
        <w:rPr>
          <w:lang w:val="ru-RU"/>
        </w:rPr>
      </w:pPr>
      <w:r w:rsidRPr="00A833D3">
        <w:rPr>
          <w:noProof/>
          <w:lang w:val="ru-RU"/>
        </w:rPr>
        <w:lastRenderedPageBreak/>
        <w:drawing>
          <wp:inline distT="0" distB="0" distL="0" distR="0" wp14:anchorId="176AF78A" wp14:editId="29484A6E">
            <wp:extent cx="2765957" cy="602742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0184" cy="603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6E29" w14:textId="1515B8A2" w:rsidR="00235E93" w:rsidRPr="00921AFA" w:rsidRDefault="00921AFA">
      <w:pPr>
        <w:rPr>
          <w:lang w:val="ru-RU"/>
        </w:rPr>
      </w:pPr>
      <w:r w:rsidRPr="00921AFA">
        <w:rPr>
          <w:b/>
          <w:color w:val="B21F1F"/>
          <w:lang w:val="ru-RU"/>
        </w:rPr>
        <w:t xml:space="preserve">УСЛОВИЕ: Значение должно быть ВЫШЕ -30 на </w:t>
      </w:r>
      <w:r>
        <w:rPr>
          <w:b/>
          <w:color w:val="B21F1F"/>
        </w:rPr>
        <w:t>NAS</w:t>
      </w:r>
      <w:r w:rsidRPr="00921AFA">
        <w:rPr>
          <w:b/>
          <w:color w:val="B21F1F"/>
          <w:lang w:val="ru-RU"/>
        </w:rPr>
        <w:t xml:space="preserve">100. Если значение &lt;= -30, ВСЕ индексные </w:t>
      </w:r>
      <w:r w:rsidR="00A833D3">
        <w:rPr>
          <w:b/>
          <w:color w:val="B21F1F"/>
          <w:lang w:val="ru-RU"/>
        </w:rPr>
        <w:t xml:space="preserve">СВИНГ </w:t>
      </w:r>
      <w:proofErr w:type="spellStart"/>
      <w:r w:rsidRPr="00921AFA">
        <w:rPr>
          <w:b/>
          <w:color w:val="B21F1F"/>
          <w:lang w:val="ru-RU"/>
        </w:rPr>
        <w:t>сетапы</w:t>
      </w:r>
      <w:proofErr w:type="spellEnd"/>
      <w:r w:rsidRPr="00921AFA">
        <w:rPr>
          <w:b/>
          <w:color w:val="B21F1F"/>
          <w:lang w:val="ru-RU"/>
        </w:rPr>
        <w:t xml:space="preserve"> ОТКЛЮЧЕНЫ — не торгуйте</w:t>
      </w:r>
      <w:r w:rsidR="00A833D3">
        <w:rPr>
          <w:b/>
          <w:color w:val="B21F1F"/>
          <w:lang w:val="ru-RU"/>
        </w:rPr>
        <w:t xml:space="preserve">, </w:t>
      </w:r>
      <w:r w:rsidR="00A833D3">
        <w:rPr>
          <w:b/>
          <w:color w:val="B21F1F"/>
        </w:rPr>
        <w:t>RECOVERY</w:t>
      </w:r>
      <w:r w:rsidR="00A833D3">
        <w:rPr>
          <w:b/>
          <w:color w:val="B21F1F"/>
          <w:lang w:val="ru-RU"/>
        </w:rPr>
        <w:t xml:space="preserve"> </w:t>
      </w:r>
      <w:proofErr w:type="spellStart"/>
      <w:r w:rsidR="004E4FD7">
        <w:rPr>
          <w:b/>
          <w:color w:val="B21F1F"/>
          <w:lang w:val="ru-RU"/>
        </w:rPr>
        <w:t>сетапы</w:t>
      </w:r>
      <w:proofErr w:type="spellEnd"/>
      <w:r w:rsidR="004E4FD7">
        <w:rPr>
          <w:b/>
          <w:color w:val="B21F1F"/>
          <w:lang w:val="ru-RU"/>
        </w:rPr>
        <w:t xml:space="preserve"> </w:t>
      </w:r>
      <w:r w:rsidR="00A833D3">
        <w:rPr>
          <w:b/>
          <w:color w:val="B21F1F"/>
          <w:lang w:val="ru-RU"/>
        </w:rPr>
        <w:t>- торгуем</w:t>
      </w:r>
      <w:r w:rsidRPr="00921AFA">
        <w:rPr>
          <w:b/>
          <w:color w:val="B21F1F"/>
          <w:lang w:val="ru-RU"/>
        </w:rPr>
        <w:t>.</w:t>
      </w:r>
    </w:p>
    <w:p w14:paraId="2EF8049F" w14:textId="77777777" w:rsidR="00235E93" w:rsidRDefault="00921AFA">
      <w:pPr>
        <w:jc w:val="center"/>
      </w:pPr>
      <w:r>
        <w:rPr>
          <w:noProof/>
        </w:rPr>
        <w:lastRenderedPageBreak/>
        <w:drawing>
          <wp:inline distT="0" distB="0" distL="0" distR="0" wp14:anchorId="7385AFE4" wp14:editId="6AB9A8D3">
            <wp:extent cx="5029200" cy="27805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068C" w14:textId="77777777" w:rsidR="00235E93" w:rsidRPr="00921AFA" w:rsidRDefault="00921AFA">
      <w:pPr>
        <w:pStyle w:val="21"/>
        <w:rPr>
          <w:lang w:val="ru-RU"/>
        </w:rPr>
      </w:pPr>
      <w:r w:rsidRPr="00921AFA">
        <w:rPr>
          <w:color w:val="1A2A6C"/>
          <w:lang w:val="ru-RU"/>
        </w:rPr>
        <w:t>2.8 Правило стоп-</w:t>
      </w:r>
      <w:proofErr w:type="spellStart"/>
      <w:r w:rsidRPr="00921AFA">
        <w:rPr>
          <w:color w:val="1A2A6C"/>
          <w:lang w:val="ru-RU"/>
        </w:rPr>
        <w:t>лосса</w:t>
      </w:r>
      <w:proofErr w:type="spellEnd"/>
      <w:r w:rsidRPr="00921AFA">
        <w:rPr>
          <w:color w:val="1A2A6C"/>
          <w:lang w:val="ru-RU"/>
        </w:rPr>
        <w:t xml:space="preserve"> по умолчанию</w:t>
      </w:r>
    </w:p>
    <w:p w14:paraId="5CC6314D" w14:textId="77777777" w:rsidR="00235E93" w:rsidRPr="00921AFA" w:rsidRDefault="00921AFA">
      <w:pPr>
        <w:rPr>
          <w:lang w:val="ru-RU"/>
        </w:rPr>
      </w:pPr>
      <w:r w:rsidRPr="00921AFA">
        <w:rPr>
          <w:b/>
          <w:color w:val="B21F1F"/>
          <w:lang w:val="ru-RU"/>
        </w:rPr>
        <w:t>ВАЖНО</w:t>
      </w:r>
      <w:proofErr w:type="gramStart"/>
      <w:r w:rsidRPr="00921AFA">
        <w:rPr>
          <w:b/>
          <w:color w:val="B21F1F"/>
          <w:lang w:val="ru-RU"/>
        </w:rPr>
        <w:t>: Если</w:t>
      </w:r>
      <w:proofErr w:type="gramEnd"/>
      <w:r w:rsidRPr="00921AFA">
        <w:rPr>
          <w:b/>
          <w:color w:val="B21F1F"/>
          <w:lang w:val="ru-RU"/>
        </w:rPr>
        <w:t xml:space="preserve"> конкретный </w:t>
      </w:r>
      <w:proofErr w:type="spellStart"/>
      <w:r w:rsidRPr="00921AFA">
        <w:rPr>
          <w:b/>
          <w:color w:val="B21F1F"/>
          <w:lang w:val="ru-RU"/>
        </w:rPr>
        <w:t>сетап</w:t>
      </w:r>
      <w:proofErr w:type="spellEnd"/>
      <w:r w:rsidRPr="00921AFA">
        <w:rPr>
          <w:b/>
          <w:color w:val="B21F1F"/>
          <w:lang w:val="ru-RU"/>
        </w:rPr>
        <w:t xml:space="preserve"> не определяет фиксированный уровень стоп-</w:t>
      </w:r>
      <w:proofErr w:type="spellStart"/>
      <w:r w:rsidRPr="00921AFA">
        <w:rPr>
          <w:b/>
          <w:color w:val="B21F1F"/>
          <w:lang w:val="ru-RU"/>
        </w:rPr>
        <w:t>лосса</w:t>
      </w:r>
      <w:proofErr w:type="spellEnd"/>
      <w:r w:rsidRPr="00921AFA">
        <w:rPr>
          <w:b/>
          <w:color w:val="B21F1F"/>
          <w:lang w:val="ru-RU"/>
        </w:rPr>
        <w:t xml:space="preserve">, стоп рассчитывается динамически на основе целевого </w:t>
      </w:r>
      <w:r>
        <w:rPr>
          <w:b/>
          <w:color w:val="B21F1F"/>
        </w:rPr>
        <w:t>RR</w:t>
      </w:r>
      <w:r w:rsidRPr="00921AFA">
        <w:rPr>
          <w:b/>
          <w:color w:val="B21F1F"/>
          <w:lang w:val="ru-RU"/>
        </w:rPr>
        <w:t>. При заданных точке входа и цели (</w:t>
      </w:r>
      <w:proofErr w:type="spellStart"/>
      <w:r w:rsidRPr="00921AFA">
        <w:rPr>
          <w:b/>
          <w:color w:val="B21F1F"/>
          <w:lang w:val="ru-RU"/>
        </w:rPr>
        <w:t>тейк</w:t>
      </w:r>
      <w:proofErr w:type="spellEnd"/>
      <w:r w:rsidRPr="00921AFA">
        <w:rPr>
          <w:b/>
          <w:color w:val="B21F1F"/>
          <w:lang w:val="ru-RU"/>
        </w:rPr>
        <w:t>-профит) стоп-</w:t>
      </w:r>
      <w:proofErr w:type="spellStart"/>
      <w:r w:rsidRPr="00921AFA">
        <w:rPr>
          <w:b/>
          <w:color w:val="B21F1F"/>
          <w:lang w:val="ru-RU"/>
        </w:rPr>
        <w:t>лосс</w:t>
      </w:r>
      <w:proofErr w:type="spellEnd"/>
      <w:r w:rsidRPr="00921AFA">
        <w:rPr>
          <w:b/>
          <w:color w:val="B21F1F"/>
          <w:lang w:val="ru-RU"/>
        </w:rPr>
        <w:t xml:space="preserve"> выставляется так, чтобы соотношение </w:t>
      </w:r>
      <w:proofErr w:type="gramStart"/>
      <w:r>
        <w:rPr>
          <w:b/>
          <w:color w:val="B21F1F"/>
        </w:rPr>
        <w:t>Risk</w:t>
      </w:r>
      <w:r w:rsidRPr="00921AFA">
        <w:rPr>
          <w:b/>
          <w:color w:val="B21F1F"/>
          <w:lang w:val="ru-RU"/>
        </w:rPr>
        <w:t>:</w:t>
      </w:r>
      <w:r>
        <w:rPr>
          <w:b/>
          <w:color w:val="B21F1F"/>
        </w:rPr>
        <w:t>Reward</w:t>
      </w:r>
      <w:proofErr w:type="gramEnd"/>
      <w:r w:rsidRPr="00921AFA">
        <w:rPr>
          <w:b/>
          <w:color w:val="B21F1F"/>
          <w:lang w:val="ru-RU"/>
        </w:rPr>
        <w:t xml:space="preserve"> составляло 1:2.5. Это означает: расстояние от входа </w:t>
      </w:r>
      <w:proofErr w:type="gramStart"/>
      <w:r w:rsidRPr="00921AFA">
        <w:rPr>
          <w:b/>
          <w:color w:val="B21F1F"/>
          <w:lang w:val="ru-RU"/>
        </w:rPr>
        <w:t>до стопа</w:t>
      </w:r>
      <w:proofErr w:type="gramEnd"/>
      <w:r w:rsidRPr="00921AFA">
        <w:rPr>
          <w:b/>
          <w:color w:val="B21F1F"/>
          <w:lang w:val="ru-RU"/>
        </w:rPr>
        <w:t xml:space="preserve"> всегда в 2.5 раза меньше расстояния от входа до цели.</w:t>
      </w:r>
    </w:p>
    <w:p w14:paraId="068FA1BB" w14:textId="0B8A1871" w:rsidR="00992B33" w:rsidRDefault="00992B33" w:rsidP="00992B33">
      <w:pPr>
        <w:pStyle w:val="21"/>
        <w:rPr>
          <w:color w:val="1A2A6C"/>
          <w:lang w:val="ru-RU"/>
        </w:rPr>
      </w:pPr>
      <w:r w:rsidRPr="00921AFA">
        <w:rPr>
          <w:color w:val="1A2A6C"/>
          <w:lang w:val="ru-RU"/>
        </w:rPr>
        <w:t>2.</w:t>
      </w:r>
      <w:r>
        <w:rPr>
          <w:color w:val="1A2A6C"/>
          <w:lang w:val="ru-RU"/>
        </w:rPr>
        <w:t>9</w:t>
      </w:r>
      <w:r w:rsidRPr="00921AFA">
        <w:rPr>
          <w:color w:val="1A2A6C"/>
          <w:lang w:val="ru-RU"/>
        </w:rPr>
        <w:t xml:space="preserve"> </w:t>
      </w:r>
      <w:r w:rsidRPr="00992B33">
        <w:rPr>
          <w:color w:val="1A2A6C"/>
          <w:lang w:val="ru-RU"/>
        </w:rPr>
        <w:t>ATR-фильтр рыночной фазы</w:t>
      </w:r>
    </w:p>
    <w:p w14:paraId="4BD865EA" w14:textId="47CAAB0F" w:rsidR="00992B33" w:rsidRDefault="00992B33" w:rsidP="00992B33">
      <w:pPr>
        <w:rPr>
          <w:lang w:val="ru-RU"/>
        </w:rPr>
      </w:pPr>
    </w:p>
    <w:p w14:paraId="64B1EA9F" w14:textId="77777777" w:rsidR="00992B33" w:rsidRPr="0061717D" w:rsidRDefault="00992B33" w:rsidP="00992B33">
      <w:pPr>
        <w:pStyle w:val="font-claude-response-body"/>
        <w:rPr>
          <w:rFonts w:asciiTheme="majorHAnsi" w:hAnsiTheme="majorHAnsi" w:cstheme="majorHAnsi"/>
          <w:sz w:val="22"/>
          <w:szCs w:val="22"/>
        </w:rPr>
      </w:pPr>
      <w:r w:rsidRPr="0061717D">
        <w:rPr>
          <w:rFonts w:asciiTheme="majorHAnsi" w:hAnsiTheme="majorHAnsi" w:cstheme="majorHAnsi"/>
          <w:sz w:val="22"/>
          <w:szCs w:val="22"/>
        </w:rPr>
        <w:t>Перед входом в сделку важно понимать текущую "температуру" рынка. ATR-фильтр определяет фазу волатильности и корректирует целевой RR сделки. Используются два индикатора ATR в связке: быстрый (5 периодов) и медленный (20 периодов). Их соотношение даёт коэффициент k-</w:t>
      </w:r>
      <w:proofErr w:type="spellStart"/>
      <w:r w:rsidRPr="0061717D">
        <w:rPr>
          <w:rFonts w:asciiTheme="majorHAnsi" w:hAnsiTheme="majorHAnsi" w:cstheme="majorHAnsi"/>
          <w:sz w:val="22"/>
          <w:szCs w:val="22"/>
        </w:rPr>
        <w:t>буффер</w:t>
      </w:r>
      <w:proofErr w:type="spellEnd"/>
      <w:r w:rsidRPr="0061717D">
        <w:rPr>
          <w:rFonts w:asciiTheme="majorHAnsi" w:hAnsiTheme="majorHAnsi" w:cstheme="majorHAnsi"/>
          <w:sz w:val="22"/>
          <w:szCs w:val="22"/>
        </w:rPr>
        <w:t>.</w:t>
      </w:r>
    </w:p>
    <w:p w14:paraId="1882C08A" w14:textId="77777777" w:rsidR="00992B33" w:rsidRPr="0061717D" w:rsidRDefault="00992B33" w:rsidP="00992B33">
      <w:pPr>
        <w:pStyle w:val="font-claude-response-body"/>
        <w:rPr>
          <w:rFonts w:asciiTheme="majorHAnsi" w:hAnsiTheme="majorHAnsi" w:cstheme="majorHAnsi"/>
          <w:sz w:val="22"/>
          <w:szCs w:val="22"/>
        </w:rPr>
      </w:pPr>
      <w:r w:rsidRPr="0061717D">
        <w:rPr>
          <w:rStyle w:val="af6"/>
          <w:rFonts w:asciiTheme="majorHAnsi" w:hAnsiTheme="majorHAnsi" w:cstheme="majorHAnsi"/>
          <w:sz w:val="22"/>
          <w:szCs w:val="22"/>
        </w:rPr>
        <w:t xml:space="preserve">Установка индикатора в </w:t>
      </w:r>
      <w:proofErr w:type="spellStart"/>
      <w:r w:rsidRPr="0061717D">
        <w:rPr>
          <w:rStyle w:val="af6"/>
          <w:rFonts w:asciiTheme="majorHAnsi" w:hAnsiTheme="majorHAnsi" w:cstheme="majorHAnsi"/>
          <w:sz w:val="22"/>
          <w:szCs w:val="22"/>
        </w:rPr>
        <w:t>TradingView</w:t>
      </w:r>
      <w:proofErr w:type="spellEnd"/>
      <w:r w:rsidRPr="0061717D">
        <w:rPr>
          <w:rStyle w:val="af6"/>
          <w:rFonts w:asciiTheme="majorHAnsi" w:hAnsiTheme="majorHAnsi" w:cstheme="majorHAnsi"/>
          <w:sz w:val="22"/>
          <w:szCs w:val="22"/>
        </w:rPr>
        <w:t>:</w:t>
      </w:r>
      <w:r w:rsidRPr="0061717D">
        <w:rPr>
          <w:rFonts w:asciiTheme="majorHAnsi" w:hAnsiTheme="majorHAnsi" w:cstheme="majorHAnsi"/>
          <w:sz w:val="22"/>
          <w:szCs w:val="22"/>
        </w:rPr>
        <w:t xml:space="preserve"> Создай индикатор на </w:t>
      </w:r>
      <w:proofErr w:type="spellStart"/>
      <w:r w:rsidRPr="0061717D">
        <w:rPr>
          <w:rFonts w:asciiTheme="majorHAnsi" w:hAnsiTheme="majorHAnsi" w:cstheme="majorHAnsi"/>
          <w:sz w:val="22"/>
          <w:szCs w:val="22"/>
        </w:rPr>
        <w:t>Pine</w:t>
      </w:r>
      <w:proofErr w:type="spellEnd"/>
      <w:r w:rsidRPr="0061717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61717D">
        <w:rPr>
          <w:rFonts w:asciiTheme="majorHAnsi" w:hAnsiTheme="majorHAnsi" w:cstheme="majorHAnsi"/>
          <w:sz w:val="22"/>
          <w:szCs w:val="22"/>
        </w:rPr>
        <w:t>Script</w:t>
      </w:r>
      <w:proofErr w:type="spellEnd"/>
      <w:r w:rsidRPr="0061717D">
        <w:rPr>
          <w:rFonts w:asciiTheme="majorHAnsi" w:hAnsiTheme="majorHAnsi" w:cstheme="majorHAnsi"/>
          <w:sz w:val="22"/>
          <w:szCs w:val="22"/>
        </w:rPr>
        <w:t xml:space="preserve"> (код есть в калькуляторе). Он автоматически закрашивает фон графика в нужный цвет.</w:t>
      </w:r>
    </w:p>
    <w:p w14:paraId="6B211B63" w14:textId="77777777" w:rsidR="00992B33" w:rsidRPr="0061717D" w:rsidRDefault="00992B33" w:rsidP="00992B33">
      <w:pPr>
        <w:pStyle w:val="font-claude-response-body"/>
        <w:rPr>
          <w:rFonts w:asciiTheme="majorHAnsi" w:hAnsiTheme="majorHAnsi" w:cstheme="majorHAnsi"/>
          <w:sz w:val="22"/>
          <w:szCs w:val="22"/>
        </w:rPr>
      </w:pPr>
      <w:r w:rsidRPr="0061717D">
        <w:rPr>
          <w:rStyle w:val="af6"/>
          <w:rFonts w:asciiTheme="majorHAnsi" w:hAnsiTheme="majorHAnsi" w:cstheme="majorHAnsi"/>
          <w:sz w:val="22"/>
          <w:szCs w:val="22"/>
        </w:rPr>
        <w:t>Четыре фазы и как торговать в каждой:</w:t>
      </w:r>
    </w:p>
    <w:p w14:paraId="70249A13" w14:textId="77777777" w:rsidR="00992B33" w:rsidRPr="0061717D" w:rsidRDefault="00992B33" w:rsidP="00992B33">
      <w:pPr>
        <w:pStyle w:val="font-claude-response-body"/>
        <w:rPr>
          <w:rFonts w:asciiTheme="majorHAnsi" w:hAnsiTheme="majorHAnsi" w:cstheme="majorHAnsi"/>
          <w:sz w:val="22"/>
          <w:szCs w:val="22"/>
        </w:rPr>
      </w:pPr>
      <w:r w:rsidRPr="0061717D">
        <w:rPr>
          <w:rFonts w:ascii="Segoe UI Emoji" w:hAnsi="Segoe UI Emoji" w:cs="Segoe UI Emoji"/>
          <w:sz w:val="22"/>
          <w:szCs w:val="22"/>
        </w:rPr>
        <w:t>🟢</w:t>
      </w:r>
      <w:r w:rsidRPr="0061717D">
        <w:rPr>
          <w:rFonts w:asciiTheme="majorHAnsi" w:hAnsiTheme="majorHAnsi" w:cstheme="majorHAnsi"/>
          <w:sz w:val="22"/>
          <w:szCs w:val="22"/>
        </w:rPr>
        <w:t xml:space="preserve"> </w:t>
      </w:r>
      <w:r w:rsidRPr="0061717D">
        <w:rPr>
          <w:rStyle w:val="af6"/>
          <w:rFonts w:asciiTheme="majorHAnsi" w:hAnsiTheme="majorHAnsi" w:cstheme="majorHAnsi"/>
          <w:sz w:val="22"/>
          <w:szCs w:val="22"/>
        </w:rPr>
        <w:t xml:space="preserve">Зелёный — Импульс (k = 1.2, </w:t>
      </w:r>
      <w:proofErr w:type="spellStart"/>
      <w:proofErr w:type="gramStart"/>
      <w:r w:rsidRPr="0061717D">
        <w:rPr>
          <w:rStyle w:val="af6"/>
          <w:rFonts w:asciiTheme="majorHAnsi" w:hAnsiTheme="majorHAnsi" w:cstheme="majorHAnsi"/>
          <w:sz w:val="22"/>
          <w:szCs w:val="22"/>
        </w:rPr>
        <w:t>ratio</w:t>
      </w:r>
      <w:proofErr w:type="spellEnd"/>
      <w:r w:rsidRPr="0061717D">
        <w:rPr>
          <w:rStyle w:val="af6"/>
          <w:rFonts w:asciiTheme="majorHAnsi" w:hAnsiTheme="majorHAnsi" w:cstheme="majorHAnsi"/>
          <w:sz w:val="22"/>
          <w:szCs w:val="22"/>
        </w:rPr>
        <w:t xml:space="preserve"> &gt;</w:t>
      </w:r>
      <w:proofErr w:type="gramEnd"/>
      <w:r w:rsidRPr="0061717D">
        <w:rPr>
          <w:rStyle w:val="af6"/>
          <w:rFonts w:asciiTheme="majorHAnsi" w:hAnsiTheme="majorHAnsi" w:cstheme="majorHAnsi"/>
          <w:sz w:val="22"/>
          <w:szCs w:val="22"/>
        </w:rPr>
        <w:t xml:space="preserve"> 1.15)</w:t>
      </w:r>
      <w:r w:rsidRPr="0061717D">
        <w:rPr>
          <w:rFonts w:asciiTheme="majorHAnsi" w:hAnsiTheme="majorHAnsi" w:cstheme="majorHAnsi"/>
          <w:sz w:val="22"/>
          <w:szCs w:val="22"/>
        </w:rPr>
        <w:t xml:space="preserve"> Рынок активен, </w:t>
      </w:r>
      <w:proofErr w:type="spellStart"/>
      <w:r w:rsidRPr="0061717D">
        <w:rPr>
          <w:rFonts w:asciiTheme="majorHAnsi" w:hAnsiTheme="majorHAnsi" w:cstheme="majorHAnsi"/>
          <w:sz w:val="22"/>
          <w:szCs w:val="22"/>
        </w:rPr>
        <w:t>институционалы</w:t>
      </w:r>
      <w:proofErr w:type="spellEnd"/>
      <w:r w:rsidRPr="0061717D">
        <w:rPr>
          <w:rFonts w:asciiTheme="majorHAnsi" w:hAnsiTheme="majorHAnsi" w:cstheme="majorHAnsi"/>
          <w:sz w:val="22"/>
          <w:szCs w:val="22"/>
        </w:rPr>
        <w:t xml:space="preserve"> двигают цену агрессивно. Работаем в полную силу — стандартный риск, стандартные цели RR 2.5.</w:t>
      </w:r>
    </w:p>
    <w:p w14:paraId="4737C782" w14:textId="77777777" w:rsidR="00992B33" w:rsidRPr="0061717D" w:rsidRDefault="00992B33" w:rsidP="00992B33">
      <w:pPr>
        <w:pStyle w:val="font-claude-response-body"/>
        <w:rPr>
          <w:rFonts w:asciiTheme="majorHAnsi" w:hAnsiTheme="majorHAnsi" w:cstheme="majorHAnsi"/>
          <w:sz w:val="22"/>
          <w:szCs w:val="22"/>
        </w:rPr>
      </w:pPr>
      <w:r w:rsidRPr="0061717D">
        <w:rPr>
          <w:rFonts w:ascii="Segoe UI Emoji" w:hAnsi="Segoe UI Emoji" w:cs="Segoe UI Emoji"/>
          <w:sz w:val="22"/>
          <w:szCs w:val="22"/>
        </w:rPr>
        <w:t>⚪</w:t>
      </w:r>
      <w:r w:rsidRPr="0061717D">
        <w:rPr>
          <w:rFonts w:asciiTheme="majorHAnsi" w:hAnsiTheme="majorHAnsi" w:cstheme="majorHAnsi"/>
          <w:sz w:val="22"/>
          <w:szCs w:val="22"/>
        </w:rPr>
        <w:t xml:space="preserve"> </w:t>
      </w:r>
      <w:r w:rsidRPr="0061717D">
        <w:rPr>
          <w:rStyle w:val="af6"/>
          <w:rFonts w:asciiTheme="majorHAnsi" w:hAnsiTheme="majorHAnsi" w:cstheme="majorHAnsi"/>
          <w:sz w:val="22"/>
          <w:szCs w:val="22"/>
        </w:rPr>
        <w:t>Норма (k = 1.0)</w:t>
      </w:r>
      <w:r w:rsidRPr="0061717D">
        <w:rPr>
          <w:rFonts w:asciiTheme="majorHAnsi" w:hAnsiTheme="majorHAnsi" w:cstheme="majorHAnsi"/>
          <w:sz w:val="22"/>
          <w:szCs w:val="22"/>
        </w:rPr>
        <w:t xml:space="preserve"> Стандартная рыночная активность. Все правила стратегии применяются без изменений.</w:t>
      </w:r>
    </w:p>
    <w:p w14:paraId="41EDA2C3" w14:textId="77777777" w:rsidR="00992B33" w:rsidRPr="0061717D" w:rsidRDefault="00992B33" w:rsidP="00992B33">
      <w:pPr>
        <w:pStyle w:val="font-claude-response-body"/>
        <w:rPr>
          <w:rFonts w:asciiTheme="majorHAnsi" w:hAnsiTheme="majorHAnsi" w:cstheme="majorHAnsi"/>
          <w:sz w:val="22"/>
          <w:szCs w:val="22"/>
        </w:rPr>
      </w:pPr>
      <w:r w:rsidRPr="0061717D">
        <w:rPr>
          <w:rFonts w:ascii="Segoe UI Emoji" w:hAnsi="Segoe UI Emoji" w:cs="Segoe UI Emoji"/>
          <w:sz w:val="22"/>
          <w:szCs w:val="22"/>
        </w:rPr>
        <w:t>🔴</w:t>
      </w:r>
      <w:r w:rsidRPr="0061717D">
        <w:rPr>
          <w:rFonts w:asciiTheme="majorHAnsi" w:hAnsiTheme="majorHAnsi" w:cstheme="majorHAnsi"/>
          <w:sz w:val="22"/>
          <w:szCs w:val="22"/>
        </w:rPr>
        <w:t xml:space="preserve"> </w:t>
      </w:r>
      <w:r w:rsidRPr="0061717D">
        <w:rPr>
          <w:rStyle w:val="af6"/>
          <w:rFonts w:asciiTheme="majorHAnsi" w:hAnsiTheme="majorHAnsi" w:cstheme="majorHAnsi"/>
          <w:sz w:val="22"/>
          <w:szCs w:val="22"/>
        </w:rPr>
        <w:t xml:space="preserve">Красный — Флэт (k = 0.7, </w:t>
      </w:r>
      <w:proofErr w:type="spellStart"/>
      <w:r w:rsidRPr="0061717D">
        <w:rPr>
          <w:rStyle w:val="af6"/>
          <w:rFonts w:asciiTheme="majorHAnsi" w:hAnsiTheme="majorHAnsi" w:cstheme="majorHAnsi"/>
          <w:sz w:val="22"/>
          <w:szCs w:val="22"/>
        </w:rPr>
        <w:t>ratio</w:t>
      </w:r>
      <w:proofErr w:type="spellEnd"/>
      <w:r w:rsidRPr="0061717D">
        <w:rPr>
          <w:rStyle w:val="af6"/>
          <w:rFonts w:asciiTheme="majorHAnsi" w:hAnsiTheme="majorHAnsi" w:cstheme="majorHAnsi"/>
          <w:sz w:val="22"/>
          <w:szCs w:val="22"/>
        </w:rPr>
        <w:t xml:space="preserve"> </w:t>
      </w:r>
      <w:proofErr w:type="gramStart"/>
      <w:r w:rsidRPr="0061717D">
        <w:rPr>
          <w:rStyle w:val="af6"/>
          <w:rFonts w:asciiTheme="majorHAnsi" w:hAnsiTheme="majorHAnsi" w:cstheme="majorHAnsi"/>
          <w:sz w:val="22"/>
          <w:szCs w:val="22"/>
        </w:rPr>
        <w:t>&lt; 0.85</w:t>
      </w:r>
      <w:proofErr w:type="gramEnd"/>
      <w:r w:rsidRPr="0061717D">
        <w:rPr>
          <w:rStyle w:val="af6"/>
          <w:rFonts w:asciiTheme="majorHAnsi" w:hAnsiTheme="majorHAnsi" w:cstheme="majorHAnsi"/>
          <w:sz w:val="22"/>
          <w:szCs w:val="22"/>
        </w:rPr>
        <w:t>)</w:t>
      </w:r>
      <w:r w:rsidRPr="0061717D">
        <w:rPr>
          <w:rFonts w:asciiTheme="majorHAnsi" w:hAnsiTheme="majorHAnsi" w:cstheme="majorHAnsi"/>
          <w:sz w:val="22"/>
          <w:szCs w:val="22"/>
        </w:rPr>
        <w:t xml:space="preserve"> Рынок сжался, цена движется вяло. Срезаем целевой RR на 20% — не жди далёких целей, фиксируй раньше. Если ты привык брать 2.5 RR — в флэте цель 2.0 RR.</w:t>
      </w:r>
    </w:p>
    <w:p w14:paraId="5489F931" w14:textId="77777777" w:rsidR="00992B33" w:rsidRPr="0061717D" w:rsidRDefault="00992B33" w:rsidP="00992B33">
      <w:pPr>
        <w:pStyle w:val="font-claude-response-body"/>
        <w:rPr>
          <w:rFonts w:asciiTheme="majorHAnsi" w:hAnsiTheme="majorHAnsi" w:cstheme="majorHAnsi"/>
          <w:sz w:val="22"/>
          <w:szCs w:val="22"/>
        </w:rPr>
      </w:pPr>
      <w:r w:rsidRPr="0061717D">
        <w:rPr>
          <w:rFonts w:ascii="Segoe UI Emoji" w:hAnsi="Segoe UI Emoji" w:cs="Segoe UI Emoji"/>
          <w:sz w:val="22"/>
          <w:szCs w:val="22"/>
        </w:rPr>
        <w:lastRenderedPageBreak/>
        <w:t>🟣</w:t>
      </w:r>
      <w:r w:rsidRPr="0061717D">
        <w:rPr>
          <w:rFonts w:asciiTheme="majorHAnsi" w:hAnsiTheme="majorHAnsi" w:cstheme="majorHAnsi"/>
          <w:sz w:val="22"/>
          <w:szCs w:val="22"/>
        </w:rPr>
        <w:t xml:space="preserve"> </w:t>
      </w:r>
      <w:r w:rsidRPr="0061717D">
        <w:rPr>
          <w:rStyle w:val="af6"/>
          <w:rFonts w:asciiTheme="majorHAnsi" w:hAnsiTheme="majorHAnsi" w:cstheme="majorHAnsi"/>
          <w:sz w:val="22"/>
          <w:szCs w:val="22"/>
        </w:rPr>
        <w:t xml:space="preserve">Фиолетовый — Шок (k = 0.5, </w:t>
      </w:r>
      <w:proofErr w:type="spellStart"/>
      <w:proofErr w:type="gramStart"/>
      <w:r w:rsidRPr="0061717D">
        <w:rPr>
          <w:rStyle w:val="af6"/>
          <w:rFonts w:asciiTheme="majorHAnsi" w:hAnsiTheme="majorHAnsi" w:cstheme="majorHAnsi"/>
          <w:sz w:val="22"/>
          <w:szCs w:val="22"/>
        </w:rPr>
        <w:t>ratio</w:t>
      </w:r>
      <w:proofErr w:type="spellEnd"/>
      <w:r w:rsidRPr="0061717D">
        <w:rPr>
          <w:rStyle w:val="af6"/>
          <w:rFonts w:asciiTheme="majorHAnsi" w:hAnsiTheme="majorHAnsi" w:cstheme="majorHAnsi"/>
          <w:sz w:val="22"/>
          <w:szCs w:val="22"/>
        </w:rPr>
        <w:t xml:space="preserve"> &gt;</w:t>
      </w:r>
      <w:proofErr w:type="gramEnd"/>
      <w:r w:rsidRPr="0061717D">
        <w:rPr>
          <w:rStyle w:val="af6"/>
          <w:rFonts w:asciiTheme="majorHAnsi" w:hAnsiTheme="majorHAnsi" w:cstheme="majorHAnsi"/>
          <w:sz w:val="22"/>
          <w:szCs w:val="22"/>
        </w:rPr>
        <w:t xml:space="preserve"> 1.5)</w:t>
      </w:r>
      <w:r w:rsidRPr="0061717D">
        <w:rPr>
          <w:rFonts w:asciiTheme="majorHAnsi" w:hAnsiTheme="majorHAnsi" w:cstheme="majorHAnsi"/>
          <w:sz w:val="22"/>
          <w:szCs w:val="22"/>
        </w:rPr>
        <w:t xml:space="preserve"> Экстремальная волатильность, непредсказуемые движения. Забираем только 0.6 RR от базы и выходим. Лучше вообще не входить в новые сделки.</w:t>
      </w:r>
    </w:p>
    <w:p w14:paraId="4C29AB49" w14:textId="77777777" w:rsidR="00992B33" w:rsidRPr="0061717D" w:rsidRDefault="00992B33" w:rsidP="00992B33">
      <w:pPr>
        <w:pStyle w:val="font-claude-response-body"/>
        <w:rPr>
          <w:rFonts w:asciiTheme="majorHAnsi" w:hAnsiTheme="majorHAnsi" w:cstheme="majorHAnsi"/>
          <w:sz w:val="22"/>
          <w:szCs w:val="22"/>
        </w:rPr>
      </w:pPr>
      <w:r w:rsidRPr="0061717D">
        <w:rPr>
          <w:rStyle w:val="af6"/>
          <w:rFonts w:asciiTheme="majorHAnsi" w:hAnsiTheme="majorHAnsi" w:cstheme="majorHAnsi"/>
          <w:sz w:val="22"/>
          <w:szCs w:val="22"/>
        </w:rPr>
        <w:t>Как применять:</w:t>
      </w:r>
      <w:r w:rsidRPr="0061717D">
        <w:rPr>
          <w:rFonts w:asciiTheme="majorHAnsi" w:hAnsiTheme="majorHAnsi" w:cstheme="majorHAnsi"/>
          <w:sz w:val="22"/>
          <w:szCs w:val="22"/>
        </w:rPr>
        <w:t xml:space="preserve"> перед каждым входом смотришь цвет фона на графике → берёшь соответствующий k-</w:t>
      </w:r>
      <w:proofErr w:type="spellStart"/>
      <w:r w:rsidRPr="0061717D">
        <w:rPr>
          <w:rFonts w:asciiTheme="majorHAnsi" w:hAnsiTheme="majorHAnsi" w:cstheme="majorHAnsi"/>
          <w:sz w:val="22"/>
          <w:szCs w:val="22"/>
        </w:rPr>
        <w:t>буффер</w:t>
      </w:r>
      <w:proofErr w:type="spellEnd"/>
      <w:r w:rsidRPr="0061717D">
        <w:rPr>
          <w:rFonts w:asciiTheme="majorHAnsi" w:hAnsiTheme="majorHAnsi" w:cstheme="majorHAnsi"/>
          <w:sz w:val="22"/>
          <w:szCs w:val="22"/>
        </w:rPr>
        <w:t xml:space="preserve"> → калькулятор автоматически пересчитывает цель.</w:t>
      </w:r>
    </w:p>
    <w:p w14:paraId="759CEB3B" w14:textId="77777777" w:rsidR="00992B33" w:rsidRPr="0061717D" w:rsidRDefault="00992B33" w:rsidP="00992B33">
      <w:pPr>
        <w:pStyle w:val="font-claude-response-body"/>
        <w:rPr>
          <w:rFonts w:asciiTheme="majorHAnsi" w:hAnsiTheme="majorHAnsi" w:cstheme="majorHAnsi"/>
          <w:sz w:val="22"/>
          <w:szCs w:val="22"/>
        </w:rPr>
      </w:pPr>
      <w:r w:rsidRPr="0061717D">
        <w:rPr>
          <w:rStyle w:val="af6"/>
          <w:rFonts w:asciiTheme="majorHAnsi" w:hAnsiTheme="majorHAnsi" w:cstheme="majorHAnsi"/>
          <w:sz w:val="22"/>
          <w:szCs w:val="22"/>
        </w:rPr>
        <w:t>Важно:</w:t>
      </w:r>
      <w:r w:rsidRPr="0061717D">
        <w:rPr>
          <w:rFonts w:asciiTheme="majorHAnsi" w:hAnsiTheme="majorHAnsi" w:cstheme="majorHAnsi"/>
          <w:sz w:val="22"/>
          <w:szCs w:val="22"/>
        </w:rPr>
        <w:t xml:space="preserve"> ATR-фильтр не отменяет </w:t>
      </w:r>
      <w:proofErr w:type="spellStart"/>
      <w:r w:rsidRPr="0061717D">
        <w:rPr>
          <w:rFonts w:asciiTheme="majorHAnsi" w:hAnsiTheme="majorHAnsi" w:cstheme="majorHAnsi"/>
          <w:sz w:val="22"/>
          <w:szCs w:val="22"/>
        </w:rPr>
        <w:t>сетап</w:t>
      </w:r>
      <w:proofErr w:type="spellEnd"/>
      <w:r w:rsidRPr="0061717D">
        <w:rPr>
          <w:rFonts w:asciiTheme="majorHAnsi" w:hAnsiTheme="majorHAnsi" w:cstheme="majorHAnsi"/>
          <w:sz w:val="22"/>
          <w:szCs w:val="22"/>
        </w:rPr>
        <w:t xml:space="preserve"> — он только корректирует цель. Если сигнал есть, но рынок в шоке — входи с минимальной целью или пропускай.</w:t>
      </w:r>
    </w:p>
    <w:p w14:paraId="1AE1275E" w14:textId="77777777" w:rsidR="00110C4E" w:rsidRPr="00110C4E" w:rsidRDefault="00110C4E" w:rsidP="00110C4E">
      <w:pPr>
        <w:rPr>
          <w:b/>
          <w:bCs/>
          <w:lang w:val="ru-RU"/>
        </w:rPr>
      </w:pPr>
      <w:r w:rsidRPr="00110C4E">
        <w:rPr>
          <w:b/>
          <w:bCs/>
        </w:rPr>
        <w:t>ATR</w:t>
      </w:r>
      <w:r w:rsidRPr="00110C4E">
        <w:rPr>
          <w:b/>
          <w:bCs/>
          <w:lang w:val="ru-RU"/>
        </w:rPr>
        <w:t xml:space="preserve"> определяется </w:t>
      </w:r>
      <w:proofErr w:type="spellStart"/>
      <w:r w:rsidRPr="00110C4E">
        <w:rPr>
          <w:b/>
          <w:bCs/>
          <w:lang w:val="ru-RU"/>
        </w:rPr>
        <w:t>собствевнным</w:t>
      </w:r>
      <w:proofErr w:type="spellEnd"/>
      <w:r w:rsidRPr="00110C4E">
        <w:rPr>
          <w:b/>
          <w:bCs/>
          <w:lang w:val="ru-RU"/>
        </w:rPr>
        <w:t xml:space="preserve"> индикатором (создать в </w:t>
      </w:r>
      <w:r w:rsidRPr="00110C4E">
        <w:rPr>
          <w:b/>
          <w:bCs/>
        </w:rPr>
        <w:t>trading</w:t>
      </w:r>
      <w:r w:rsidRPr="00110C4E">
        <w:rPr>
          <w:b/>
          <w:bCs/>
          <w:lang w:val="ru-RU"/>
        </w:rPr>
        <w:t xml:space="preserve"> </w:t>
      </w:r>
      <w:r w:rsidRPr="00110C4E">
        <w:rPr>
          <w:b/>
          <w:bCs/>
        </w:rPr>
        <w:t>view</w:t>
      </w:r>
      <w:r w:rsidRPr="00110C4E">
        <w:rPr>
          <w:b/>
          <w:bCs/>
          <w:lang w:val="ru-RU"/>
        </w:rPr>
        <w:t xml:space="preserve">):  </w:t>
      </w:r>
    </w:p>
    <w:p w14:paraId="4AAFF7D9" w14:textId="77777777" w:rsidR="00110C4E" w:rsidRPr="00092CF5" w:rsidRDefault="00110C4E" w:rsidP="00110C4E">
      <w:pPr>
        <w:spacing w:after="0" w:line="240" w:lineRule="auto"/>
        <w:rPr>
          <w:rFonts w:eastAsia="Times New Roman" w:cs="Calibri"/>
          <w:color w:val="000000"/>
          <w:lang w:eastAsia="ru-RU"/>
        </w:rPr>
      </w:pPr>
      <w:r w:rsidRPr="00092CF5">
        <w:rPr>
          <w:rFonts w:eastAsia="Times New Roman" w:cs="Calibri"/>
          <w:color w:val="000000"/>
          <w:lang w:eastAsia="ru-RU"/>
        </w:rPr>
        <w:t>//@version=5</w:t>
      </w:r>
      <w:r w:rsidRPr="00092CF5">
        <w:rPr>
          <w:rFonts w:eastAsia="Times New Roman" w:cs="Calibri"/>
          <w:color w:val="000000"/>
          <w:lang w:eastAsia="ru-RU"/>
        </w:rPr>
        <w:br/>
        <w:t>indicator("Market Phase Filter (ATR Ratio)", overlay=true)</w:t>
      </w:r>
      <w:r w:rsidRPr="00092CF5">
        <w:rPr>
          <w:rFonts w:eastAsia="Times New Roman" w:cs="Calibri"/>
          <w:color w:val="000000"/>
          <w:lang w:eastAsia="ru-RU"/>
        </w:rPr>
        <w:br/>
      </w:r>
      <w:r w:rsidRPr="00092CF5">
        <w:rPr>
          <w:rFonts w:eastAsia="Times New Roman" w:cs="Calibri"/>
          <w:color w:val="000000"/>
          <w:lang w:eastAsia="ru-RU"/>
        </w:rPr>
        <w:br/>
      </w:r>
      <w:proofErr w:type="spellStart"/>
      <w:r w:rsidRPr="00092CF5">
        <w:rPr>
          <w:rFonts w:eastAsia="Times New Roman" w:cs="Calibri"/>
          <w:color w:val="000000"/>
          <w:lang w:eastAsia="ru-RU"/>
        </w:rPr>
        <w:t>len_fast</w:t>
      </w:r>
      <w:proofErr w:type="spellEnd"/>
      <w:r w:rsidRPr="00092CF5">
        <w:rPr>
          <w:rFonts w:eastAsia="Times New Roman" w:cs="Calibri"/>
          <w:color w:val="000000"/>
          <w:lang w:eastAsia="ru-RU"/>
        </w:rPr>
        <w:t xml:space="preserve"> = 5 </w:t>
      </w:r>
      <w:r w:rsidRPr="00092CF5">
        <w:rPr>
          <w:rFonts w:eastAsia="Times New Roman" w:cs="Calibri"/>
          <w:color w:val="000000"/>
          <w:lang w:eastAsia="ru-RU"/>
        </w:rPr>
        <w:br/>
      </w:r>
      <w:proofErr w:type="spellStart"/>
      <w:r w:rsidRPr="00092CF5">
        <w:rPr>
          <w:rFonts w:eastAsia="Times New Roman" w:cs="Calibri"/>
          <w:color w:val="000000"/>
          <w:lang w:eastAsia="ru-RU"/>
        </w:rPr>
        <w:t>len_slow</w:t>
      </w:r>
      <w:proofErr w:type="spellEnd"/>
      <w:r w:rsidRPr="00092CF5">
        <w:rPr>
          <w:rFonts w:eastAsia="Times New Roman" w:cs="Calibri"/>
          <w:color w:val="000000"/>
          <w:lang w:eastAsia="ru-RU"/>
        </w:rPr>
        <w:t xml:space="preserve"> = 20 </w:t>
      </w:r>
      <w:r w:rsidRPr="00092CF5">
        <w:rPr>
          <w:rFonts w:eastAsia="Times New Roman" w:cs="Calibri"/>
          <w:color w:val="000000"/>
          <w:lang w:eastAsia="ru-RU"/>
        </w:rPr>
        <w:br/>
      </w:r>
      <w:r w:rsidRPr="00092CF5">
        <w:rPr>
          <w:rFonts w:eastAsia="Times New Roman" w:cs="Calibri"/>
          <w:color w:val="000000"/>
          <w:lang w:eastAsia="ru-RU"/>
        </w:rPr>
        <w:br/>
      </w:r>
      <w:proofErr w:type="spellStart"/>
      <w:r w:rsidRPr="00092CF5">
        <w:rPr>
          <w:rFonts w:eastAsia="Times New Roman" w:cs="Calibri"/>
          <w:color w:val="000000"/>
          <w:lang w:eastAsia="ru-RU"/>
        </w:rPr>
        <w:t>atr_fast</w:t>
      </w:r>
      <w:proofErr w:type="spellEnd"/>
      <w:r w:rsidRPr="00092CF5">
        <w:rPr>
          <w:rFonts w:eastAsia="Times New Roman" w:cs="Calibri"/>
          <w:color w:val="000000"/>
          <w:lang w:eastAsia="ru-RU"/>
        </w:rPr>
        <w:t xml:space="preserve"> = </w:t>
      </w:r>
      <w:proofErr w:type="spellStart"/>
      <w:r w:rsidRPr="00092CF5">
        <w:rPr>
          <w:rFonts w:eastAsia="Times New Roman" w:cs="Calibri"/>
          <w:color w:val="000000"/>
          <w:lang w:eastAsia="ru-RU"/>
        </w:rPr>
        <w:t>ta.atr</w:t>
      </w:r>
      <w:proofErr w:type="spellEnd"/>
      <w:r w:rsidRPr="00092CF5">
        <w:rPr>
          <w:rFonts w:eastAsia="Times New Roman" w:cs="Calibri"/>
          <w:color w:val="000000"/>
          <w:lang w:eastAsia="ru-RU"/>
        </w:rPr>
        <w:t>(</w:t>
      </w:r>
      <w:proofErr w:type="spellStart"/>
      <w:r w:rsidRPr="00092CF5">
        <w:rPr>
          <w:rFonts w:eastAsia="Times New Roman" w:cs="Calibri"/>
          <w:color w:val="000000"/>
          <w:lang w:eastAsia="ru-RU"/>
        </w:rPr>
        <w:t>len_fast</w:t>
      </w:r>
      <w:proofErr w:type="spellEnd"/>
      <w:r w:rsidRPr="00092CF5">
        <w:rPr>
          <w:rFonts w:eastAsia="Times New Roman" w:cs="Calibri"/>
          <w:color w:val="000000"/>
          <w:lang w:eastAsia="ru-RU"/>
        </w:rPr>
        <w:t>)</w:t>
      </w:r>
      <w:r w:rsidRPr="00092CF5">
        <w:rPr>
          <w:rFonts w:eastAsia="Times New Roman" w:cs="Calibri"/>
          <w:color w:val="000000"/>
          <w:lang w:eastAsia="ru-RU"/>
        </w:rPr>
        <w:br/>
      </w:r>
      <w:proofErr w:type="spellStart"/>
      <w:r w:rsidRPr="00092CF5">
        <w:rPr>
          <w:rFonts w:eastAsia="Times New Roman" w:cs="Calibri"/>
          <w:color w:val="000000"/>
          <w:lang w:eastAsia="ru-RU"/>
        </w:rPr>
        <w:t>atr_slow</w:t>
      </w:r>
      <w:proofErr w:type="spellEnd"/>
      <w:r w:rsidRPr="00092CF5">
        <w:rPr>
          <w:rFonts w:eastAsia="Times New Roman" w:cs="Calibri"/>
          <w:color w:val="000000"/>
          <w:lang w:eastAsia="ru-RU"/>
        </w:rPr>
        <w:t xml:space="preserve"> = </w:t>
      </w:r>
      <w:proofErr w:type="spellStart"/>
      <w:r w:rsidRPr="00092CF5">
        <w:rPr>
          <w:rFonts w:eastAsia="Times New Roman" w:cs="Calibri"/>
          <w:color w:val="000000"/>
          <w:lang w:eastAsia="ru-RU"/>
        </w:rPr>
        <w:t>ta.atr</w:t>
      </w:r>
      <w:proofErr w:type="spellEnd"/>
      <w:r w:rsidRPr="00092CF5">
        <w:rPr>
          <w:rFonts w:eastAsia="Times New Roman" w:cs="Calibri"/>
          <w:color w:val="000000"/>
          <w:lang w:eastAsia="ru-RU"/>
        </w:rPr>
        <w:t>(</w:t>
      </w:r>
      <w:proofErr w:type="spellStart"/>
      <w:r w:rsidRPr="00092CF5">
        <w:rPr>
          <w:rFonts w:eastAsia="Times New Roman" w:cs="Calibri"/>
          <w:color w:val="000000"/>
          <w:lang w:eastAsia="ru-RU"/>
        </w:rPr>
        <w:t>len_slow</w:t>
      </w:r>
      <w:proofErr w:type="spellEnd"/>
      <w:r w:rsidRPr="00092CF5">
        <w:rPr>
          <w:rFonts w:eastAsia="Times New Roman" w:cs="Calibri"/>
          <w:color w:val="000000"/>
          <w:lang w:eastAsia="ru-RU"/>
        </w:rPr>
        <w:t>)</w:t>
      </w:r>
      <w:r w:rsidRPr="00092CF5">
        <w:rPr>
          <w:rFonts w:eastAsia="Times New Roman" w:cs="Calibri"/>
          <w:color w:val="000000"/>
          <w:lang w:eastAsia="ru-RU"/>
        </w:rPr>
        <w:br/>
        <w:t xml:space="preserve">ratio = </w:t>
      </w:r>
      <w:proofErr w:type="spellStart"/>
      <w:r w:rsidRPr="00092CF5">
        <w:rPr>
          <w:rFonts w:eastAsia="Times New Roman" w:cs="Calibri"/>
          <w:color w:val="000000"/>
          <w:lang w:eastAsia="ru-RU"/>
        </w:rPr>
        <w:t>atr_fast</w:t>
      </w:r>
      <w:proofErr w:type="spellEnd"/>
      <w:r w:rsidRPr="00092CF5">
        <w:rPr>
          <w:rFonts w:eastAsia="Times New Roman" w:cs="Calibri"/>
          <w:color w:val="000000"/>
          <w:lang w:eastAsia="ru-RU"/>
        </w:rPr>
        <w:t xml:space="preserve"> / </w:t>
      </w:r>
      <w:proofErr w:type="spellStart"/>
      <w:r w:rsidRPr="00092CF5">
        <w:rPr>
          <w:rFonts w:eastAsia="Times New Roman" w:cs="Calibri"/>
          <w:color w:val="000000"/>
          <w:lang w:eastAsia="ru-RU"/>
        </w:rPr>
        <w:t>atr_slow</w:t>
      </w:r>
      <w:proofErr w:type="spellEnd"/>
      <w:r w:rsidRPr="00092CF5">
        <w:rPr>
          <w:rFonts w:eastAsia="Times New Roman" w:cs="Calibri"/>
          <w:color w:val="000000"/>
          <w:lang w:eastAsia="ru-RU"/>
        </w:rPr>
        <w:br/>
      </w:r>
      <w:r w:rsidRPr="00092CF5">
        <w:rPr>
          <w:rFonts w:eastAsia="Times New Roman" w:cs="Calibri"/>
          <w:color w:val="000000"/>
          <w:lang w:eastAsia="ru-RU"/>
        </w:rPr>
        <w:br/>
        <w:t xml:space="preserve">// </w:t>
      </w:r>
      <w:r w:rsidRPr="00092CF5">
        <w:rPr>
          <w:rFonts w:eastAsia="Times New Roman" w:cs="Calibri"/>
          <w:color w:val="000000"/>
          <w:lang w:val="ru-RU" w:eastAsia="ru-RU"/>
        </w:rPr>
        <w:t>Условия</w:t>
      </w:r>
      <w:r w:rsidRPr="00092CF5">
        <w:rPr>
          <w:rFonts w:eastAsia="Times New Roman" w:cs="Calibri"/>
          <w:color w:val="000000"/>
          <w:lang w:eastAsia="ru-RU"/>
        </w:rPr>
        <w:t xml:space="preserve"> </w:t>
      </w:r>
      <w:r w:rsidRPr="00092CF5">
        <w:rPr>
          <w:rFonts w:eastAsia="Times New Roman" w:cs="Calibri"/>
          <w:color w:val="000000"/>
          <w:lang w:val="ru-RU" w:eastAsia="ru-RU"/>
        </w:rPr>
        <w:t>для</w:t>
      </w:r>
      <w:r w:rsidRPr="00092CF5">
        <w:rPr>
          <w:rFonts w:eastAsia="Times New Roman" w:cs="Calibri"/>
          <w:color w:val="000000"/>
          <w:lang w:eastAsia="ru-RU"/>
        </w:rPr>
        <w:t xml:space="preserve"> </w:t>
      </w:r>
      <w:r w:rsidRPr="00092CF5">
        <w:rPr>
          <w:rFonts w:eastAsia="Times New Roman" w:cs="Calibri"/>
          <w:color w:val="000000"/>
          <w:lang w:val="ru-RU" w:eastAsia="ru-RU"/>
        </w:rPr>
        <w:t>фильтра</w:t>
      </w:r>
      <w:r w:rsidRPr="00092CF5">
        <w:rPr>
          <w:rFonts w:eastAsia="Times New Roman" w:cs="Calibri"/>
          <w:color w:val="000000"/>
          <w:lang w:eastAsia="ru-RU"/>
        </w:rPr>
        <w:br/>
      </w:r>
      <w:proofErr w:type="spellStart"/>
      <w:r w:rsidRPr="00092CF5">
        <w:rPr>
          <w:rFonts w:eastAsia="Times New Roman" w:cs="Calibri"/>
          <w:color w:val="000000"/>
          <w:lang w:eastAsia="ru-RU"/>
        </w:rPr>
        <w:t>is_shock</w:t>
      </w:r>
      <w:proofErr w:type="spellEnd"/>
      <w:r w:rsidRPr="00092CF5">
        <w:rPr>
          <w:rFonts w:eastAsia="Times New Roman" w:cs="Calibri"/>
          <w:color w:val="000000"/>
          <w:lang w:eastAsia="ru-RU"/>
        </w:rPr>
        <w:t xml:space="preserve">   = ratio &gt; 1.5    // </w:t>
      </w:r>
      <w:r w:rsidRPr="00092CF5">
        <w:rPr>
          <w:rFonts w:eastAsia="Times New Roman" w:cs="Calibri"/>
          <w:color w:val="000000"/>
          <w:lang w:val="ru-RU" w:eastAsia="ru-RU"/>
        </w:rPr>
        <w:t>Фиолетовый</w:t>
      </w:r>
      <w:r w:rsidRPr="00092CF5">
        <w:rPr>
          <w:rFonts w:eastAsia="Times New Roman" w:cs="Calibri"/>
          <w:color w:val="000000"/>
          <w:lang w:eastAsia="ru-RU"/>
        </w:rPr>
        <w:t xml:space="preserve"> (0.5)</w:t>
      </w:r>
      <w:r w:rsidRPr="00092CF5">
        <w:rPr>
          <w:rFonts w:eastAsia="Times New Roman" w:cs="Calibri"/>
          <w:color w:val="000000"/>
          <w:lang w:eastAsia="ru-RU"/>
        </w:rPr>
        <w:br/>
      </w:r>
      <w:proofErr w:type="spellStart"/>
      <w:r w:rsidRPr="00092CF5">
        <w:rPr>
          <w:rFonts w:eastAsia="Times New Roman" w:cs="Calibri"/>
          <w:color w:val="000000"/>
          <w:lang w:eastAsia="ru-RU"/>
        </w:rPr>
        <w:t>is_impulse</w:t>
      </w:r>
      <w:proofErr w:type="spellEnd"/>
      <w:r w:rsidRPr="00092CF5">
        <w:rPr>
          <w:rFonts w:eastAsia="Times New Roman" w:cs="Calibri"/>
          <w:color w:val="000000"/>
          <w:lang w:eastAsia="ru-RU"/>
        </w:rPr>
        <w:t xml:space="preserve"> = ratio &gt; 1.15   // </w:t>
      </w:r>
      <w:r w:rsidRPr="00092CF5">
        <w:rPr>
          <w:rFonts w:eastAsia="Times New Roman" w:cs="Calibri"/>
          <w:color w:val="000000"/>
          <w:lang w:val="ru-RU" w:eastAsia="ru-RU"/>
        </w:rPr>
        <w:t>Зеленый</w:t>
      </w:r>
      <w:r w:rsidRPr="00092CF5">
        <w:rPr>
          <w:rFonts w:eastAsia="Times New Roman" w:cs="Calibri"/>
          <w:color w:val="000000"/>
          <w:lang w:eastAsia="ru-RU"/>
        </w:rPr>
        <w:t xml:space="preserve"> (1.2)</w:t>
      </w:r>
      <w:r w:rsidRPr="00092CF5">
        <w:rPr>
          <w:rFonts w:eastAsia="Times New Roman" w:cs="Calibri"/>
          <w:color w:val="000000"/>
          <w:lang w:eastAsia="ru-RU"/>
        </w:rPr>
        <w:br/>
      </w:r>
      <w:proofErr w:type="spellStart"/>
      <w:r w:rsidRPr="00092CF5">
        <w:rPr>
          <w:rFonts w:eastAsia="Times New Roman" w:cs="Calibri"/>
          <w:color w:val="000000"/>
          <w:lang w:eastAsia="ru-RU"/>
        </w:rPr>
        <w:t>is_flat</w:t>
      </w:r>
      <w:proofErr w:type="spellEnd"/>
      <w:r w:rsidRPr="00092CF5">
        <w:rPr>
          <w:rFonts w:eastAsia="Times New Roman" w:cs="Calibri"/>
          <w:color w:val="000000"/>
          <w:lang w:eastAsia="ru-RU"/>
        </w:rPr>
        <w:t xml:space="preserve">    = ratio &lt; 0.85   // </w:t>
      </w:r>
      <w:r w:rsidRPr="00092CF5">
        <w:rPr>
          <w:rFonts w:eastAsia="Times New Roman" w:cs="Calibri"/>
          <w:color w:val="000000"/>
          <w:lang w:val="ru-RU" w:eastAsia="ru-RU"/>
        </w:rPr>
        <w:t>Красный</w:t>
      </w:r>
      <w:r w:rsidRPr="00092CF5">
        <w:rPr>
          <w:rFonts w:eastAsia="Times New Roman" w:cs="Calibri"/>
          <w:color w:val="000000"/>
          <w:lang w:eastAsia="ru-RU"/>
        </w:rPr>
        <w:t xml:space="preserve"> (0.7)</w:t>
      </w:r>
      <w:r w:rsidRPr="00092CF5">
        <w:rPr>
          <w:rFonts w:eastAsia="Times New Roman" w:cs="Calibri"/>
          <w:color w:val="000000"/>
          <w:lang w:eastAsia="ru-RU"/>
        </w:rPr>
        <w:br/>
      </w:r>
      <w:r w:rsidRPr="00092CF5">
        <w:rPr>
          <w:rFonts w:eastAsia="Times New Roman" w:cs="Calibri"/>
          <w:color w:val="000000"/>
          <w:lang w:eastAsia="ru-RU"/>
        </w:rPr>
        <w:br/>
        <w:t xml:space="preserve">// </w:t>
      </w:r>
      <w:r w:rsidRPr="00092CF5">
        <w:rPr>
          <w:rFonts w:eastAsia="Times New Roman" w:cs="Calibri"/>
          <w:color w:val="000000"/>
          <w:lang w:val="ru-RU" w:eastAsia="ru-RU"/>
        </w:rPr>
        <w:t>Логика</w:t>
      </w:r>
      <w:r w:rsidRPr="00092CF5">
        <w:rPr>
          <w:rFonts w:eastAsia="Times New Roman" w:cs="Calibri"/>
          <w:color w:val="000000"/>
          <w:lang w:eastAsia="ru-RU"/>
        </w:rPr>
        <w:t xml:space="preserve"> </w:t>
      </w:r>
      <w:r w:rsidRPr="00092CF5">
        <w:rPr>
          <w:rFonts w:eastAsia="Times New Roman" w:cs="Calibri"/>
          <w:color w:val="000000"/>
          <w:lang w:val="ru-RU" w:eastAsia="ru-RU"/>
        </w:rPr>
        <w:t>цвета</w:t>
      </w:r>
      <w:r w:rsidRPr="00092CF5">
        <w:rPr>
          <w:rFonts w:eastAsia="Times New Roman" w:cs="Calibri"/>
          <w:color w:val="000000"/>
          <w:lang w:eastAsia="ru-RU"/>
        </w:rPr>
        <w:br/>
      </w:r>
      <w:proofErr w:type="spellStart"/>
      <w:r w:rsidRPr="00092CF5">
        <w:rPr>
          <w:rFonts w:eastAsia="Times New Roman" w:cs="Calibri"/>
          <w:color w:val="000000"/>
          <w:lang w:eastAsia="ru-RU"/>
        </w:rPr>
        <w:t>bg_color</w:t>
      </w:r>
      <w:proofErr w:type="spellEnd"/>
      <w:r w:rsidRPr="00092CF5">
        <w:rPr>
          <w:rFonts w:eastAsia="Times New Roman" w:cs="Calibri"/>
          <w:color w:val="000000"/>
          <w:lang w:eastAsia="ru-RU"/>
        </w:rPr>
        <w:t xml:space="preserve"> = </w:t>
      </w:r>
      <w:proofErr w:type="spellStart"/>
      <w:r w:rsidRPr="00092CF5">
        <w:rPr>
          <w:rFonts w:eastAsia="Times New Roman" w:cs="Calibri"/>
          <w:color w:val="000000"/>
          <w:lang w:eastAsia="ru-RU"/>
        </w:rPr>
        <w:t>is_shock</w:t>
      </w:r>
      <w:proofErr w:type="spellEnd"/>
      <w:r w:rsidRPr="00092CF5">
        <w:rPr>
          <w:rFonts w:eastAsia="Times New Roman" w:cs="Calibri"/>
          <w:color w:val="000000"/>
          <w:lang w:eastAsia="ru-RU"/>
        </w:rPr>
        <w:t xml:space="preserve"> ? </w:t>
      </w:r>
      <w:proofErr w:type="spellStart"/>
      <w:r w:rsidRPr="00092CF5">
        <w:rPr>
          <w:rFonts w:eastAsia="Times New Roman" w:cs="Calibri"/>
          <w:color w:val="000000"/>
          <w:lang w:eastAsia="ru-RU"/>
        </w:rPr>
        <w:t>color.new</w:t>
      </w:r>
      <w:proofErr w:type="spellEnd"/>
      <w:r w:rsidRPr="00092CF5">
        <w:rPr>
          <w:rFonts w:eastAsia="Times New Roman" w:cs="Calibri"/>
          <w:color w:val="000000"/>
          <w:lang w:eastAsia="ru-RU"/>
        </w:rPr>
        <w:t>(</w:t>
      </w:r>
      <w:proofErr w:type="spellStart"/>
      <w:r w:rsidRPr="00092CF5">
        <w:rPr>
          <w:rFonts w:eastAsia="Times New Roman" w:cs="Calibri"/>
          <w:color w:val="000000"/>
          <w:lang w:eastAsia="ru-RU"/>
        </w:rPr>
        <w:t>color.purple</w:t>
      </w:r>
      <w:proofErr w:type="spellEnd"/>
      <w:r w:rsidRPr="00092CF5">
        <w:rPr>
          <w:rFonts w:eastAsia="Times New Roman" w:cs="Calibri"/>
          <w:color w:val="000000"/>
          <w:lang w:eastAsia="ru-RU"/>
        </w:rPr>
        <w:t xml:space="preserve">, 60) : </w:t>
      </w:r>
      <w:proofErr w:type="spellStart"/>
      <w:r w:rsidRPr="00092CF5">
        <w:rPr>
          <w:rFonts w:eastAsia="Times New Roman" w:cs="Calibri"/>
          <w:color w:val="000000"/>
          <w:lang w:eastAsia="ru-RU"/>
        </w:rPr>
        <w:t>is_impulse</w:t>
      </w:r>
      <w:proofErr w:type="spellEnd"/>
      <w:r w:rsidRPr="00092CF5">
        <w:rPr>
          <w:rFonts w:eastAsia="Times New Roman" w:cs="Calibri"/>
          <w:color w:val="000000"/>
          <w:lang w:eastAsia="ru-RU"/>
        </w:rPr>
        <w:t xml:space="preserve"> ? </w:t>
      </w:r>
      <w:proofErr w:type="spellStart"/>
      <w:r w:rsidRPr="00092CF5">
        <w:rPr>
          <w:rFonts w:eastAsia="Times New Roman" w:cs="Calibri"/>
          <w:color w:val="000000"/>
          <w:lang w:eastAsia="ru-RU"/>
        </w:rPr>
        <w:t>color.new</w:t>
      </w:r>
      <w:proofErr w:type="spellEnd"/>
      <w:r w:rsidRPr="00092CF5">
        <w:rPr>
          <w:rFonts w:eastAsia="Times New Roman" w:cs="Calibri"/>
          <w:color w:val="000000"/>
          <w:lang w:eastAsia="ru-RU"/>
        </w:rPr>
        <w:t>(</w:t>
      </w:r>
      <w:proofErr w:type="spellStart"/>
      <w:r w:rsidRPr="00092CF5">
        <w:rPr>
          <w:rFonts w:eastAsia="Times New Roman" w:cs="Calibri"/>
          <w:color w:val="000000"/>
          <w:lang w:eastAsia="ru-RU"/>
        </w:rPr>
        <w:t>color.green</w:t>
      </w:r>
      <w:proofErr w:type="spellEnd"/>
      <w:r w:rsidRPr="00092CF5">
        <w:rPr>
          <w:rFonts w:eastAsia="Times New Roman" w:cs="Calibri"/>
          <w:color w:val="000000"/>
          <w:lang w:eastAsia="ru-RU"/>
        </w:rPr>
        <w:t xml:space="preserve">, 80) : </w:t>
      </w:r>
      <w:proofErr w:type="spellStart"/>
      <w:r w:rsidRPr="00092CF5">
        <w:rPr>
          <w:rFonts w:eastAsia="Times New Roman" w:cs="Calibri"/>
          <w:color w:val="000000"/>
          <w:lang w:eastAsia="ru-RU"/>
        </w:rPr>
        <w:t>is_flat</w:t>
      </w:r>
      <w:proofErr w:type="spellEnd"/>
      <w:r w:rsidRPr="00092CF5">
        <w:rPr>
          <w:rFonts w:eastAsia="Times New Roman" w:cs="Calibri"/>
          <w:color w:val="000000"/>
          <w:lang w:eastAsia="ru-RU"/>
        </w:rPr>
        <w:t xml:space="preserve"> ? </w:t>
      </w:r>
      <w:proofErr w:type="spellStart"/>
      <w:r w:rsidRPr="00092CF5">
        <w:rPr>
          <w:rFonts w:eastAsia="Times New Roman" w:cs="Calibri"/>
          <w:color w:val="000000"/>
          <w:lang w:eastAsia="ru-RU"/>
        </w:rPr>
        <w:t>color.new</w:t>
      </w:r>
      <w:proofErr w:type="spellEnd"/>
      <w:r w:rsidRPr="00092CF5">
        <w:rPr>
          <w:rFonts w:eastAsia="Times New Roman" w:cs="Calibri"/>
          <w:color w:val="000000"/>
          <w:lang w:eastAsia="ru-RU"/>
        </w:rPr>
        <w:t>(</w:t>
      </w:r>
      <w:proofErr w:type="spellStart"/>
      <w:r w:rsidRPr="00092CF5">
        <w:rPr>
          <w:rFonts w:eastAsia="Times New Roman" w:cs="Calibri"/>
          <w:color w:val="000000"/>
          <w:lang w:eastAsia="ru-RU"/>
        </w:rPr>
        <w:t>color.red</w:t>
      </w:r>
      <w:proofErr w:type="spellEnd"/>
      <w:r w:rsidRPr="00092CF5">
        <w:rPr>
          <w:rFonts w:eastAsia="Times New Roman" w:cs="Calibri"/>
          <w:color w:val="000000"/>
          <w:lang w:eastAsia="ru-RU"/>
        </w:rPr>
        <w:t xml:space="preserve">, 80) : </w:t>
      </w:r>
      <w:proofErr w:type="spellStart"/>
      <w:r w:rsidRPr="00092CF5">
        <w:rPr>
          <w:rFonts w:eastAsia="Times New Roman" w:cs="Calibri"/>
          <w:color w:val="000000"/>
          <w:lang w:eastAsia="ru-RU"/>
        </w:rPr>
        <w:t>na</w:t>
      </w:r>
      <w:proofErr w:type="spellEnd"/>
      <w:r w:rsidRPr="00092CF5">
        <w:rPr>
          <w:rFonts w:eastAsia="Times New Roman" w:cs="Calibri"/>
          <w:color w:val="000000"/>
          <w:lang w:eastAsia="ru-RU"/>
        </w:rPr>
        <w:br/>
      </w:r>
      <w:r w:rsidRPr="00092CF5">
        <w:rPr>
          <w:rFonts w:eastAsia="Times New Roman" w:cs="Calibri"/>
          <w:color w:val="000000"/>
          <w:lang w:eastAsia="ru-RU"/>
        </w:rPr>
        <w:br/>
      </w:r>
      <w:proofErr w:type="spellStart"/>
      <w:r w:rsidRPr="00092CF5">
        <w:rPr>
          <w:rFonts w:eastAsia="Times New Roman" w:cs="Calibri"/>
          <w:color w:val="000000"/>
          <w:lang w:eastAsia="ru-RU"/>
        </w:rPr>
        <w:t>bgcolor</w:t>
      </w:r>
      <w:proofErr w:type="spellEnd"/>
      <w:r w:rsidRPr="00092CF5">
        <w:rPr>
          <w:rFonts w:eastAsia="Times New Roman" w:cs="Calibri"/>
          <w:color w:val="000000"/>
          <w:lang w:eastAsia="ru-RU"/>
        </w:rPr>
        <w:t>(</w:t>
      </w:r>
      <w:proofErr w:type="spellStart"/>
      <w:r w:rsidRPr="00092CF5">
        <w:rPr>
          <w:rFonts w:eastAsia="Times New Roman" w:cs="Calibri"/>
          <w:color w:val="000000"/>
          <w:lang w:eastAsia="ru-RU"/>
        </w:rPr>
        <w:t>bg_color</w:t>
      </w:r>
      <w:proofErr w:type="spellEnd"/>
      <w:r w:rsidRPr="00092CF5">
        <w:rPr>
          <w:rFonts w:eastAsia="Times New Roman" w:cs="Calibri"/>
          <w:color w:val="000000"/>
          <w:lang w:eastAsia="ru-RU"/>
        </w:rPr>
        <w:t>)</w:t>
      </w:r>
      <w:r w:rsidRPr="00092CF5">
        <w:rPr>
          <w:rFonts w:eastAsia="Times New Roman" w:cs="Calibri"/>
          <w:color w:val="000000"/>
          <w:lang w:eastAsia="ru-RU"/>
        </w:rPr>
        <w:br/>
      </w:r>
      <w:r w:rsidRPr="00092CF5">
        <w:rPr>
          <w:rFonts w:eastAsia="Times New Roman" w:cs="Calibri"/>
          <w:color w:val="000000"/>
          <w:lang w:eastAsia="ru-RU"/>
        </w:rPr>
        <w:br/>
        <w:t xml:space="preserve">// </w:t>
      </w:r>
      <w:r w:rsidRPr="00092CF5">
        <w:rPr>
          <w:rFonts w:eastAsia="Times New Roman" w:cs="Calibri"/>
          <w:color w:val="000000"/>
          <w:lang w:val="ru-RU" w:eastAsia="ru-RU"/>
        </w:rPr>
        <w:t>Визуальные</w:t>
      </w:r>
      <w:r w:rsidRPr="00092CF5">
        <w:rPr>
          <w:rFonts w:eastAsia="Times New Roman" w:cs="Calibri"/>
          <w:color w:val="000000"/>
          <w:lang w:eastAsia="ru-RU"/>
        </w:rPr>
        <w:t xml:space="preserve"> </w:t>
      </w:r>
      <w:r w:rsidRPr="00092CF5">
        <w:rPr>
          <w:rFonts w:eastAsia="Times New Roman" w:cs="Calibri"/>
          <w:color w:val="000000"/>
          <w:lang w:val="ru-RU" w:eastAsia="ru-RU"/>
        </w:rPr>
        <w:t>метки</w:t>
      </w:r>
      <w:r w:rsidRPr="00092CF5">
        <w:rPr>
          <w:rFonts w:eastAsia="Times New Roman" w:cs="Calibri"/>
          <w:color w:val="000000"/>
          <w:lang w:eastAsia="ru-RU"/>
        </w:rPr>
        <w:t xml:space="preserve"> </w:t>
      </w:r>
      <w:r w:rsidRPr="00092CF5">
        <w:rPr>
          <w:rFonts w:eastAsia="Times New Roman" w:cs="Calibri"/>
          <w:color w:val="000000"/>
          <w:lang w:val="ru-RU" w:eastAsia="ru-RU"/>
        </w:rPr>
        <w:t>для</w:t>
      </w:r>
      <w:r w:rsidRPr="00092CF5">
        <w:rPr>
          <w:rFonts w:eastAsia="Times New Roman" w:cs="Calibri"/>
          <w:color w:val="000000"/>
          <w:lang w:eastAsia="ru-RU"/>
        </w:rPr>
        <w:t xml:space="preserve"> </w:t>
      </w:r>
      <w:r w:rsidRPr="00092CF5">
        <w:rPr>
          <w:rFonts w:eastAsia="Times New Roman" w:cs="Calibri"/>
          <w:color w:val="000000"/>
          <w:lang w:val="ru-RU" w:eastAsia="ru-RU"/>
        </w:rPr>
        <w:t>проверки</w:t>
      </w:r>
      <w:r w:rsidRPr="00092CF5">
        <w:rPr>
          <w:rFonts w:eastAsia="Times New Roman" w:cs="Calibri"/>
          <w:color w:val="000000"/>
          <w:lang w:eastAsia="ru-RU"/>
        </w:rPr>
        <w:br/>
      </w:r>
      <w:proofErr w:type="spellStart"/>
      <w:r w:rsidRPr="00092CF5">
        <w:rPr>
          <w:rFonts w:eastAsia="Times New Roman" w:cs="Calibri"/>
          <w:color w:val="000000"/>
          <w:lang w:eastAsia="ru-RU"/>
        </w:rPr>
        <w:t>plotshape</w:t>
      </w:r>
      <w:proofErr w:type="spellEnd"/>
      <w:r w:rsidRPr="00092CF5">
        <w:rPr>
          <w:rFonts w:eastAsia="Times New Roman" w:cs="Calibri"/>
          <w:color w:val="000000"/>
          <w:lang w:eastAsia="ru-RU"/>
        </w:rPr>
        <w:t>(</w:t>
      </w:r>
      <w:proofErr w:type="spellStart"/>
      <w:r w:rsidRPr="00092CF5">
        <w:rPr>
          <w:rFonts w:eastAsia="Times New Roman" w:cs="Calibri"/>
          <w:color w:val="000000"/>
          <w:lang w:eastAsia="ru-RU"/>
        </w:rPr>
        <w:t>is_shock</w:t>
      </w:r>
      <w:proofErr w:type="spellEnd"/>
      <w:r w:rsidRPr="00092CF5">
        <w:rPr>
          <w:rFonts w:eastAsia="Times New Roman" w:cs="Calibri"/>
          <w:color w:val="000000"/>
          <w:lang w:eastAsia="ru-RU"/>
        </w:rPr>
        <w:t>, title="SHOCK 0.5", location=</w:t>
      </w:r>
      <w:proofErr w:type="spellStart"/>
      <w:r w:rsidRPr="00092CF5">
        <w:rPr>
          <w:rFonts w:eastAsia="Times New Roman" w:cs="Calibri"/>
          <w:color w:val="000000"/>
          <w:lang w:eastAsia="ru-RU"/>
        </w:rPr>
        <w:t>location.top</w:t>
      </w:r>
      <w:proofErr w:type="spellEnd"/>
      <w:r w:rsidRPr="00092CF5">
        <w:rPr>
          <w:rFonts w:eastAsia="Times New Roman" w:cs="Calibri"/>
          <w:color w:val="000000"/>
          <w:lang w:eastAsia="ru-RU"/>
        </w:rPr>
        <w:t>, color=</w:t>
      </w:r>
      <w:proofErr w:type="spellStart"/>
      <w:r w:rsidRPr="00092CF5">
        <w:rPr>
          <w:rFonts w:eastAsia="Times New Roman" w:cs="Calibri"/>
          <w:color w:val="000000"/>
          <w:lang w:eastAsia="ru-RU"/>
        </w:rPr>
        <w:t>color.purple</w:t>
      </w:r>
      <w:proofErr w:type="spellEnd"/>
      <w:r w:rsidRPr="00092CF5">
        <w:rPr>
          <w:rFonts w:eastAsia="Times New Roman" w:cs="Calibri"/>
          <w:color w:val="000000"/>
          <w:lang w:eastAsia="ru-RU"/>
        </w:rPr>
        <w:t>, style=</w:t>
      </w:r>
      <w:proofErr w:type="spellStart"/>
      <w:r w:rsidRPr="00092CF5">
        <w:rPr>
          <w:rFonts w:eastAsia="Times New Roman" w:cs="Calibri"/>
          <w:color w:val="000000"/>
          <w:lang w:eastAsia="ru-RU"/>
        </w:rPr>
        <w:t>shape.labeldown</w:t>
      </w:r>
      <w:proofErr w:type="spellEnd"/>
      <w:r w:rsidRPr="00092CF5">
        <w:rPr>
          <w:rFonts w:eastAsia="Times New Roman" w:cs="Calibri"/>
          <w:color w:val="000000"/>
          <w:lang w:eastAsia="ru-RU"/>
        </w:rPr>
        <w:t>, text="SHOCK")</w:t>
      </w:r>
    </w:p>
    <w:p w14:paraId="6142CDFD" w14:textId="706B7B71" w:rsidR="00092CF5" w:rsidRPr="00092CF5" w:rsidRDefault="00110C4E" w:rsidP="00992B33">
      <w:r w:rsidRPr="00092CF5">
        <w:br w:type="page"/>
      </w:r>
    </w:p>
    <w:p w14:paraId="4374F320" w14:textId="348A1866" w:rsidR="0061717D" w:rsidRDefault="0061717D" w:rsidP="0061717D">
      <w:pPr>
        <w:pStyle w:val="21"/>
        <w:rPr>
          <w:color w:val="1A2A6C"/>
          <w:lang w:val="ru-RU"/>
        </w:rPr>
      </w:pPr>
      <w:r w:rsidRPr="00921AFA">
        <w:rPr>
          <w:color w:val="1A2A6C"/>
          <w:lang w:val="ru-RU"/>
        </w:rPr>
        <w:lastRenderedPageBreak/>
        <w:t>2.</w:t>
      </w:r>
      <w:r w:rsidRPr="0061717D">
        <w:rPr>
          <w:color w:val="1A2A6C"/>
          <w:lang w:val="ru-RU"/>
        </w:rPr>
        <w:t>10</w:t>
      </w:r>
      <w:r w:rsidRPr="00921AFA">
        <w:rPr>
          <w:color w:val="1A2A6C"/>
          <w:lang w:val="ru-RU"/>
        </w:rPr>
        <w:t xml:space="preserve"> </w:t>
      </w:r>
      <w:r w:rsidRPr="0061717D">
        <w:rPr>
          <w:color w:val="1A2A6C"/>
          <w:lang w:val="ru-RU"/>
        </w:rPr>
        <w:t>Recovery-режим</w:t>
      </w:r>
      <w:r w:rsidRPr="0061717D">
        <w:rPr>
          <w:color w:val="1A2A6C"/>
          <w:lang w:val="ru-RU"/>
        </w:rPr>
        <w:t xml:space="preserve"> </w:t>
      </w:r>
      <w:r w:rsidRPr="0061717D">
        <w:rPr>
          <w:color w:val="1A2A6C"/>
          <w:lang w:val="ru-RU"/>
        </w:rPr>
        <w:t>— режим ускоренного восстановления</w:t>
      </w:r>
    </w:p>
    <w:p w14:paraId="30D6D93F" w14:textId="7D3EC3CD" w:rsidR="0061717D" w:rsidRDefault="0061717D" w:rsidP="0061717D">
      <w:pPr>
        <w:rPr>
          <w:lang w:val="ru-RU"/>
        </w:rPr>
      </w:pPr>
    </w:p>
    <w:p w14:paraId="050EF072" w14:textId="77777777" w:rsidR="0061717D" w:rsidRPr="0061717D" w:rsidRDefault="0061717D" w:rsidP="0061717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auto"/>
          <w:lang w:val="ru-RU" w:eastAsia="ru-RU"/>
        </w:rPr>
      </w:pPr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>Recovery-режим активируется автоматически, когда баланс счёта опускается ниже начального капитала. Калькулятор сигнализирует об этом в поле «Кол-во сделок до выхода из просадки».</w:t>
      </w:r>
    </w:p>
    <w:p w14:paraId="292AEFC0" w14:textId="77777777" w:rsidR="0061717D" w:rsidRPr="0061717D" w:rsidRDefault="0061717D" w:rsidP="0061717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auto"/>
          <w:lang w:val="ru-RU" w:eastAsia="ru-RU"/>
        </w:rPr>
      </w:pPr>
      <w:r w:rsidRPr="0061717D">
        <w:rPr>
          <w:rFonts w:asciiTheme="majorHAnsi" w:eastAsia="Times New Roman" w:hAnsiTheme="majorHAnsi" w:cstheme="majorHAnsi"/>
          <w:b/>
          <w:bCs/>
          <w:color w:val="auto"/>
          <w:lang w:val="ru-RU" w:eastAsia="ru-RU"/>
        </w:rPr>
        <w:t>Ключевая идея</w:t>
      </w:r>
    </w:p>
    <w:p w14:paraId="6F3C6446" w14:textId="77777777" w:rsidR="0061717D" w:rsidRPr="0061717D" w:rsidRDefault="0061717D" w:rsidP="0061717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auto"/>
          <w:lang w:val="ru-RU" w:eastAsia="ru-RU"/>
        </w:rPr>
      </w:pPr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 xml:space="preserve">Recovery не меняет размер риска на сделку — он увеличивает частоту сделок за счёт уменьшения масштаба </w:t>
      </w:r>
      <w:proofErr w:type="spellStart"/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>таймфреймов</w:t>
      </w:r>
      <w:proofErr w:type="spellEnd"/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 xml:space="preserve">. Та же логика входа, те же паттерны (FVG, </w:t>
      </w:r>
      <w:proofErr w:type="spellStart"/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>sweep</w:t>
      </w:r>
      <w:proofErr w:type="spellEnd"/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 xml:space="preserve">, </w:t>
      </w:r>
      <w:proofErr w:type="spellStart"/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>bFVGc</w:t>
      </w:r>
      <w:proofErr w:type="spellEnd"/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 xml:space="preserve">, AMD), но на меньших </w:t>
      </w:r>
      <w:proofErr w:type="spellStart"/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>таймфреймах</w:t>
      </w:r>
      <w:proofErr w:type="spellEnd"/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 xml:space="preserve"> — а значит, </w:t>
      </w:r>
      <w:proofErr w:type="spellStart"/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>сетапы</w:t>
      </w:r>
      <w:proofErr w:type="spellEnd"/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 xml:space="preserve"> формируются чаще. Это позволяет быстрее накапливать прибыль и выходить из просадки, сохраняя схожий </w:t>
      </w:r>
      <w:proofErr w:type="spellStart"/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>винрейт</w:t>
      </w:r>
      <w:proofErr w:type="spellEnd"/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 xml:space="preserve"> при незначительно увеличенном риске.</w:t>
      </w:r>
    </w:p>
    <w:p w14:paraId="7ADFD53A" w14:textId="77777777" w:rsidR="0061717D" w:rsidRPr="0061717D" w:rsidRDefault="0061717D" w:rsidP="0061717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auto"/>
          <w:lang w:val="ru-RU" w:eastAsia="ru-RU"/>
        </w:rPr>
      </w:pPr>
      <w:r w:rsidRPr="0061717D">
        <w:rPr>
          <w:rFonts w:asciiTheme="majorHAnsi" w:eastAsia="Times New Roman" w:hAnsiTheme="majorHAnsi" w:cstheme="majorHAnsi"/>
          <w:b/>
          <w:bCs/>
          <w:color w:val="auto"/>
          <w:lang w:val="ru-RU" w:eastAsia="ru-RU"/>
        </w:rPr>
        <w:t>Принцип масштабирования</w:t>
      </w:r>
    </w:p>
    <w:p w14:paraId="7803FF63" w14:textId="77777777" w:rsidR="0061717D" w:rsidRPr="0061717D" w:rsidRDefault="0061717D" w:rsidP="0061717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auto"/>
          <w:lang w:val="ru-RU" w:eastAsia="ru-RU"/>
        </w:rPr>
      </w:pPr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 xml:space="preserve">Каждый основной </w:t>
      </w:r>
      <w:proofErr w:type="spellStart"/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>сетап</w:t>
      </w:r>
      <w:proofErr w:type="spellEnd"/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 xml:space="preserve"> имеет свою Recovery-версию — уменьшенную копию на более коротких </w:t>
      </w:r>
      <w:proofErr w:type="spellStart"/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>таймфреймах</w:t>
      </w:r>
      <w:proofErr w:type="spellEnd"/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>. Например, 12H FVG становится 3H FVG, подтверждение с 1H переходит на 15M или 4M. Логика входа и условия отмены остаются идентичными.</w:t>
      </w:r>
    </w:p>
    <w:p w14:paraId="4C6979C4" w14:textId="77777777" w:rsidR="0061717D" w:rsidRPr="0061717D" w:rsidRDefault="0061717D" w:rsidP="0061717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auto"/>
          <w:lang w:val="ru-RU" w:eastAsia="ru-RU"/>
        </w:rPr>
      </w:pPr>
      <w:r w:rsidRPr="0061717D">
        <w:rPr>
          <w:rFonts w:asciiTheme="majorHAnsi" w:eastAsia="Times New Roman" w:hAnsiTheme="majorHAnsi" w:cstheme="majorHAnsi"/>
          <w:b/>
          <w:bCs/>
          <w:color w:val="auto"/>
          <w:lang w:val="ru-RU" w:eastAsia="ru-RU"/>
        </w:rPr>
        <w:t>Правило выхода из Recovery</w:t>
      </w:r>
    </w:p>
    <w:p w14:paraId="05713756" w14:textId="77777777" w:rsidR="0061717D" w:rsidRPr="0061717D" w:rsidRDefault="0061717D" w:rsidP="0061717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auto"/>
          <w:lang w:val="ru-RU" w:eastAsia="ru-RU"/>
        </w:rPr>
      </w:pPr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 xml:space="preserve">Как только баланс возвращается </w:t>
      </w:r>
      <w:proofErr w:type="gramStart"/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>к стартовому значению</w:t>
      </w:r>
      <w:proofErr w:type="gramEnd"/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 xml:space="preserve"> и калькулятор показывает «DONE» — немедленно возвращайтесь к основным </w:t>
      </w:r>
      <w:proofErr w:type="spellStart"/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>сетапам</w:t>
      </w:r>
      <w:proofErr w:type="spellEnd"/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 xml:space="preserve"> на стандартных </w:t>
      </w:r>
      <w:proofErr w:type="spellStart"/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>таймфреймах</w:t>
      </w:r>
      <w:proofErr w:type="spellEnd"/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>. Работа в Recovery-режиме при восстановленном балансе избыточна и нецелесообразна.</w:t>
      </w:r>
    </w:p>
    <w:p w14:paraId="63649DA1" w14:textId="77777777" w:rsidR="0061717D" w:rsidRPr="0061717D" w:rsidRDefault="0061717D" w:rsidP="0061717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auto"/>
          <w:lang w:eastAsia="ru-RU"/>
        </w:rPr>
      </w:pPr>
      <w:r w:rsidRPr="0061717D">
        <w:rPr>
          <w:rFonts w:asciiTheme="majorHAnsi" w:eastAsia="Times New Roman" w:hAnsiTheme="majorHAnsi" w:cstheme="majorHAnsi"/>
          <w:b/>
          <w:bCs/>
          <w:color w:val="auto"/>
          <w:lang w:val="ru-RU" w:eastAsia="ru-RU"/>
        </w:rPr>
        <w:t>Важно:</w:t>
      </w:r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 xml:space="preserve"> Recovery-режим — это инструмент восстановления, а не альтернативный стиль торговли. Не</w:t>
      </w:r>
      <w:r w:rsidRPr="0061717D">
        <w:rPr>
          <w:rFonts w:asciiTheme="majorHAnsi" w:eastAsia="Times New Roman" w:hAnsiTheme="majorHAnsi" w:cstheme="majorHAnsi"/>
          <w:color w:val="auto"/>
          <w:lang w:eastAsia="ru-RU"/>
        </w:rPr>
        <w:t xml:space="preserve"> </w:t>
      </w:r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>используйте</w:t>
      </w:r>
      <w:r w:rsidRPr="0061717D">
        <w:rPr>
          <w:rFonts w:asciiTheme="majorHAnsi" w:eastAsia="Times New Roman" w:hAnsiTheme="majorHAnsi" w:cstheme="majorHAnsi"/>
          <w:color w:val="auto"/>
          <w:lang w:eastAsia="ru-RU"/>
        </w:rPr>
        <w:t xml:space="preserve"> </w:t>
      </w:r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>его</w:t>
      </w:r>
      <w:r w:rsidRPr="0061717D">
        <w:rPr>
          <w:rFonts w:asciiTheme="majorHAnsi" w:eastAsia="Times New Roman" w:hAnsiTheme="majorHAnsi" w:cstheme="majorHAnsi"/>
          <w:color w:val="auto"/>
          <w:lang w:eastAsia="ru-RU"/>
        </w:rPr>
        <w:t xml:space="preserve"> </w:t>
      </w:r>
      <w:r w:rsidRPr="0061717D">
        <w:rPr>
          <w:rFonts w:asciiTheme="majorHAnsi" w:eastAsia="Times New Roman" w:hAnsiTheme="majorHAnsi" w:cstheme="majorHAnsi"/>
          <w:color w:val="auto"/>
          <w:lang w:val="ru-RU" w:eastAsia="ru-RU"/>
        </w:rPr>
        <w:t>постоянно</w:t>
      </w:r>
      <w:r w:rsidRPr="0061717D">
        <w:rPr>
          <w:rFonts w:asciiTheme="majorHAnsi" w:eastAsia="Times New Roman" w:hAnsiTheme="majorHAnsi" w:cstheme="majorHAnsi"/>
          <w:color w:val="auto"/>
          <w:lang w:eastAsia="ru-RU"/>
        </w:rPr>
        <w:t>.</w:t>
      </w:r>
    </w:p>
    <w:p w14:paraId="4EEFFA48" w14:textId="77777777" w:rsidR="00235E93" w:rsidRPr="00921AFA" w:rsidRDefault="00921AFA">
      <w:pPr>
        <w:pStyle w:val="1"/>
        <w:rPr>
          <w:lang w:val="ru-RU"/>
        </w:rPr>
      </w:pPr>
      <w:r w:rsidRPr="00921AFA">
        <w:rPr>
          <w:color w:val="1A2A6C"/>
          <w:lang w:val="ru-RU"/>
        </w:rPr>
        <w:t>Глава 3: Руководство по калькулятору позиций</w:t>
      </w:r>
    </w:p>
    <w:p w14:paraId="6761691B" w14:textId="77777777" w:rsidR="00235E93" w:rsidRPr="00921AFA" w:rsidRDefault="00921AFA">
      <w:pPr>
        <w:rPr>
          <w:lang w:val="ru-RU"/>
        </w:rPr>
      </w:pPr>
      <w:r>
        <w:t>Excel</w:t>
      </w:r>
      <w:r w:rsidRPr="00921AFA">
        <w:rPr>
          <w:lang w:val="ru-RU"/>
        </w:rPr>
        <w:t xml:space="preserve">-калькулятор — ваш центр управления. Он автоматизирует расчёт размера позиции, отслеживает эффективность </w:t>
      </w:r>
      <w:proofErr w:type="spellStart"/>
      <w:r w:rsidRPr="00921AFA">
        <w:rPr>
          <w:lang w:val="ru-RU"/>
        </w:rPr>
        <w:t>сетапов</w:t>
      </w:r>
      <w:proofErr w:type="spellEnd"/>
      <w:r w:rsidRPr="00921AFA">
        <w:rPr>
          <w:lang w:val="ru-RU"/>
        </w:rPr>
        <w:t xml:space="preserve"> и динамически корректирует параметры риска на основе результатов торговли. Освоение этого инструмента критически важно для последовательного исполнения стратегии.</w:t>
      </w:r>
    </w:p>
    <w:p w14:paraId="1F0A1F8E" w14:textId="77777777" w:rsidR="00235E93" w:rsidRPr="00921AFA" w:rsidRDefault="00921AFA">
      <w:pPr>
        <w:pStyle w:val="21"/>
        <w:rPr>
          <w:lang w:val="ru-RU"/>
        </w:rPr>
      </w:pPr>
      <w:r w:rsidRPr="00921AFA">
        <w:rPr>
          <w:color w:val="1A2A6C"/>
          <w:lang w:val="ru-RU"/>
        </w:rPr>
        <w:t>3.1 Структура калькулятора</w:t>
      </w:r>
    </w:p>
    <w:tbl>
      <w:tblPr>
        <w:tblStyle w:val="1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72DA823E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694FE5" w14:textId="77777777" w:rsidR="00235E93" w:rsidRDefault="00921AFA">
            <w:proofErr w:type="spellStart"/>
            <w:r>
              <w:t>Колонка</w:t>
            </w:r>
            <w:proofErr w:type="spellEnd"/>
          </w:p>
        </w:tc>
        <w:tc>
          <w:tcPr>
            <w:tcW w:w="2880" w:type="dxa"/>
          </w:tcPr>
          <w:p w14:paraId="7D2ADEB4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Тип ячейки</w:t>
            </w:r>
          </w:p>
        </w:tc>
        <w:tc>
          <w:tcPr>
            <w:tcW w:w="2880" w:type="dxa"/>
          </w:tcPr>
          <w:p w14:paraId="70AE8969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Описание и инструкция</w:t>
            </w:r>
          </w:p>
        </w:tc>
      </w:tr>
      <w:tr w:rsidR="00235E93" w:rsidRPr="00992B33" w14:paraId="3F7F89E1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C38387" w14:textId="77777777" w:rsidR="00235E93" w:rsidRDefault="00921AFA">
            <w:r>
              <w:t>Date</w:t>
            </w:r>
          </w:p>
        </w:tc>
        <w:tc>
          <w:tcPr>
            <w:tcW w:w="2880" w:type="dxa"/>
          </w:tcPr>
          <w:p w14:paraId="3E99A763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СЕРАЯ (ручной ввод)</w:t>
            </w:r>
          </w:p>
        </w:tc>
        <w:tc>
          <w:tcPr>
            <w:tcW w:w="2880" w:type="dxa"/>
          </w:tcPr>
          <w:p w14:paraId="27B75689" w14:textId="0D7DCCB4" w:rsidR="00235E93" w:rsidRPr="00921AFA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>Дат</w:t>
            </w:r>
            <w:r w:rsidR="00A833D3">
              <w:rPr>
                <w:lang w:val="ru-RU"/>
              </w:rPr>
              <w:t>ы</w:t>
            </w:r>
            <w:r w:rsidRPr="00921AFA">
              <w:rPr>
                <w:lang w:val="ru-RU"/>
              </w:rPr>
              <w:t xml:space="preserve"> </w:t>
            </w:r>
            <w:r w:rsidR="00A833D3">
              <w:rPr>
                <w:lang w:val="ru-RU"/>
              </w:rPr>
              <w:t>торговли</w:t>
            </w:r>
            <w:r w:rsidRPr="00921AFA">
              <w:rPr>
                <w:lang w:val="ru-RU"/>
              </w:rPr>
              <w:t>. Формат: ДД.ММ.ГГГГ</w:t>
            </w:r>
          </w:p>
        </w:tc>
      </w:tr>
      <w:tr w:rsidR="00235E93" w:rsidRPr="00992B33" w14:paraId="3009680D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D95ADA" w14:textId="77777777" w:rsidR="00235E93" w:rsidRDefault="00921AFA">
            <w:r>
              <w:t>Name</w:t>
            </w:r>
          </w:p>
        </w:tc>
        <w:tc>
          <w:tcPr>
            <w:tcW w:w="2880" w:type="dxa"/>
          </w:tcPr>
          <w:p w14:paraId="1F7F1611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СЕРАЯ (ручной ввод)</w:t>
            </w:r>
          </w:p>
        </w:tc>
        <w:tc>
          <w:tcPr>
            <w:tcW w:w="2880" w:type="dxa"/>
          </w:tcPr>
          <w:p w14:paraId="697E5ED8" w14:textId="77777777" w:rsidR="00235E93" w:rsidRPr="00921AFA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 xml:space="preserve">Название </w:t>
            </w:r>
            <w:proofErr w:type="spellStart"/>
            <w:r w:rsidRPr="00921AFA">
              <w:rPr>
                <w:lang w:val="ru-RU"/>
              </w:rPr>
              <w:t>проп</w:t>
            </w:r>
            <w:proofErr w:type="spellEnd"/>
            <w:r w:rsidRPr="00921AFA">
              <w:rPr>
                <w:lang w:val="ru-RU"/>
              </w:rPr>
              <w:t>-фирмы или идентификатор аккаунта</w:t>
            </w:r>
          </w:p>
        </w:tc>
      </w:tr>
      <w:tr w:rsidR="00235E93" w14:paraId="53FC5408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E97D8E" w14:textId="77777777" w:rsidR="00235E93" w:rsidRDefault="00921AFA">
            <w:r>
              <w:t>Status acc</w:t>
            </w:r>
          </w:p>
        </w:tc>
        <w:tc>
          <w:tcPr>
            <w:tcW w:w="2880" w:type="dxa"/>
          </w:tcPr>
          <w:p w14:paraId="5F82B1B0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СЕРАЯ (ручной ввод)</w:t>
            </w:r>
          </w:p>
        </w:tc>
        <w:tc>
          <w:tcPr>
            <w:tcW w:w="2880" w:type="dxa"/>
          </w:tcPr>
          <w:p w14:paraId="33E78594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Фаза аккаунта: "fund" (funded), "1ph" (1-й этап), "2ph" (2-й этап)</w:t>
            </w:r>
          </w:p>
        </w:tc>
      </w:tr>
      <w:tr w:rsidR="00235E93" w14:paraId="0D8BB0CF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30ABDF" w14:textId="77777777" w:rsidR="00235E93" w:rsidRDefault="00921AFA">
            <w:r>
              <w:lastRenderedPageBreak/>
              <w:t>Acc size</w:t>
            </w:r>
          </w:p>
        </w:tc>
        <w:tc>
          <w:tcPr>
            <w:tcW w:w="2880" w:type="dxa"/>
          </w:tcPr>
          <w:p w14:paraId="703E523D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СЕРАЯ (ручной ввод)</w:t>
            </w:r>
          </w:p>
        </w:tc>
        <w:tc>
          <w:tcPr>
            <w:tcW w:w="2880" w:type="dxa"/>
          </w:tcPr>
          <w:p w14:paraId="21E5F243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Начальный баланс аккаунта (например, 50000)</w:t>
            </w:r>
          </w:p>
        </w:tc>
      </w:tr>
      <w:tr w:rsidR="00235E93" w:rsidRPr="00992B33" w14:paraId="75E25B9A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0ABF14" w14:textId="77777777" w:rsidR="00235E93" w:rsidRDefault="00921AFA">
            <w:r>
              <w:t>Balance</w:t>
            </w:r>
          </w:p>
        </w:tc>
        <w:tc>
          <w:tcPr>
            <w:tcW w:w="2880" w:type="dxa"/>
          </w:tcPr>
          <w:p w14:paraId="0E513FDB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СЕРАЯ (ручной ввод)</w:t>
            </w:r>
          </w:p>
        </w:tc>
        <w:tc>
          <w:tcPr>
            <w:tcW w:w="2880" w:type="dxa"/>
          </w:tcPr>
          <w:p w14:paraId="5E0B6303" w14:textId="77777777" w:rsidR="00235E93" w:rsidRPr="00921AFA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>Текущий баланс на момент сделки</w:t>
            </w:r>
          </w:p>
        </w:tc>
      </w:tr>
      <w:tr w:rsidR="00235E93" w:rsidRPr="00992B33" w14:paraId="37393263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E12A45" w14:textId="77777777" w:rsidR="00235E93" w:rsidRDefault="00921AFA">
            <w:r>
              <w:t>Balance, %</w:t>
            </w:r>
          </w:p>
        </w:tc>
        <w:tc>
          <w:tcPr>
            <w:tcW w:w="2880" w:type="dxa"/>
          </w:tcPr>
          <w:p w14:paraId="641F4E57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АВТО (формула)</w:t>
            </w:r>
          </w:p>
        </w:tc>
        <w:tc>
          <w:tcPr>
            <w:tcW w:w="2880" w:type="dxa"/>
          </w:tcPr>
          <w:p w14:paraId="200D3F11" w14:textId="77777777" w:rsidR="00235E93" w:rsidRPr="00921AFA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>Рассчитывается автоматически. НЕ ИЗМЕНЯТЬ! Показывает состояние счёта в процентах.</w:t>
            </w:r>
          </w:p>
        </w:tc>
      </w:tr>
      <w:tr w:rsidR="00235E93" w:rsidRPr="00992B33" w14:paraId="733B75AC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4ED72F" w14:textId="77777777" w:rsidR="00235E93" w:rsidRDefault="00921AFA">
            <w:r>
              <w:t>R</w:t>
            </w:r>
          </w:p>
        </w:tc>
        <w:tc>
          <w:tcPr>
            <w:tcW w:w="2880" w:type="dxa"/>
          </w:tcPr>
          <w:p w14:paraId="73A1EA08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АВТО (формула)</w:t>
            </w:r>
          </w:p>
        </w:tc>
        <w:tc>
          <w:tcPr>
            <w:tcW w:w="2880" w:type="dxa"/>
          </w:tcPr>
          <w:p w14:paraId="259C2B72" w14:textId="77777777" w:rsidR="00235E93" w:rsidRPr="00921AFA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 xml:space="preserve">Динамический риск в %. Автоматически корректируется на основе </w:t>
            </w:r>
            <w:r>
              <w:t>Balance</w:t>
            </w:r>
            <w:r w:rsidRPr="00921AFA">
              <w:rPr>
                <w:lang w:val="ru-RU"/>
              </w:rPr>
              <w:t xml:space="preserve"> %.</w:t>
            </w:r>
          </w:p>
        </w:tc>
      </w:tr>
      <w:tr w:rsidR="00235E93" w:rsidRPr="00992B33" w14:paraId="09487B85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1E4FB4" w14:textId="77777777" w:rsidR="00235E93" w:rsidRDefault="00921AFA">
            <w:proofErr w:type="spellStart"/>
            <w:r>
              <w:t>Инструмент</w:t>
            </w:r>
            <w:proofErr w:type="spellEnd"/>
          </w:p>
        </w:tc>
        <w:tc>
          <w:tcPr>
            <w:tcW w:w="2880" w:type="dxa"/>
          </w:tcPr>
          <w:p w14:paraId="64E48EEB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СЕРАЯ (ручной ввод)</w:t>
            </w:r>
          </w:p>
        </w:tc>
        <w:tc>
          <w:tcPr>
            <w:tcW w:w="2880" w:type="dxa"/>
          </w:tcPr>
          <w:p w14:paraId="2F4BC81B" w14:textId="77777777" w:rsidR="00235E93" w:rsidRPr="00921AFA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>Торговый инструмент (</w:t>
            </w:r>
            <w:r>
              <w:t>NAS</w:t>
            </w:r>
            <w:r w:rsidRPr="00921AFA">
              <w:rPr>
                <w:lang w:val="ru-RU"/>
              </w:rPr>
              <w:t xml:space="preserve">100, </w:t>
            </w:r>
            <w:r>
              <w:t>XAU</w:t>
            </w:r>
            <w:r w:rsidRPr="00921AFA">
              <w:rPr>
                <w:lang w:val="ru-RU"/>
              </w:rPr>
              <w:t xml:space="preserve">, </w:t>
            </w:r>
            <w:r>
              <w:t>EURUSD</w:t>
            </w:r>
            <w:r w:rsidRPr="00921AFA">
              <w:rPr>
                <w:lang w:val="ru-RU"/>
              </w:rPr>
              <w:t xml:space="preserve"> и т.д.)</w:t>
            </w:r>
          </w:p>
        </w:tc>
      </w:tr>
      <w:tr w:rsidR="00235E93" w:rsidRPr="00992B33" w14:paraId="394225ED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B74A46" w14:textId="77777777" w:rsidR="00235E93" w:rsidRDefault="00921AFA">
            <w:proofErr w:type="spellStart"/>
            <w:r>
              <w:t>Сетап</w:t>
            </w:r>
            <w:proofErr w:type="spellEnd"/>
            <w:r>
              <w:t>, №</w:t>
            </w:r>
          </w:p>
        </w:tc>
        <w:tc>
          <w:tcPr>
            <w:tcW w:w="2880" w:type="dxa"/>
          </w:tcPr>
          <w:p w14:paraId="5EA938AB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СЕРАЯ (ручной ввод)</w:t>
            </w:r>
          </w:p>
        </w:tc>
        <w:tc>
          <w:tcPr>
            <w:tcW w:w="2880" w:type="dxa"/>
          </w:tcPr>
          <w:p w14:paraId="1CEFDEC6" w14:textId="77777777" w:rsidR="00235E93" w:rsidRPr="00921AFA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 xml:space="preserve">Номер </w:t>
            </w:r>
            <w:proofErr w:type="spellStart"/>
            <w:r w:rsidRPr="00921AFA">
              <w:rPr>
                <w:lang w:val="ru-RU"/>
              </w:rPr>
              <w:t>сетапа</w:t>
            </w:r>
            <w:proofErr w:type="spellEnd"/>
            <w:r w:rsidRPr="00921AFA">
              <w:rPr>
                <w:lang w:val="ru-RU"/>
              </w:rPr>
              <w:t xml:space="preserve"> из данного руководства (1-16)</w:t>
            </w:r>
          </w:p>
        </w:tc>
      </w:tr>
      <w:tr w:rsidR="00235E93" w:rsidRPr="00992B33" w14:paraId="4D14AEBF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B5C054" w14:textId="77777777" w:rsidR="00235E93" w:rsidRDefault="00921AFA">
            <w:r>
              <w:t>РР</w:t>
            </w:r>
          </w:p>
        </w:tc>
        <w:tc>
          <w:tcPr>
            <w:tcW w:w="2880" w:type="dxa"/>
          </w:tcPr>
          <w:p w14:paraId="0CA01815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СЕРАЯ (ручной ввод)</w:t>
            </w:r>
          </w:p>
        </w:tc>
        <w:tc>
          <w:tcPr>
            <w:tcW w:w="2880" w:type="dxa"/>
          </w:tcPr>
          <w:p w14:paraId="74C88EA1" w14:textId="77777777" w:rsidR="00235E93" w:rsidRPr="00921AFA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921AFA">
              <w:rPr>
                <w:lang w:val="ru-RU"/>
              </w:rPr>
              <w:t xml:space="preserve">Целевое соотношение </w:t>
            </w:r>
            <w:r>
              <w:t>Risk</w:t>
            </w:r>
            <w:r w:rsidRPr="00921AFA">
              <w:rPr>
                <w:lang w:val="ru-RU"/>
              </w:rPr>
              <w:t>/</w:t>
            </w:r>
            <w:r>
              <w:t>Reward</w:t>
            </w:r>
            <w:r w:rsidRPr="00921AFA">
              <w:rPr>
                <w:lang w:val="ru-RU"/>
              </w:rPr>
              <w:t xml:space="preserve"> для конкретной сделки</w:t>
            </w:r>
          </w:p>
        </w:tc>
      </w:tr>
    </w:tbl>
    <w:p w14:paraId="2D80C3C2" w14:textId="666B9230" w:rsidR="00235E93" w:rsidRDefault="00235E93">
      <w:pPr>
        <w:rPr>
          <w:lang w:val="ru-RU"/>
        </w:rPr>
      </w:pPr>
    </w:p>
    <w:p w14:paraId="47D42A42" w14:textId="1535F45D" w:rsidR="00110C4E" w:rsidRDefault="00110C4E">
      <w:pPr>
        <w:rPr>
          <w:lang w:val="ru-RU"/>
        </w:rPr>
      </w:pPr>
      <w:r w:rsidRPr="00110C4E">
        <w:drawing>
          <wp:inline distT="0" distB="0" distL="0" distR="0" wp14:anchorId="2652ED01" wp14:editId="249C80CA">
            <wp:extent cx="6124780" cy="1438910"/>
            <wp:effectExtent l="0" t="0" r="9525" b="889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341" cy="144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C59FE" w14:textId="77777777" w:rsidR="00110C4E" w:rsidRPr="00921AFA" w:rsidRDefault="00110C4E">
      <w:pPr>
        <w:rPr>
          <w:lang w:val="ru-RU"/>
        </w:rPr>
      </w:pPr>
    </w:p>
    <w:p w14:paraId="3FE2B24F" w14:textId="77777777" w:rsidR="00235E93" w:rsidRPr="00921AFA" w:rsidRDefault="00921AFA">
      <w:pPr>
        <w:pStyle w:val="21"/>
        <w:rPr>
          <w:lang w:val="ru-RU"/>
        </w:rPr>
      </w:pPr>
      <w:r w:rsidRPr="00921AFA">
        <w:rPr>
          <w:color w:val="1A2A6C"/>
          <w:lang w:val="ru-RU"/>
        </w:rPr>
        <w:t>3.2 Как пользоваться калькулятором</w:t>
      </w:r>
    </w:p>
    <w:p w14:paraId="76DF4974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Шаг 1: Откройте файл калькулятора в </w:t>
      </w:r>
      <w:r>
        <w:t>Microsoft</w:t>
      </w:r>
      <w:r w:rsidRPr="00921AFA">
        <w:rPr>
          <w:lang w:val="ru-RU"/>
        </w:rPr>
        <w:t xml:space="preserve"> </w:t>
      </w:r>
      <w:r>
        <w:t>Excel</w:t>
      </w:r>
      <w:r w:rsidRPr="00921AFA">
        <w:rPr>
          <w:lang w:val="ru-RU"/>
        </w:rPr>
        <w:t xml:space="preserve"> или </w:t>
      </w:r>
      <w:r>
        <w:t>Google</w:t>
      </w:r>
      <w:r w:rsidRPr="00921AFA">
        <w:rPr>
          <w:lang w:val="ru-RU"/>
        </w:rPr>
        <w:t xml:space="preserve"> </w:t>
      </w:r>
      <w:r>
        <w:t>Sheets</w:t>
      </w:r>
      <w:r w:rsidRPr="00921AFA">
        <w:rPr>
          <w:lang w:val="ru-RU"/>
        </w:rPr>
        <w:t>.</w:t>
      </w:r>
    </w:p>
    <w:p w14:paraId="6F11CF4A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>Шаг 2: Заполните ТОЛЬКО СЕРЫЕ ячейки (ваш баланс, депозит, статус аккаунта, параметры сделки).</w:t>
      </w:r>
    </w:p>
    <w:p w14:paraId="194A364F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Шаг 3: Калькулятор автоматически рассчитает ваш текущий </w:t>
      </w:r>
      <w:r>
        <w:t>Risk</w:t>
      </w:r>
      <w:r w:rsidRPr="00921AFA">
        <w:rPr>
          <w:lang w:val="ru-RU"/>
        </w:rPr>
        <w:t xml:space="preserve"> (</w:t>
      </w:r>
      <w:r>
        <w:t>R</w:t>
      </w:r>
      <w:r w:rsidRPr="00921AFA">
        <w:rPr>
          <w:lang w:val="ru-RU"/>
        </w:rPr>
        <w:t>) на основе Динамической матрицы рисков из Главы 2.</w:t>
      </w:r>
    </w:p>
    <w:p w14:paraId="4F1221E1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Шаг 4: Используйте рассчитанный </w:t>
      </w:r>
      <w:r>
        <w:t>R</w:t>
      </w:r>
      <w:r w:rsidRPr="00921AFA">
        <w:rPr>
          <w:lang w:val="ru-RU"/>
        </w:rPr>
        <w:t xml:space="preserve"> для определения точного объёма позиции перед каждой сделкой.</w:t>
      </w:r>
    </w:p>
    <w:p w14:paraId="05AAA2E3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>Шаг 5</w:t>
      </w:r>
      <w:proofErr w:type="gramStart"/>
      <w:r w:rsidRPr="00921AFA">
        <w:rPr>
          <w:lang w:val="ru-RU"/>
        </w:rPr>
        <w:t>: После</w:t>
      </w:r>
      <w:proofErr w:type="gramEnd"/>
      <w:r w:rsidRPr="00921AFA">
        <w:rPr>
          <w:lang w:val="ru-RU"/>
        </w:rPr>
        <w:t xml:space="preserve"> закрытия сделки обновите поле </w:t>
      </w:r>
      <w:r>
        <w:t>Balance</w:t>
      </w:r>
      <w:r w:rsidRPr="00921AFA">
        <w:rPr>
          <w:lang w:val="ru-RU"/>
        </w:rPr>
        <w:t xml:space="preserve"> и запишите результат.</w:t>
      </w:r>
    </w:p>
    <w:p w14:paraId="7E379263" w14:textId="77777777" w:rsidR="00235E93" w:rsidRPr="00921AFA" w:rsidRDefault="00921AFA">
      <w:pPr>
        <w:rPr>
          <w:lang w:val="ru-RU"/>
        </w:rPr>
      </w:pPr>
      <w:r w:rsidRPr="00921AFA">
        <w:rPr>
          <w:b/>
          <w:color w:val="B21F1F"/>
          <w:lang w:val="ru-RU"/>
        </w:rPr>
        <w:lastRenderedPageBreak/>
        <w:t>ВНИМАНИЕ: НИКОГДА не изменяйте белые ячейки с формулами! Это приведёт к повреждению расчётов риска и потенциально катастрофическим ошибкам в размере позиции.</w:t>
      </w:r>
    </w:p>
    <w:p w14:paraId="34F7DB73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br w:type="page"/>
      </w:r>
    </w:p>
    <w:p w14:paraId="23AA8B71" w14:textId="77777777" w:rsidR="00235E93" w:rsidRPr="00921AFA" w:rsidRDefault="00921AFA">
      <w:pPr>
        <w:pStyle w:val="1"/>
        <w:rPr>
          <w:lang w:val="ru-RU"/>
        </w:rPr>
      </w:pPr>
      <w:r w:rsidRPr="00921AFA">
        <w:rPr>
          <w:color w:val="1A2A6C"/>
          <w:lang w:val="ru-RU"/>
        </w:rPr>
        <w:lastRenderedPageBreak/>
        <w:t xml:space="preserve">Глава 4: Торговые </w:t>
      </w:r>
      <w:proofErr w:type="spellStart"/>
      <w:r w:rsidRPr="00921AFA">
        <w:rPr>
          <w:color w:val="1A2A6C"/>
          <w:lang w:val="ru-RU"/>
        </w:rPr>
        <w:t>сетапы</w:t>
      </w:r>
      <w:proofErr w:type="spellEnd"/>
      <w:r w:rsidRPr="00921AFA">
        <w:rPr>
          <w:color w:val="1A2A6C"/>
          <w:lang w:val="ru-RU"/>
        </w:rPr>
        <w:t xml:space="preserve"> — Индексы США</w:t>
      </w:r>
    </w:p>
    <w:p w14:paraId="60B43E86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Следующие </w:t>
      </w:r>
      <w:proofErr w:type="spellStart"/>
      <w:r w:rsidRPr="00921AFA">
        <w:rPr>
          <w:lang w:val="ru-RU"/>
        </w:rPr>
        <w:t>сетапы</w:t>
      </w:r>
      <w:proofErr w:type="spellEnd"/>
      <w:r w:rsidRPr="00921AFA">
        <w:rPr>
          <w:lang w:val="ru-RU"/>
        </w:rPr>
        <w:t xml:space="preserve"> нацелены на самые ликвидные индексные рынки мира. Каждый </w:t>
      </w:r>
      <w:proofErr w:type="spellStart"/>
      <w:r w:rsidRPr="00921AFA">
        <w:rPr>
          <w:lang w:val="ru-RU"/>
        </w:rPr>
        <w:t>сетап</w:t>
      </w:r>
      <w:proofErr w:type="spellEnd"/>
      <w:r w:rsidRPr="00921AFA">
        <w:rPr>
          <w:lang w:val="ru-RU"/>
        </w:rPr>
        <w:t xml:space="preserve"> прошёл </w:t>
      </w:r>
      <w:proofErr w:type="spellStart"/>
      <w:r w:rsidRPr="00921AFA">
        <w:rPr>
          <w:lang w:val="ru-RU"/>
        </w:rPr>
        <w:t>бэктест</w:t>
      </w:r>
      <w:proofErr w:type="spellEnd"/>
      <w:r w:rsidRPr="00921AFA">
        <w:rPr>
          <w:lang w:val="ru-RU"/>
        </w:rPr>
        <w:t xml:space="preserve"> в течение нескольких месяцев и </w:t>
      </w:r>
      <w:proofErr w:type="spellStart"/>
      <w:r w:rsidRPr="00921AFA">
        <w:rPr>
          <w:lang w:val="ru-RU"/>
        </w:rPr>
        <w:t>валидирован</w:t>
      </w:r>
      <w:proofErr w:type="spellEnd"/>
      <w:r w:rsidRPr="00921AFA">
        <w:rPr>
          <w:lang w:val="ru-RU"/>
        </w:rPr>
        <w:t xml:space="preserve"> через реальную торговлю. Следуйте правилам входа точно — любое отклонение снижает преимущество.</w:t>
      </w:r>
    </w:p>
    <w:p w14:paraId="7DCF77AA" w14:textId="77777777" w:rsidR="00235E93" w:rsidRPr="00921AFA" w:rsidRDefault="00921AFA">
      <w:pPr>
        <w:pStyle w:val="21"/>
        <w:rPr>
          <w:lang w:val="ru-RU"/>
        </w:rPr>
      </w:pPr>
      <w:proofErr w:type="spellStart"/>
      <w:r w:rsidRPr="00921AFA">
        <w:rPr>
          <w:color w:val="1A2A6C"/>
          <w:lang w:val="ru-RU"/>
        </w:rPr>
        <w:t>Сетап</w:t>
      </w:r>
      <w:proofErr w:type="spellEnd"/>
      <w:r w:rsidRPr="00921AFA">
        <w:rPr>
          <w:color w:val="1A2A6C"/>
          <w:lang w:val="ru-RU"/>
        </w:rPr>
        <w:t xml:space="preserve"> №1: </w:t>
      </w:r>
      <w:r>
        <w:rPr>
          <w:color w:val="1A2A6C"/>
        </w:rPr>
        <w:t>NAS</w:t>
      </w:r>
      <w:r w:rsidRPr="00921AFA">
        <w:rPr>
          <w:color w:val="1A2A6C"/>
          <w:lang w:val="ru-RU"/>
        </w:rPr>
        <w:t xml:space="preserve">100 — </w:t>
      </w:r>
      <w:r>
        <w:rPr>
          <w:color w:val="1A2A6C"/>
        </w:rPr>
        <w:t>AMD</w:t>
      </w:r>
      <w:r w:rsidRPr="00921AFA">
        <w:rPr>
          <w:color w:val="1A2A6C"/>
          <w:lang w:val="ru-RU"/>
        </w:rPr>
        <w:t xml:space="preserve"> + возврат цены 1ч + тест </w:t>
      </w:r>
      <w:r>
        <w:rPr>
          <w:color w:val="1A2A6C"/>
        </w:rPr>
        <w:t>FVG</w:t>
      </w:r>
      <w:r w:rsidRPr="00921AFA">
        <w:rPr>
          <w:color w:val="1A2A6C"/>
          <w:lang w:val="ru-RU"/>
        </w:rPr>
        <w:t xml:space="preserve"> 8ч</w:t>
      </w:r>
    </w:p>
    <w:p w14:paraId="1B2E9E8F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Инструмент: </w:t>
      </w:r>
      <w:r>
        <w:t>NASDAQ</w:t>
      </w:r>
      <w:r w:rsidRPr="00921AFA">
        <w:rPr>
          <w:lang w:val="ru-RU"/>
        </w:rPr>
        <w:t xml:space="preserve"> 100 | </w:t>
      </w:r>
      <w:proofErr w:type="spellStart"/>
      <w:r w:rsidRPr="00921AFA">
        <w:rPr>
          <w:lang w:val="ru-RU"/>
        </w:rPr>
        <w:t>Таймфреймы</w:t>
      </w:r>
      <w:proofErr w:type="spellEnd"/>
      <w:r w:rsidRPr="00921AFA">
        <w:rPr>
          <w:lang w:val="ru-RU"/>
        </w:rPr>
        <w:t xml:space="preserve">: 55 мин (1 час), 8 часов | Целевое </w:t>
      </w:r>
      <w:r>
        <w:t>RR</w:t>
      </w:r>
      <w:r w:rsidRPr="00921AFA">
        <w:rPr>
          <w:lang w:val="ru-RU"/>
        </w:rPr>
        <w:t>: 2.5</w:t>
      </w:r>
    </w:p>
    <w:p w14:paraId="668599B5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Институциональная логика: Данный </w:t>
      </w:r>
      <w:proofErr w:type="spellStart"/>
      <w:r w:rsidRPr="00921AFA">
        <w:rPr>
          <w:lang w:val="ru-RU"/>
        </w:rPr>
        <w:t>сетап</w:t>
      </w:r>
      <w:proofErr w:type="spellEnd"/>
      <w:r w:rsidRPr="00921AFA">
        <w:rPr>
          <w:lang w:val="ru-RU"/>
        </w:rPr>
        <w:t xml:space="preserve"> эксплуатирует манипуляцию крупных игроков на 8-часовом </w:t>
      </w:r>
      <w:proofErr w:type="spellStart"/>
      <w:r w:rsidRPr="00921AFA">
        <w:rPr>
          <w:lang w:val="ru-RU"/>
        </w:rPr>
        <w:t>таймфрейме</w:t>
      </w:r>
      <w:proofErr w:type="spellEnd"/>
      <w:r w:rsidRPr="00921AFA">
        <w:rPr>
          <w:lang w:val="ru-RU"/>
        </w:rPr>
        <w:t xml:space="preserve">. </w:t>
      </w:r>
      <w:proofErr w:type="spellStart"/>
      <w:r w:rsidRPr="00921AFA">
        <w:rPr>
          <w:lang w:val="ru-RU"/>
        </w:rPr>
        <w:t>Институционалы</w:t>
      </w:r>
      <w:proofErr w:type="spellEnd"/>
      <w:r w:rsidRPr="00921AFA">
        <w:rPr>
          <w:lang w:val="ru-RU"/>
        </w:rPr>
        <w:t xml:space="preserve"> «сметают» ликвидность из зоны 8</w:t>
      </w:r>
      <w:r>
        <w:t>H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>, активируя стоп-</w:t>
      </w:r>
      <w:proofErr w:type="spellStart"/>
      <w:r w:rsidRPr="00921AFA">
        <w:rPr>
          <w:lang w:val="ru-RU"/>
        </w:rPr>
        <w:t>лоссы</w:t>
      </w:r>
      <w:proofErr w:type="spellEnd"/>
      <w:r w:rsidRPr="00921AFA">
        <w:rPr>
          <w:lang w:val="ru-RU"/>
        </w:rPr>
        <w:t xml:space="preserve"> розничных трейдеров. Мы затем подтверждаем разворот на 1-часовом графике через паттерн </w:t>
      </w:r>
      <w:r>
        <w:t>AMD</w:t>
      </w:r>
      <w:r w:rsidRPr="00921AFA">
        <w:rPr>
          <w:lang w:val="ru-RU"/>
        </w:rPr>
        <w:t xml:space="preserve"> и входим в направлении истинного движения.</w:t>
      </w:r>
    </w:p>
    <w:p w14:paraId="2E6692B7" w14:textId="77777777" w:rsidR="00235E93" w:rsidRPr="00A833D3" w:rsidRDefault="00921AFA">
      <w:pPr>
        <w:rPr>
          <w:lang w:val="ru-RU"/>
        </w:rPr>
      </w:pPr>
      <w:r w:rsidRPr="00A833D3">
        <w:rPr>
          <w:lang w:val="ru-RU"/>
        </w:rPr>
        <w:t>Пошаговый алгоритм входа:</w:t>
      </w:r>
    </w:p>
    <w:p w14:paraId="301747C7" w14:textId="77777777" w:rsidR="00235E93" w:rsidRPr="00921AFA" w:rsidRDefault="00921AFA" w:rsidP="00921AFA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921AFA">
        <w:rPr>
          <w:lang w:val="ru-RU"/>
        </w:rPr>
        <w:t xml:space="preserve">1. На 8-ЧАСОВОМ графике определите зону </w:t>
      </w:r>
      <w:r>
        <w:t>FVG</w:t>
      </w:r>
      <w:r w:rsidRPr="00921AFA">
        <w:rPr>
          <w:lang w:val="ru-RU"/>
        </w:rPr>
        <w:t xml:space="preserve"> (</w:t>
      </w:r>
      <w:r>
        <w:t>Fair</w:t>
      </w:r>
      <w:r w:rsidRPr="00921AFA">
        <w:rPr>
          <w:lang w:val="ru-RU"/>
        </w:rPr>
        <w:t xml:space="preserve"> </w:t>
      </w:r>
      <w:r>
        <w:t>Value</w:t>
      </w:r>
      <w:r w:rsidRPr="00921AFA">
        <w:rPr>
          <w:lang w:val="ru-RU"/>
        </w:rPr>
        <w:t xml:space="preserve"> </w:t>
      </w:r>
      <w:r>
        <w:t>Gap</w:t>
      </w:r>
      <w:r w:rsidRPr="00921AFA">
        <w:rPr>
          <w:lang w:val="ru-RU"/>
        </w:rPr>
        <w:t>) — зону, где цена двигалась агрессивно, оставив дисбаланс между телами свечей.</w:t>
      </w:r>
    </w:p>
    <w:p w14:paraId="08297A35" w14:textId="77777777" w:rsidR="00235E93" w:rsidRPr="00921AFA" w:rsidRDefault="00921AFA" w:rsidP="00921AFA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921AFA">
        <w:rPr>
          <w:lang w:val="ru-RU"/>
        </w:rPr>
        <w:t>2. Дождитесь СВИПА (прокола) этого 8</w:t>
      </w:r>
      <w:r>
        <w:t>H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>. Это захват ликвидности — умные деньги собирают стоп-</w:t>
      </w:r>
      <w:proofErr w:type="spellStart"/>
      <w:r w:rsidRPr="00921AFA">
        <w:rPr>
          <w:lang w:val="ru-RU"/>
        </w:rPr>
        <w:t>лоссы</w:t>
      </w:r>
      <w:proofErr w:type="spellEnd"/>
      <w:r w:rsidRPr="00921AFA">
        <w:rPr>
          <w:lang w:val="ru-RU"/>
        </w:rPr>
        <w:t xml:space="preserve"> предыдущих позиций.</w:t>
      </w:r>
    </w:p>
    <w:p w14:paraId="3A41FFB9" w14:textId="77777777" w:rsidR="00235E93" w:rsidRPr="00921AFA" w:rsidRDefault="00921AFA" w:rsidP="00921AFA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921AFA">
        <w:rPr>
          <w:lang w:val="ru-RU"/>
        </w:rPr>
        <w:t xml:space="preserve">3. Переключитесь на 1-ЧАСОВОЙ (55-минутный) </w:t>
      </w:r>
      <w:proofErr w:type="spellStart"/>
      <w:r w:rsidRPr="00921AFA">
        <w:rPr>
          <w:lang w:val="ru-RU"/>
        </w:rPr>
        <w:t>таймфрейм</w:t>
      </w:r>
      <w:proofErr w:type="spellEnd"/>
      <w:r w:rsidRPr="00921AFA">
        <w:rPr>
          <w:lang w:val="ru-RU"/>
        </w:rPr>
        <w:t>.</w:t>
      </w:r>
    </w:p>
    <w:p w14:paraId="10FC2617" w14:textId="77777777" w:rsidR="00235E93" w:rsidRPr="00921AFA" w:rsidRDefault="00921AFA" w:rsidP="00921AFA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921AFA">
        <w:rPr>
          <w:lang w:val="ru-RU"/>
        </w:rPr>
        <w:t xml:space="preserve">4. Идентифицируйте паттерн </w:t>
      </w:r>
      <w:r>
        <w:t>AMD</w:t>
      </w:r>
      <w:r w:rsidRPr="00921AFA">
        <w:rPr>
          <w:lang w:val="ru-RU"/>
        </w:rPr>
        <w:t>: Накопление (</w:t>
      </w:r>
      <w:proofErr w:type="spellStart"/>
      <w:r w:rsidRPr="00921AFA">
        <w:rPr>
          <w:lang w:val="ru-RU"/>
        </w:rPr>
        <w:t>рендж</w:t>
      </w:r>
      <w:proofErr w:type="spellEnd"/>
      <w:r w:rsidRPr="00921AFA">
        <w:rPr>
          <w:lang w:val="ru-RU"/>
        </w:rPr>
        <w:t>), Манипуляция (ложный пробой), Распределение (начало истинного движения).</w:t>
      </w:r>
    </w:p>
    <w:p w14:paraId="344DF794" w14:textId="77777777" w:rsidR="00235E93" w:rsidRPr="00921AFA" w:rsidRDefault="00921AFA" w:rsidP="00921AFA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921AFA">
        <w:rPr>
          <w:lang w:val="ru-RU"/>
        </w:rPr>
        <w:t>5. Дождитесь ВОЗВРАТА ЦЕНЫ — цена должна откатиться к зоне манипуляции на 1</w:t>
      </w:r>
      <w:r>
        <w:t>H</w:t>
      </w:r>
      <w:r w:rsidRPr="00921AFA">
        <w:rPr>
          <w:lang w:val="ru-RU"/>
        </w:rPr>
        <w:t>.</w:t>
      </w:r>
    </w:p>
    <w:p w14:paraId="2E1FBD96" w14:textId="77777777" w:rsidR="00235E93" w:rsidRPr="00921AFA" w:rsidRDefault="00921AFA" w:rsidP="00921AFA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921AFA">
        <w:rPr>
          <w:lang w:val="ru-RU"/>
        </w:rPr>
        <w:t>6. ВХОД при подтверждённом развороте на уровне возврата цены.</w:t>
      </w:r>
    </w:p>
    <w:p w14:paraId="12B8EEA6" w14:textId="106BF202" w:rsidR="00235E93" w:rsidRPr="00921AFA" w:rsidRDefault="00921AFA">
      <w:pPr>
        <w:rPr>
          <w:lang w:val="ru-RU"/>
        </w:rPr>
      </w:pPr>
      <w:r w:rsidRPr="00921AFA">
        <w:rPr>
          <w:lang w:val="ru-RU"/>
        </w:rPr>
        <w:t>Стоп-</w:t>
      </w:r>
      <w:proofErr w:type="spellStart"/>
      <w:r w:rsidRPr="00921AFA">
        <w:rPr>
          <w:lang w:val="ru-RU"/>
        </w:rPr>
        <w:t>лосс</w:t>
      </w:r>
      <w:proofErr w:type="spellEnd"/>
      <w:r w:rsidRPr="00921AFA">
        <w:rPr>
          <w:lang w:val="ru-RU"/>
        </w:rPr>
        <w:t xml:space="preserve">: рассчитывается по правилу </w:t>
      </w:r>
      <w:r>
        <w:t>RR</w:t>
      </w:r>
      <w:r w:rsidRPr="00921AFA">
        <w:rPr>
          <w:lang w:val="ru-RU"/>
        </w:rPr>
        <w:t xml:space="preserve"> 2.5 по умолчанию.</w:t>
      </w:r>
    </w:p>
    <w:p w14:paraId="5BA810E6" w14:textId="77777777" w:rsidR="00235E93" w:rsidRPr="00921AFA" w:rsidRDefault="00921AFA">
      <w:pPr>
        <w:rPr>
          <w:lang w:val="ru-RU"/>
        </w:rPr>
      </w:pPr>
      <w:proofErr w:type="spellStart"/>
      <w:r w:rsidRPr="00921AFA">
        <w:rPr>
          <w:lang w:val="ru-RU"/>
        </w:rPr>
        <w:t>Тейк</w:t>
      </w:r>
      <w:proofErr w:type="spellEnd"/>
      <w:r w:rsidRPr="00921AFA">
        <w:rPr>
          <w:lang w:val="ru-RU"/>
        </w:rPr>
        <w:t>-профит: 2.5</w:t>
      </w:r>
      <w:r>
        <w:t>x</w:t>
      </w:r>
      <w:r w:rsidRPr="00921AFA">
        <w:rPr>
          <w:lang w:val="ru-RU"/>
        </w:rPr>
        <w:t xml:space="preserve"> расстояния от входа до стоп-</w:t>
      </w:r>
      <w:proofErr w:type="spellStart"/>
      <w:r w:rsidRPr="00921AFA">
        <w:rPr>
          <w:lang w:val="ru-RU"/>
        </w:rPr>
        <w:t>лосса</w:t>
      </w:r>
      <w:proofErr w:type="spellEnd"/>
      <w:r w:rsidRPr="00921AFA">
        <w:rPr>
          <w:lang w:val="ru-RU"/>
        </w:rPr>
        <w:t>.</w:t>
      </w:r>
    </w:p>
    <w:tbl>
      <w:tblPr>
        <w:tblStyle w:val="1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6323AF1B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9D230A" w14:textId="77777777" w:rsidR="00235E93" w:rsidRDefault="00921AFA">
            <w:proofErr w:type="spellStart"/>
            <w:r>
              <w:t>Метрика</w:t>
            </w:r>
            <w:proofErr w:type="spellEnd"/>
          </w:p>
        </w:tc>
        <w:tc>
          <w:tcPr>
            <w:tcW w:w="2880" w:type="dxa"/>
          </w:tcPr>
          <w:p w14:paraId="7C562E84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RR 2.5</w:t>
            </w:r>
          </w:p>
        </w:tc>
        <w:tc>
          <w:tcPr>
            <w:tcW w:w="2880" w:type="dxa"/>
          </w:tcPr>
          <w:p w14:paraId="11436FC6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RR 1:1</w:t>
            </w:r>
          </w:p>
        </w:tc>
      </w:tr>
      <w:tr w:rsidR="00235E93" w14:paraId="0A9EA93E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019724" w14:textId="77777777" w:rsidR="00235E93" w:rsidRDefault="00921AFA">
            <w:r>
              <w:t>Всего сделок</w:t>
            </w:r>
          </w:p>
        </w:tc>
        <w:tc>
          <w:tcPr>
            <w:tcW w:w="2880" w:type="dxa"/>
          </w:tcPr>
          <w:p w14:paraId="37103557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2880" w:type="dxa"/>
          </w:tcPr>
          <w:p w14:paraId="03DB2ECA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</w:tr>
      <w:tr w:rsidR="00235E93" w14:paraId="1C9C7BA3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CF694C" w14:textId="77777777" w:rsidR="00235E93" w:rsidRDefault="00921AFA">
            <w:r>
              <w:t>Прибыльных</w:t>
            </w:r>
          </w:p>
        </w:tc>
        <w:tc>
          <w:tcPr>
            <w:tcW w:w="2880" w:type="dxa"/>
          </w:tcPr>
          <w:p w14:paraId="47073DCF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880" w:type="dxa"/>
          </w:tcPr>
          <w:p w14:paraId="7BDB06B0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</w:tr>
      <w:tr w:rsidR="00235E93" w14:paraId="4AA509F2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3FCCB2" w14:textId="77777777" w:rsidR="00235E93" w:rsidRDefault="00921AFA">
            <w:r>
              <w:t>Убыточных</w:t>
            </w:r>
          </w:p>
        </w:tc>
        <w:tc>
          <w:tcPr>
            <w:tcW w:w="2880" w:type="dxa"/>
          </w:tcPr>
          <w:p w14:paraId="3C9C9025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5D52C038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235E93" w14:paraId="4950D113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7B6E71" w14:textId="77777777" w:rsidR="00235E93" w:rsidRDefault="00921AFA">
            <w:r>
              <w:t>Доходность</w:t>
            </w:r>
          </w:p>
        </w:tc>
        <w:tc>
          <w:tcPr>
            <w:tcW w:w="2880" w:type="dxa"/>
          </w:tcPr>
          <w:p w14:paraId="7248C39C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 рр</w:t>
            </w:r>
          </w:p>
        </w:tc>
        <w:tc>
          <w:tcPr>
            <w:tcW w:w="2880" w:type="dxa"/>
          </w:tcPr>
          <w:p w14:paraId="6C851A5A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 рр</w:t>
            </w:r>
          </w:p>
        </w:tc>
      </w:tr>
      <w:tr w:rsidR="00235E93" w14:paraId="20835DE4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71B2C6" w14:textId="77777777" w:rsidR="00235E93" w:rsidRDefault="00921AFA">
            <w:r>
              <w:t>Винрейт</w:t>
            </w:r>
          </w:p>
        </w:tc>
        <w:tc>
          <w:tcPr>
            <w:tcW w:w="2880" w:type="dxa"/>
          </w:tcPr>
          <w:p w14:paraId="70E42CD8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85%</w:t>
            </w:r>
          </w:p>
        </w:tc>
        <w:tc>
          <w:tcPr>
            <w:tcW w:w="2880" w:type="dxa"/>
          </w:tcPr>
          <w:p w14:paraId="7C994F47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</w:tbl>
    <w:p w14:paraId="6AB5BA7C" w14:textId="77777777" w:rsidR="00235E93" w:rsidRDefault="00235E93"/>
    <w:p w14:paraId="58C00BE6" w14:textId="77777777" w:rsidR="00235E93" w:rsidRDefault="00921AFA">
      <w:r>
        <w:t>Таблица оценки эффективности сетапа: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79AC0843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956320" w14:textId="77777777" w:rsidR="00235E93" w:rsidRDefault="00921AFA">
            <w:r>
              <w:t>Alpha (Прибыльные)</w:t>
            </w:r>
          </w:p>
        </w:tc>
        <w:tc>
          <w:tcPr>
            <w:tcW w:w="2880" w:type="dxa"/>
          </w:tcPr>
          <w:p w14:paraId="3008A408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Beta (Убыточные)</w:t>
            </w:r>
          </w:p>
        </w:tc>
        <w:tc>
          <w:tcPr>
            <w:tcW w:w="2880" w:type="dxa"/>
          </w:tcPr>
          <w:p w14:paraId="5689A5D7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2Alpha/(Alpha+Beta)</w:t>
            </w:r>
          </w:p>
        </w:tc>
      </w:tr>
      <w:tr w:rsidR="00235E93" w14:paraId="7714395B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C5E667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5E24E531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48797898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235E93" w14:paraId="033C1E35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E9459A" w14:textId="77777777" w:rsidR="00235E93" w:rsidRDefault="00921AFA">
            <w:r>
              <w:t>3</w:t>
            </w:r>
          </w:p>
        </w:tc>
        <w:tc>
          <w:tcPr>
            <w:tcW w:w="2880" w:type="dxa"/>
          </w:tcPr>
          <w:p w14:paraId="5920145D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3EBA1172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1.2</w:t>
            </w:r>
          </w:p>
        </w:tc>
      </w:tr>
      <w:tr w:rsidR="00235E93" w14:paraId="642DDEA7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5F77EC" w14:textId="77777777" w:rsidR="00235E93" w:rsidRDefault="00921AFA">
            <w:r>
              <w:t>4</w:t>
            </w:r>
          </w:p>
        </w:tc>
        <w:tc>
          <w:tcPr>
            <w:tcW w:w="2880" w:type="dxa"/>
          </w:tcPr>
          <w:p w14:paraId="4D887A11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07BFCD26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1.33</w:t>
            </w:r>
          </w:p>
        </w:tc>
      </w:tr>
      <w:tr w:rsidR="00235E93" w14:paraId="2C59F453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C3A12E" w14:textId="77777777" w:rsidR="00235E93" w:rsidRDefault="00921AFA">
            <w:r>
              <w:t>5</w:t>
            </w:r>
          </w:p>
        </w:tc>
        <w:tc>
          <w:tcPr>
            <w:tcW w:w="2880" w:type="dxa"/>
          </w:tcPr>
          <w:p w14:paraId="420B4CDC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46906405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1.42</w:t>
            </w:r>
          </w:p>
        </w:tc>
      </w:tr>
      <w:tr w:rsidR="00235E93" w14:paraId="1B48CCC6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FEEC32" w14:textId="77777777" w:rsidR="00235E93" w:rsidRDefault="00921AFA">
            <w:r>
              <w:t>6</w:t>
            </w:r>
          </w:p>
        </w:tc>
        <w:tc>
          <w:tcPr>
            <w:tcW w:w="2880" w:type="dxa"/>
          </w:tcPr>
          <w:p w14:paraId="7BB7FE0C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5C9A01ED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</w:t>
            </w:r>
          </w:p>
        </w:tc>
      </w:tr>
      <w:tr w:rsidR="00235E93" w14:paraId="2973B675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E47C14" w14:textId="77777777" w:rsidR="00235E93" w:rsidRDefault="00921AFA">
            <w:r>
              <w:lastRenderedPageBreak/>
              <w:t>7</w:t>
            </w:r>
          </w:p>
        </w:tc>
        <w:tc>
          <w:tcPr>
            <w:tcW w:w="2880" w:type="dxa"/>
          </w:tcPr>
          <w:p w14:paraId="2278F54B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1566F28D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1.55</w:t>
            </w:r>
          </w:p>
        </w:tc>
      </w:tr>
      <w:tr w:rsidR="00235E93" w14:paraId="2850793F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2B78ED" w14:textId="77777777" w:rsidR="00235E93" w:rsidRDefault="00921AFA">
            <w:r>
              <w:t>8</w:t>
            </w:r>
          </w:p>
        </w:tc>
        <w:tc>
          <w:tcPr>
            <w:tcW w:w="2880" w:type="dxa"/>
          </w:tcPr>
          <w:p w14:paraId="39CAEE72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392A56CB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</w:t>
            </w:r>
          </w:p>
        </w:tc>
      </w:tr>
      <w:tr w:rsidR="00235E93" w14:paraId="2A0CFD3D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483503" w14:textId="77777777" w:rsidR="00235E93" w:rsidRDefault="00921AFA">
            <w:r>
              <w:t>8</w:t>
            </w:r>
          </w:p>
        </w:tc>
        <w:tc>
          <w:tcPr>
            <w:tcW w:w="2880" w:type="dxa"/>
          </w:tcPr>
          <w:p w14:paraId="172686BD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3C0BC18C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1.45</w:t>
            </w:r>
          </w:p>
        </w:tc>
      </w:tr>
      <w:tr w:rsidR="00235E93" w14:paraId="7EC635A8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5BDDC8" w14:textId="77777777" w:rsidR="00235E93" w:rsidRDefault="00921AFA">
            <w:r>
              <w:t>9</w:t>
            </w:r>
          </w:p>
        </w:tc>
        <w:tc>
          <w:tcPr>
            <w:tcW w:w="2880" w:type="dxa"/>
          </w:tcPr>
          <w:p w14:paraId="12582C95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5BB30B52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</w:t>
            </w:r>
          </w:p>
        </w:tc>
      </w:tr>
      <w:tr w:rsidR="00235E93" w14:paraId="283B0ADE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056B50" w14:textId="77777777" w:rsidR="00235E93" w:rsidRDefault="00921AFA">
            <w:r>
              <w:t>10</w:t>
            </w:r>
          </w:p>
        </w:tc>
        <w:tc>
          <w:tcPr>
            <w:tcW w:w="2880" w:type="dxa"/>
          </w:tcPr>
          <w:p w14:paraId="0BF2AA84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7784443F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1.538</w:t>
            </w:r>
          </w:p>
        </w:tc>
      </w:tr>
      <w:tr w:rsidR="00235E93" w14:paraId="0E4FB49C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1CA25D" w14:textId="77777777" w:rsidR="00235E93" w:rsidRDefault="00921AFA">
            <w:r>
              <w:t>10</w:t>
            </w:r>
          </w:p>
        </w:tc>
        <w:tc>
          <w:tcPr>
            <w:tcW w:w="2880" w:type="dxa"/>
          </w:tcPr>
          <w:p w14:paraId="718DC111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6634AFF8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1.42</w:t>
            </w:r>
          </w:p>
        </w:tc>
      </w:tr>
      <w:tr w:rsidR="00235E93" w14:paraId="5335D6F1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D06D49" w14:textId="77777777" w:rsidR="00235E93" w:rsidRDefault="00921AFA">
            <w:r>
              <w:t>10</w:t>
            </w:r>
          </w:p>
        </w:tc>
        <w:tc>
          <w:tcPr>
            <w:tcW w:w="2880" w:type="dxa"/>
          </w:tcPr>
          <w:p w14:paraId="30FD4E3B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00AEF691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1.33</w:t>
            </w:r>
          </w:p>
        </w:tc>
      </w:tr>
      <w:tr w:rsidR="00235E93" w14:paraId="17521A06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83B338" w14:textId="77777777" w:rsidR="00235E93" w:rsidRDefault="00921AFA">
            <w:r>
              <w:t>11</w:t>
            </w:r>
          </w:p>
        </w:tc>
        <w:tc>
          <w:tcPr>
            <w:tcW w:w="2880" w:type="dxa"/>
          </w:tcPr>
          <w:p w14:paraId="7E7F3E36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728299C5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1.375</w:t>
            </w:r>
          </w:p>
        </w:tc>
      </w:tr>
    </w:tbl>
    <w:p w14:paraId="43BD0A9B" w14:textId="77777777" w:rsidR="00235E93" w:rsidRDefault="00235E93"/>
    <w:p w14:paraId="464CBF83" w14:textId="204B8735" w:rsidR="00235E93" w:rsidRDefault="00921AFA">
      <w:pPr>
        <w:jc w:val="center"/>
      </w:pPr>
      <w:r>
        <w:rPr>
          <w:noProof/>
        </w:rPr>
        <w:drawing>
          <wp:inline distT="0" distB="0" distL="0" distR="0" wp14:anchorId="6F8E8F2D" wp14:editId="4B179A19">
            <wp:extent cx="5029200" cy="22817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5E51" w14:textId="77777777" w:rsidR="0021123C" w:rsidRDefault="0021123C" w:rsidP="0021123C">
      <w:r w:rsidRPr="003145CC">
        <w:rPr>
          <w:b/>
          <w:color w:val="1A2A6C"/>
        </w:rPr>
        <w:t xml:space="preserve">Recovery: </w:t>
      </w:r>
      <w:r w:rsidRPr="003145CC">
        <w:rPr>
          <w:b/>
          <w:color w:val="1A2A6C"/>
          <w:u w:val="single"/>
        </w:rPr>
        <w:t>NAS Micro-AMD + 15m(13m) return price + 2h test FVG sweep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123C" w14:paraId="26F63BFD" w14:textId="77777777" w:rsidTr="00810F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BA45A9" w14:textId="77777777" w:rsidR="0021123C" w:rsidRDefault="0021123C" w:rsidP="00810F8C">
            <w:r>
              <w:t>α</w:t>
            </w:r>
          </w:p>
        </w:tc>
        <w:tc>
          <w:tcPr>
            <w:tcW w:w="2160" w:type="dxa"/>
          </w:tcPr>
          <w:p w14:paraId="100F1E2B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β</w:t>
            </w:r>
          </w:p>
        </w:tc>
        <w:tc>
          <w:tcPr>
            <w:tcW w:w="2160" w:type="dxa"/>
          </w:tcPr>
          <w:p w14:paraId="2F050CD2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2α/(α+β)</w:t>
            </w:r>
          </w:p>
        </w:tc>
        <w:tc>
          <w:tcPr>
            <w:tcW w:w="2160" w:type="dxa"/>
          </w:tcPr>
          <w:p w14:paraId="6FC9ACC7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Дата</w:t>
            </w:r>
            <w:proofErr w:type="spellEnd"/>
          </w:p>
        </w:tc>
      </w:tr>
      <w:tr w:rsidR="0021123C" w14:paraId="0FB236A3" w14:textId="77777777" w:rsidTr="00810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682FC0" w14:textId="77777777" w:rsidR="0021123C" w:rsidRDefault="0021123C" w:rsidP="00810F8C">
            <w:r>
              <w:t>2</w:t>
            </w:r>
          </w:p>
        </w:tc>
        <w:tc>
          <w:tcPr>
            <w:tcW w:w="2160" w:type="dxa"/>
          </w:tcPr>
          <w:p w14:paraId="6AFCC698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7E5B99FE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1B2FB151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1123C" w14:paraId="79842C8B" w14:textId="77777777" w:rsidTr="00810F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E6C642" w14:textId="77777777" w:rsidR="0021123C" w:rsidRDefault="0021123C" w:rsidP="00810F8C">
            <w:r>
              <w:t>3</w:t>
            </w:r>
          </w:p>
        </w:tc>
        <w:tc>
          <w:tcPr>
            <w:tcW w:w="2160" w:type="dxa"/>
          </w:tcPr>
          <w:p w14:paraId="2A50B0EA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749FB9CD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EA7E18A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C8ED127" w14:textId="5DFA70ED" w:rsidR="0021123C" w:rsidRDefault="0021123C">
      <w:pPr>
        <w:jc w:val="center"/>
      </w:pPr>
    </w:p>
    <w:p w14:paraId="6BCB10EE" w14:textId="77777777" w:rsidR="0021123C" w:rsidRDefault="0021123C">
      <w:pPr>
        <w:jc w:val="center"/>
      </w:pPr>
    </w:p>
    <w:p w14:paraId="095BF151" w14:textId="77777777" w:rsidR="00235E93" w:rsidRPr="00921AFA" w:rsidRDefault="00921AFA">
      <w:pPr>
        <w:pStyle w:val="21"/>
        <w:rPr>
          <w:lang w:val="ru-RU"/>
        </w:rPr>
      </w:pPr>
      <w:proofErr w:type="spellStart"/>
      <w:r w:rsidRPr="00921AFA">
        <w:rPr>
          <w:color w:val="1A2A6C"/>
          <w:lang w:val="ru-RU"/>
        </w:rPr>
        <w:t>Сетап</w:t>
      </w:r>
      <w:proofErr w:type="spellEnd"/>
      <w:r w:rsidRPr="00921AFA">
        <w:rPr>
          <w:color w:val="1A2A6C"/>
          <w:lang w:val="ru-RU"/>
        </w:rPr>
        <w:t xml:space="preserve"> №2: </w:t>
      </w:r>
      <w:r>
        <w:rPr>
          <w:color w:val="1A2A6C"/>
        </w:rPr>
        <w:t>NAS</w:t>
      </w:r>
      <w:r w:rsidRPr="00921AFA">
        <w:rPr>
          <w:color w:val="1A2A6C"/>
          <w:lang w:val="ru-RU"/>
        </w:rPr>
        <w:t xml:space="preserve">100 — </w:t>
      </w:r>
      <w:r>
        <w:rPr>
          <w:color w:val="1A2A6C"/>
        </w:rPr>
        <w:t>AMD</w:t>
      </w:r>
      <w:r w:rsidRPr="00921AFA">
        <w:rPr>
          <w:color w:val="1A2A6C"/>
          <w:lang w:val="ru-RU"/>
        </w:rPr>
        <w:t xml:space="preserve"> 1ч + недельный </w:t>
      </w:r>
      <w:r>
        <w:rPr>
          <w:color w:val="1A2A6C"/>
        </w:rPr>
        <w:t>FVG</w:t>
      </w:r>
      <w:r w:rsidRPr="00921AFA">
        <w:rPr>
          <w:color w:val="1A2A6C"/>
          <w:lang w:val="ru-RU"/>
        </w:rPr>
        <w:t xml:space="preserve"> 0.786</w:t>
      </w:r>
    </w:p>
    <w:p w14:paraId="2745530B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Инструмент: </w:t>
      </w:r>
      <w:r>
        <w:t>NASDAQ</w:t>
      </w:r>
      <w:r w:rsidRPr="00921AFA">
        <w:rPr>
          <w:lang w:val="ru-RU"/>
        </w:rPr>
        <w:t xml:space="preserve"> 100 | </w:t>
      </w:r>
      <w:proofErr w:type="spellStart"/>
      <w:r w:rsidRPr="00921AFA">
        <w:rPr>
          <w:lang w:val="ru-RU"/>
        </w:rPr>
        <w:t>Таймфреймы</w:t>
      </w:r>
      <w:proofErr w:type="spellEnd"/>
      <w:r w:rsidRPr="00921AFA">
        <w:rPr>
          <w:lang w:val="ru-RU"/>
        </w:rPr>
        <w:t xml:space="preserve">: 1 час, 1 неделя | Целевое </w:t>
      </w:r>
      <w:r>
        <w:t>RR</w:t>
      </w:r>
      <w:r w:rsidRPr="00921AFA">
        <w:rPr>
          <w:lang w:val="ru-RU"/>
        </w:rPr>
        <w:t>: 2.5</w:t>
      </w:r>
    </w:p>
    <w:p w14:paraId="298FA3B1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Институциональная логика: Этот </w:t>
      </w:r>
      <w:proofErr w:type="spellStart"/>
      <w:r w:rsidRPr="00921AFA">
        <w:rPr>
          <w:lang w:val="ru-RU"/>
        </w:rPr>
        <w:t>сетап</w:t>
      </w:r>
      <w:proofErr w:type="spellEnd"/>
      <w:r w:rsidRPr="00921AFA">
        <w:rPr>
          <w:lang w:val="ru-RU"/>
        </w:rPr>
        <w:t xml:space="preserve"> нацелен на глубокие институциональные откаты к недельному </w:t>
      </w:r>
      <w:r>
        <w:t>Fair</w:t>
      </w:r>
      <w:r w:rsidRPr="00921AFA">
        <w:rPr>
          <w:lang w:val="ru-RU"/>
        </w:rPr>
        <w:t xml:space="preserve"> </w:t>
      </w:r>
      <w:r>
        <w:t>Value</w:t>
      </w:r>
      <w:r w:rsidRPr="00921AFA">
        <w:rPr>
          <w:lang w:val="ru-RU"/>
        </w:rPr>
        <w:t xml:space="preserve"> </w:t>
      </w:r>
      <w:r>
        <w:t>Gap</w:t>
      </w:r>
      <w:r w:rsidRPr="00921AFA">
        <w:rPr>
          <w:lang w:val="ru-RU"/>
        </w:rPr>
        <w:t xml:space="preserve">. Уровень 0.786 по Фибоначчи внутри недельного </w:t>
      </w:r>
      <w:r>
        <w:t>FVG</w:t>
      </w:r>
      <w:r w:rsidRPr="00921AFA">
        <w:rPr>
          <w:lang w:val="ru-RU"/>
        </w:rPr>
        <w:t xml:space="preserve"> представляет «последнюю линию обороны» — зону, где концентрация институциональных ордеров максимальна. В сочетании с подтверждением </w:t>
      </w:r>
      <w:r>
        <w:t>AMD</w:t>
      </w:r>
      <w:r w:rsidRPr="00921AFA">
        <w:rPr>
          <w:lang w:val="ru-RU"/>
        </w:rPr>
        <w:t xml:space="preserve"> на 1</w:t>
      </w:r>
      <w:r>
        <w:t>H</w:t>
      </w:r>
      <w:r w:rsidRPr="00921AFA">
        <w:rPr>
          <w:lang w:val="ru-RU"/>
        </w:rPr>
        <w:t xml:space="preserve"> графике, это создаёт вход с высокой степенью уверенности.</w:t>
      </w:r>
    </w:p>
    <w:p w14:paraId="068776D9" w14:textId="77777777" w:rsidR="00235E93" w:rsidRDefault="00921AFA">
      <w:proofErr w:type="spellStart"/>
      <w:r>
        <w:t>Алгоритм</w:t>
      </w:r>
      <w:proofErr w:type="spellEnd"/>
      <w:r>
        <w:t xml:space="preserve"> </w:t>
      </w:r>
      <w:proofErr w:type="spellStart"/>
      <w:r>
        <w:t>входа</w:t>
      </w:r>
      <w:proofErr w:type="spellEnd"/>
      <w:r>
        <w:t>:</w:t>
      </w:r>
    </w:p>
    <w:p w14:paraId="15E7297E" w14:textId="77777777" w:rsidR="00235E93" w:rsidRPr="00921AFA" w:rsidRDefault="00921AFA">
      <w:pPr>
        <w:pStyle w:val="a"/>
        <w:rPr>
          <w:lang w:val="ru-RU"/>
        </w:rPr>
      </w:pPr>
      <w:r w:rsidRPr="00921AFA">
        <w:rPr>
          <w:lang w:val="ru-RU"/>
        </w:rPr>
        <w:t xml:space="preserve">1. На НЕДЕЛЬНОМ графике определите чёткую зону </w:t>
      </w:r>
      <w:r>
        <w:t>FVG</w:t>
      </w:r>
      <w:r w:rsidRPr="00921AFA">
        <w:rPr>
          <w:lang w:val="ru-RU"/>
        </w:rPr>
        <w:t>.</w:t>
      </w:r>
    </w:p>
    <w:p w14:paraId="602F8543" w14:textId="77777777" w:rsidR="00235E93" w:rsidRPr="00921AFA" w:rsidRDefault="00921AFA">
      <w:pPr>
        <w:pStyle w:val="a"/>
        <w:rPr>
          <w:lang w:val="ru-RU"/>
        </w:rPr>
      </w:pPr>
      <w:r w:rsidRPr="00921AFA">
        <w:rPr>
          <w:lang w:val="ru-RU"/>
        </w:rPr>
        <w:t xml:space="preserve">2. Рассчитайте уровень 0.786 по Фибоначчи ВНУТРИ этого недельного </w:t>
      </w:r>
      <w:r>
        <w:t>FVG</w:t>
      </w:r>
      <w:r w:rsidRPr="00921AFA">
        <w:rPr>
          <w:lang w:val="ru-RU"/>
        </w:rPr>
        <w:t>.</w:t>
      </w:r>
    </w:p>
    <w:p w14:paraId="1A1847EA" w14:textId="77777777" w:rsidR="00235E93" w:rsidRPr="00921AFA" w:rsidRDefault="00921AFA">
      <w:pPr>
        <w:pStyle w:val="a"/>
        <w:rPr>
          <w:lang w:val="ru-RU"/>
        </w:rPr>
      </w:pPr>
      <w:r w:rsidRPr="00921AFA">
        <w:rPr>
          <w:lang w:val="ru-RU"/>
        </w:rPr>
        <w:lastRenderedPageBreak/>
        <w:t xml:space="preserve">3. На 1-ЧАСОВОМ графике определите фазу </w:t>
      </w:r>
      <w:r>
        <w:t>AMD</w:t>
      </w:r>
      <w:r w:rsidRPr="00921AFA">
        <w:rPr>
          <w:lang w:val="ru-RU"/>
        </w:rPr>
        <w:t xml:space="preserve"> (накопление-манипуляция-распределение).</w:t>
      </w:r>
    </w:p>
    <w:p w14:paraId="308B970D" w14:textId="77777777" w:rsidR="00235E93" w:rsidRPr="00921AFA" w:rsidRDefault="00921AFA">
      <w:pPr>
        <w:pStyle w:val="a"/>
        <w:rPr>
          <w:lang w:val="ru-RU"/>
        </w:rPr>
      </w:pPr>
      <w:r w:rsidRPr="00921AFA">
        <w:rPr>
          <w:lang w:val="ru-RU"/>
        </w:rPr>
        <w:t>4. ВХОД при касании ценой уровня 0.786 И завершении фазы манипуляции на 1ч.</w:t>
      </w:r>
    </w:p>
    <w:p w14:paraId="762EACA7" w14:textId="77777777" w:rsidR="00235E93" w:rsidRDefault="00921AFA">
      <w:r w:rsidRPr="00921AFA">
        <w:rPr>
          <w:lang w:val="ru-RU"/>
        </w:rPr>
        <w:t>Стоп-</w:t>
      </w:r>
      <w:proofErr w:type="spellStart"/>
      <w:r w:rsidRPr="00921AFA">
        <w:rPr>
          <w:lang w:val="ru-RU"/>
        </w:rPr>
        <w:t>лосс</w:t>
      </w:r>
      <w:proofErr w:type="spellEnd"/>
      <w:r w:rsidRPr="00921AFA">
        <w:rPr>
          <w:lang w:val="ru-RU"/>
        </w:rPr>
        <w:t xml:space="preserve">: По правилу </w:t>
      </w:r>
      <w:r>
        <w:t>RR</w:t>
      </w:r>
      <w:r w:rsidRPr="00921AFA">
        <w:rPr>
          <w:lang w:val="ru-RU"/>
        </w:rPr>
        <w:t xml:space="preserve"> 2.5 по умолчанию. </w:t>
      </w:r>
      <w:r>
        <w:t>Тейк-профит: 2.5x стопа.</w:t>
      </w:r>
    </w:p>
    <w:tbl>
      <w:tblPr>
        <w:tblStyle w:val="1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3B1EF401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A28830" w14:textId="77777777" w:rsidR="00235E93" w:rsidRDefault="00921AFA">
            <w:r>
              <w:t>Метрика</w:t>
            </w:r>
          </w:p>
        </w:tc>
        <w:tc>
          <w:tcPr>
            <w:tcW w:w="2880" w:type="dxa"/>
          </w:tcPr>
          <w:p w14:paraId="314F8DA7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RR 2.5</w:t>
            </w:r>
          </w:p>
        </w:tc>
        <w:tc>
          <w:tcPr>
            <w:tcW w:w="2880" w:type="dxa"/>
          </w:tcPr>
          <w:p w14:paraId="53FA0F04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RR 1:1</w:t>
            </w:r>
          </w:p>
        </w:tc>
      </w:tr>
      <w:tr w:rsidR="00235E93" w14:paraId="07107375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83A541" w14:textId="77777777" w:rsidR="00235E93" w:rsidRDefault="00921AFA">
            <w:r>
              <w:t>Всего сделок</w:t>
            </w:r>
          </w:p>
        </w:tc>
        <w:tc>
          <w:tcPr>
            <w:tcW w:w="2880" w:type="dxa"/>
          </w:tcPr>
          <w:p w14:paraId="2E676EC1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880" w:type="dxa"/>
          </w:tcPr>
          <w:p w14:paraId="5110A82C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</w:tr>
      <w:tr w:rsidR="00235E93" w14:paraId="3E4426AC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2A1052" w14:textId="77777777" w:rsidR="00235E93" w:rsidRDefault="00921AFA">
            <w:r>
              <w:t>Прибыльных</w:t>
            </w:r>
          </w:p>
        </w:tc>
        <w:tc>
          <w:tcPr>
            <w:tcW w:w="2880" w:type="dxa"/>
          </w:tcPr>
          <w:p w14:paraId="71C0D1D5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2880" w:type="dxa"/>
          </w:tcPr>
          <w:p w14:paraId="0D3ED37D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</w:tr>
      <w:tr w:rsidR="00235E93" w14:paraId="1D54F4AE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8C5A2B" w14:textId="77777777" w:rsidR="00235E93" w:rsidRDefault="00921AFA">
            <w:r>
              <w:t>Убыточных</w:t>
            </w:r>
          </w:p>
        </w:tc>
        <w:tc>
          <w:tcPr>
            <w:tcW w:w="2880" w:type="dxa"/>
          </w:tcPr>
          <w:p w14:paraId="3E6BFA9D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4F7A2E74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235E93" w14:paraId="738822E6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3B7733" w14:textId="77777777" w:rsidR="00235E93" w:rsidRDefault="00921AFA">
            <w:r>
              <w:t>Доходность</w:t>
            </w:r>
          </w:p>
        </w:tc>
        <w:tc>
          <w:tcPr>
            <w:tcW w:w="2880" w:type="dxa"/>
          </w:tcPr>
          <w:p w14:paraId="0758BE04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17.5 рр</w:t>
            </w:r>
          </w:p>
        </w:tc>
        <w:tc>
          <w:tcPr>
            <w:tcW w:w="2880" w:type="dxa"/>
          </w:tcPr>
          <w:p w14:paraId="727E54CD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рр</w:t>
            </w:r>
          </w:p>
        </w:tc>
      </w:tr>
      <w:tr w:rsidR="00235E93" w14:paraId="7088C618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AFB715" w14:textId="77777777" w:rsidR="00235E93" w:rsidRDefault="00921AFA">
            <w:r>
              <w:t>Винрейт</w:t>
            </w:r>
          </w:p>
        </w:tc>
        <w:tc>
          <w:tcPr>
            <w:tcW w:w="2880" w:type="dxa"/>
          </w:tcPr>
          <w:p w14:paraId="180F7F44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87%</w:t>
            </w:r>
          </w:p>
        </w:tc>
        <w:tc>
          <w:tcPr>
            <w:tcW w:w="2880" w:type="dxa"/>
          </w:tcPr>
          <w:p w14:paraId="259216FE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87%</w:t>
            </w:r>
          </w:p>
        </w:tc>
      </w:tr>
    </w:tbl>
    <w:p w14:paraId="4A246CEC" w14:textId="77777777" w:rsidR="00235E93" w:rsidRDefault="00235E93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51F13C12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736A48" w14:textId="77777777" w:rsidR="00235E93" w:rsidRDefault="00921AFA">
            <w:r>
              <w:t>Alpha (Прибыльные)</w:t>
            </w:r>
          </w:p>
        </w:tc>
        <w:tc>
          <w:tcPr>
            <w:tcW w:w="2880" w:type="dxa"/>
          </w:tcPr>
          <w:p w14:paraId="50C1301C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Beta (Убыточные)</w:t>
            </w:r>
          </w:p>
        </w:tc>
        <w:tc>
          <w:tcPr>
            <w:tcW w:w="2880" w:type="dxa"/>
          </w:tcPr>
          <w:p w14:paraId="1E5F8800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2Alpha/(Alpha+Beta)</w:t>
            </w:r>
          </w:p>
        </w:tc>
      </w:tr>
      <w:tr w:rsidR="00235E93" w14:paraId="67C7C8E3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9A50BD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71182019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45945D30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235E93" w14:paraId="25C42D73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728D1F" w14:textId="77777777" w:rsidR="00235E93" w:rsidRDefault="00921AFA">
            <w:r>
              <w:t>3</w:t>
            </w:r>
          </w:p>
        </w:tc>
        <w:tc>
          <w:tcPr>
            <w:tcW w:w="2880" w:type="dxa"/>
          </w:tcPr>
          <w:p w14:paraId="239CC43E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50213A3E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1.2</w:t>
            </w:r>
          </w:p>
        </w:tc>
      </w:tr>
      <w:tr w:rsidR="00235E93" w14:paraId="04C5BE89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104ED8" w14:textId="77777777" w:rsidR="00235E93" w:rsidRDefault="00921AFA">
            <w:r>
              <w:t>4</w:t>
            </w:r>
          </w:p>
        </w:tc>
        <w:tc>
          <w:tcPr>
            <w:tcW w:w="2880" w:type="dxa"/>
          </w:tcPr>
          <w:p w14:paraId="76ADABE7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7FA8AB6F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1.33</w:t>
            </w:r>
          </w:p>
        </w:tc>
      </w:tr>
      <w:tr w:rsidR="00235E93" w14:paraId="2D2F485B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2B2EF7" w14:textId="77777777" w:rsidR="00235E93" w:rsidRDefault="00921AFA">
            <w:r>
              <w:t>4</w:t>
            </w:r>
          </w:p>
        </w:tc>
        <w:tc>
          <w:tcPr>
            <w:tcW w:w="2880" w:type="dxa"/>
          </w:tcPr>
          <w:p w14:paraId="60B57F1D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2DDA5D05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1.14</w:t>
            </w:r>
          </w:p>
        </w:tc>
      </w:tr>
    </w:tbl>
    <w:p w14:paraId="09F7A61A" w14:textId="77777777" w:rsidR="00235E93" w:rsidRDefault="00235E93"/>
    <w:p w14:paraId="7CABDB27" w14:textId="169D381E" w:rsidR="00235E93" w:rsidRDefault="00921AFA">
      <w:pPr>
        <w:jc w:val="center"/>
      </w:pPr>
      <w:r>
        <w:rPr>
          <w:noProof/>
        </w:rPr>
        <w:drawing>
          <wp:inline distT="0" distB="0" distL="0" distR="0" wp14:anchorId="637F8886" wp14:editId="2EA5558C">
            <wp:extent cx="5029200" cy="26778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82A9" w14:textId="186743DF" w:rsidR="0021123C" w:rsidRDefault="0021123C">
      <w:pPr>
        <w:jc w:val="center"/>
      </w:pPr>
    </w:p>
    <w:p w14:paraId="362CAA97" w14:textId="77777777" w:rsidR="0021123C" w:rsidRDefault="0021123C" w:rsidP="0021123C">
      <w:r w:rsidRPr="003145CC">
        <w:rPr>
          <w:b/>
          <w:color w:val="1A2A6C"/>
        </w:rPr>
        <w:t xml:space="preserve">Recovery: </w:t>
      </w:r>
      <w:r w:rsidRPr="003145CC">
        <w:rPr>
          <w:b/>
          <w:color w:val="1A2A6C"/>
          <w:u w:val="single"/>
        </w:rPr>
        <w:t>NAS100 AMD 15m + 1D FVG 0.786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123C" w14:paraId="186055A0" w14:textId="77777777" w:rsidTr="00810F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994010" w14:textId="77777777" w:rsidR="0021123C" w:rsidRDefault="0021123C" w:rsidP="00810F8C">
            <w:r>
              <w:t>α</w:t>
            </w:r>
          </w:p>
        </w:tc>
        <w:tc>
          <w:tcPr>
            <w:tcW w:w="2160" w:type="dxa"/>
          </w:tcPr>
          <w:p w14:paraId="143BA485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β</w:t>
            </w:r>
          </w:p>
        </w:tc>
        <w:tc>
          <w:tcPr>
            <w:tcW w:w="2160" w:type="dxa"/>
          </w:tcPr>
          <w:p w14:paraId="4F233BB6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2α/(α+β)</w:t>
            </w:r>
          </w:p>
        </w:tc>
        <w:tc>
          <w:tcPr>
            <w:tcW w:w="2160" w:type="dxa"/>
          </w:tcPr>
          <w:p w14:paraId="15B69434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Дата</w:t>
            </w:r>
            <w:proofErr w:type="spellEnd"/>
          </w:p>
        </w:tc>
      </w:tr>
      <w:tr w:rsidR="0021123C" w14:paraId="47C398FC" w14:textId="77777777" w:rsidTr="00810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C1A095" w14:textId="77777777" w:rsidR="0021123C" w:rsidRDefault="0021123C" w:rsidP="00810F8C">
            <w:r>
              <w:t>2</w:t>
            </w:r>
          </w:p>
        </w:tc>
        <w:tc>
          <w:tcPr>
            <w:tcW w:w="2160" w:type="dxa"/>
          </w:tcPr>
          <w:p w14:paraId="193A5C95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6EFE7B8B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33D68546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1123C" w14:paraId="2F7A17F9" w14:textId="77777777" w:rsidTr="00810F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D0CB1F" w14:textId="77777777" w:rsidR="0021123C" w:rsidRDefault="0021123C" w:rsidP="00810F8C">
            <w:r>
              <w:t>2</w:t>
            </w:r>
          </w:p>
        </w:tc>
        <w:tc>
          <w:tcPr>
            <w:tcW w:w="2160" w:type="dxa"/>
          </w:tcPr>
          <w:p w14:paraId="260D3A5B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64848395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AB8D2C1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CA37783" w14:textId="77777777" w:rsidR="0021123C" w:rsidRDefault="0021123C">
      <w:pPr>
        <w:jc w:val="center"/>
      </w:pPr>
    </w:p>
    <w:p w14:paraId="680371B5" w14:textId="77777777" w:rsidR="00235E93" w:rsidRDefault="00921AFA">
      <w:pPr>
        <w:pStyle w:val="21"/>
      </w:pPr>
      <w:r>
        <w:rPr>
          <w:color w:val="1A2A6C"/>
        </w:rPr>
        <w:lastRenderedPageBreak/>
        <w:t>Сетап №3: NAS100 — 12ч FVG + 4ч bFVGc</w:t>
      </w:r>
    </w:p>
    <w:p w14:paraId="672E2769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Инструмент: </w:t>
      </w:r>
      <w:r>
        <w:t>NASDAQ</w:t>
      </w:r>
      <w:r w:rsidRPr="00921AFA">
        <w:rPr>
          <w:lang w:val="ru-RU"/>
        </w:rPr>
        <w:t xml:space="preserve"> 100 | </w:t>
      </w:r>
      <w:proofErr w:type="spellStart"/>
      <w:r w:rsidRPr="00921AFA">
        <w:rPr>
          <w:lang w:val="ru-RU"/>
        </w:rPr>
        <w:t>Таймфреймы</w:t>
      </w:r>
      <w:proofErr w:type="spellEnd"/>
      <w:r w:rsidRPr="00921AFA">
        <w:rPr>
          <w:lang w:val="ru-RU"/>
        </w:rPr>
        <w:t xml:space="preserve">: 15 мин, 4 часа, 12 часов | Целевое </w:t>
      </w:r>
      <w:r>
        <w:t>RR</w:t>
      </w:r>
      <w:r w:rsidRPr="00921AFA">
        <w:rPr>
          <w:lang w:val="ru-RU"/>
        </w:rPr>
        <w:t>: 2.5</w:t>
      </w:r>
    </w:p>
    <w:p w14:paraId="70AACE3E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Институциональная логика: Мы ищем НЕПРОТЕСТИРОВАННЫЙ </w:t>
      </w:r>
      <w:r>
        <w:t>FVG</w:t>
      </w:r>
      <w:r w:rsidRPr="00921AFA">
        <w:rPr>
          <w:lang w:val="ru-RU"/>
        </w:rPr>
        <w:t xml:space="preserve"> на 12-часовом графике (зона, к которой цена ни разу не возвращалась). Затем подтверждаем формирование </w:t>
      </w:r>
      <w:r>
        <w:t>Build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 </w:t>
      </w:r>
      <w:r>
        <w:t>Candle</w:t>
      </w:r>
      <w:r w:rsidRPr="00921AFA">
        <w:rPr>
          <w:lang w:val="ru-RU"/>
        </w:rPr>
        <w:t xml:space="preserve"> на 4</w:t>
      </w:r>
      <w:r>
        <w:t>H</w:t>
      </w:r>
      <w:r w:rsidRPr="00921AFA">
        <w:rPr>
          <w:lang w:val="ru-RU"/>
        </w:rPr>
        <w:t xml:space="preserve"> и входим на 15-минутном подтверждении. </w:t>
      </w:r>
      <w:proofErr w:type="spellStart"/>
      <w:r w:rsidRPr="00921AFA">
        <w:rPr>
          <w:lang w:val="ru-RU"/>
        </w:rPr>
        <w:t>Непротестированность</w:t>
      </w:r>
      <w:proofErr w:type="spellEnd"/>
      <w:r w:rsidRPr="00921AFA">
        <w:rPr>
          <w:lang w:val="ru-RU"/>
        </w:rPr>
        <w:t xml:space="preserve"> 12</w:t>
      </w:r>
      <w:r>
        <w:t>H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 делает его «свежим» институциональным уровнем с высокой вероятностью реакции.</w:t>
      </w:r>
    </w:p>
    <w:p w14:paraId="63B71E54" w14:textId="77777777" w:rsidR="00235E93" w:rsidRPr="00A833D3" w:rsidRDefault="00921AFA">
      <w:pPr>
        <w:rPr>
          <w:lang w:val="ru-RU"/>
        </w:rPr>
      </w:pPr>
      <w:r w:rsidRPr="00A833D3">
        <w:rPr>
          <w:lang w:val="ru-RU"/>
        </w:rPr>
        <w:t>Алгоритм входа:</w:t>
      </w:r>
    </w:p>
    <w:p w14:paraId="03135576" w14:textId="77777777" w:rsidR="00235E93" w:rsidRPr="00921AFA" w:rsidRDefault="00921AFA" w:rsidP="00921AFA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921AFA">
        <w:rPr>
          <w:lang w:val="ru-RU"/>
        </w:rPr>
        <w:t xml:space="preserve">1. На 12-ЧАСОВОМ графике найдите НЕПРОТЕСТИРОВАННЫЙ </w:t>
      </w:r>
      <w:r>
        <w:t>FVG</w:t>
      </w:r>
      <w:r w:rsidRPr="00921AFA">
        <w:rPr>
          <w:lang w:val="ru-RU"/>
        </w:rPr>
        <w:t>.</w:t>
      </w:r>
    </w:p>
    <w:p w14:paraId="17C23449" w14:textId="77777777" w:rsidR="00235E93" w:rsidRPr="00921AFA" w:rsidRDefault="00921AFA" w:rsidP="00921AFA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921AFA">
        <w:rPr>
          <w:lang w:val="ru-RU"/>
        </w:rPr>
        <w:t xml:space="preserve">2. На 4-ЧАСОВОМ графике найдите </w:t>
      </w:r>
      <w:proofErr w:type="spellStart"/>
      <w:r>
        <w:t>bFVGc</w:t>
      </w:r>
      <w:proofErr w:type="spellEnd"/>
      <w:r w:rsidRPr="00921AFA">
        <w:rPr>
          <w:lang w:val="ru-RU"/>
        </w:rPr>
        <w:t xml:space="preserve"> (</w:t>
      </w:r>
      <w:r>
        <w:t>Build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 </w:t>
      </w:r>
      <w:r>
        <w:t>Candle</w:t>
      </w:r>
      <w:r w:rsidRPr="00921AFA">
        <w:rPr>
          <w:lang w:val="ru-RU"/>
        </w:rPr>
        <w:t>).</w:t>
      </w:r>
    </w:p>
    <w:p w14:paraId="105C92A4" w14:textId="77777777" w:rsidR="00235E93" w:rsidRPr="00A833D3" w:rsidRDefault="00921AFA" w:rsidP="00921AFA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A833D3">
        <w:rPr>
          <w:lang w:val="ru-RU"/>
        </w:rPr>
        <w:t xml:space="preserve">3. Перейдите на 15-МИНУТНЫЙ </w:t>
      </w:r>
      <w:proofErr w:type="spellStart"/>
      <w:r w:rsidRPr="00A833D3">
        <w:rPr>
          <w:lang w:val="ru-RU"/>
        </w:rPr>
        <w:t>таймфрейм</w:t>
      </w:r>
      <w:proofErr w:type="spellEnd"/>
      <w:r w:rsidRPr="00A833D3">
        <w:rPr>
          <w:lang w:val="ru-RU"/>
        </w:rPr>
        <w:t>.</w:t>
      </w:r>
    </w:p>
    <w:p w14:paraId="4A7257F2" w14:textId="77777777" w:rsidR="00235E93" w:rsidRPr="00921AFA" w:rsidRDefault="00921AFA" w:rsidP="00921AFA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921AFA">
        <w:rPr>
          <w:lang w:val="ru-RU"/>
        </w:rPr>
        <w:t>4. Дождитесь БЫЧЬЕЙ свечи, закрывающейся ВЫШЕ границы 4</w:t>
      </w:r>
      <w:r>
        <w:t>H</w:t>
      </w:r>
      <w:r w:rsidRPr="00921AFA">
        <w:rPr>
          <w:lang w:val="ru-RU"/>
        </w:rPr>
        <w:t xml:space="preserve"> </w:t>
      </w:r>
      <w:proofErr w:type="spellStart"/>
      <w:r>
        <w:t>bFVGc</w:t>
      </w:r>
      <w:proofErr w:type="spellEnd"/>
      <w:r w:rsidRPr="00921AFA">
        <w:rPr>
          <w:lang w:val="ru-RU"/>
        </w:rPr>
        <w:t>.</w:t>
      </w:r>
    </w:p>
    <w:p w14:paraId="1FA4CBDD" w14:textId="77777777" w:rsidR="00235E93" w:rsidRPr="00921AFA" w:rsidRDefault="00921AFA" w:rsidP="00921AFA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921AFA">
        <w:rPr>
          <w:lang w:val="ru-RU"/>
        </w:rPr>
        <w:t>5. ВХОД на закрытии этой 15-минутной свечи.</w:t>
      </w:r>
    </w:p>
    <w:p w14:paraId="102D94CF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Расчёт цели: Фибоначчи от </w:t>
      </w:r>
      <w:proofErr w:type="spellStart"/>
      <w:r w:rsidRPr="00921AFA">
        <w:rPr>
          <w:lang w:val="ru-RU"/>
        </w:rPr>
        <w:t>лок</w:t>
      </w:r>
      <w:proofErr w:type="spellEnd"/>
      <w:r w:rsidRPr="00921AFA">
        <w:rPr>
          <w:lang w:val="ru-RU"/>
        </w:rPr>
        <w:t>. минимума (1.0) до 0.786 на 4</w:t>
      </w:r>
      <w:r>
        <w:t>H</w:t>
      </w:r>
      <w:r w:rsidRPr="00921AFA">
        <w:rPr>
          <w:lang w:val="ru-RU"/>
        </w:rPr>
        <w:t xml:space="preserve"> </w:t>
      </w:r>
      <w:proofErr w:type="spellStart"/>
      <w:r>
        <w:t>bFVGc</w:t>
      </w:r>
      <w:proofErr w:type="spellEnd"/>
      <w:r w:rsidRPr="00921AFA">
        <w:rPr>
          <w:lang w:val="ru-RU"/>
        </w:rPr>
        <w:t xml:space="preserve">. Цель = уровень 0.118 </w:t>
      </w:r>
      <w:r>
        <w:t>Fib</w:t>
      </w:r>
      <w:r w:rsidRPr="00921AFA">
        <w:rPr>
          <w:lang w:val="ru-RU"/>
        </w:rPr>
        <w:t xml:space="preserve"> = </w:t>
      </w:r>
      <w:r>
        <w:t>RR</w:t>
      </w:r>
      <w:r w:rsidRPr="00921AFA">
        <w:rPr>
          <w:lang w:val="ru-RU"/>
        </w:rPr>
        <w:t xml:space="preserve"> 2.5.</w:t>
      </w:r>
    </w:p>
    <w:p w14:paraId="3FB29387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>Особые правила:</w:t>
      </w:r>
    </w:p>
    <w:p w14:paraId="40D28313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- Если </w:t>
      </w:r>
      <w:proofErr w:type="gramStart"/>
      <w:r w:rsidRPr="00921AFA">
        <w:rPr>
          <w:lang w:val="ru-RU"/>
        </w:rPr>
        <w:t>стоп &gt;</w:t>
      </w:r>
      <w:proofErr w:type="gramEnd"/>
      <w:r w:rsidRPr="00921AFA">
        <w:rPr>
          <w:lang w:val="ru-RU"/>
        </w:rPr>
        <w:t xml:space="preserve"> 0.15%: цель смещается на 0.786 </w:t>
      </w:r>
      <w:r>
        <w:t>Fib</w:t>
      </w:r>
      <w:r w:rsidRPr="00921AFA">
        <w:rPr>
          <w:lang w:val="ru-RU"/>
        </w:rPr>
        <w:t xml:space="preserve"> от 4</w:t>
      </w:r>
      <w:r>
        <w:t>H</w:t>
      </w:r>
      <w:r w:rsidRPr="00921AFA">
        <w:rPr>
          <w:lang w:val="ru-RU"/>
        </w:rPr>
        <w:t xml:space="preserve"> </w:t>
      </w:r>
      <w:proofErr w:type="spellStart"/>
      <w:r>
        <w:t>bFVGc</w:t>
      </w:r>
      <w:proofErr w:type="spellEnd"/>
      <w:r w:rsidRPr="00921AFA">
        <w:rPr>
          <w:lang w:val="ru-RU"/>
        </w:rPr>
        <w:t xml:space="preserve"> до </w:t>
      </w:r>
      <w:proofErr w:type="spellStart"/>
      <w:r w:rsidRPr="00921AFA">
        <w:rPr>
          <w:lang w:val="ru-RU"/>
        </w:rPr>
        <w:t>лок</w:t>
      </w:r>
      <w:proofErr w:type="spellEnd"/>
      <w:r w:rsidRPr="00921AFA">
        <w:rPr>
          <w:lang w:val="ru-RU"/>
        </w:rPr>
        <w:t>. максимума.</w:t>
      </w:r>
    </w:p>
    <w:p w14:paraId="66FB525B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- Если свеча закрывается выше 0.38 </w:t>
      </w:r>
      <w:r>
        <w:t>Fib</w:t>
      </w:r>
      <w:r w:rsidRPr="00921AFA">
        <w:rPr>
          <w:lang w:val="ru-RU"/>
        </w:rPr>
        <w:t>: вход от уровня 0.236.</w:t>
      </w:r>
    </w:p>
    <w:p w14:paraId="529360D2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- Если </w:t>
      </w:r>
      <w:proofErr w:type="gramStart"/>
      <w:r w:rsidRPr="00921AFA">
        <w:rPr>
          <w:lang w:val="ru-RU"/>
        </w:rPr>
        <w:t>стоп &gt;</w:t>
      </w:r>
      <w:proofErr w:type="gramEnd"/>
      <w:r w:rsidRPr="00921AFA">
        <w:rPr>
          <w:lang w:val="ru-RU"/>
        </w:rPr>
        <w:t xml:space="preserve"> 0.11%: ОТМЕНА входа — риск слишком высок для данного </w:t>
      </w:r>
      <w:proofErr w:type="spellStart"/>
      <w:r w:rsidRPr="00921AFA">
        <w:rPr>
          <w:lang w:val="ru-RU"/>
        </w:rPr>
        <w:t>сетапа</w:t>
      </w:r>
      <w:proofErr w:type="spellEnd"/>
      <w:r w:rsidRPr="00921AFA">
        <w:rPr>
          <w:lang w:val="ru-RU"/>
        </w:rPr>
        <w:t>.</w:t>
      </w:r>
    </w:p>
    <w:tbl>
      <w:tblPr>
        <w:tblStyle w:val="1-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35E93" w14:paraId="2F27B453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F64A7A" w14:textId="77777777" w:rsidR="00235E93" w:rsidRDefault="00921AFA">
            <w:proofErr w:type="spellStart"/>
            <w:r>
              <w:t>Метрика</w:t>
            </w:r>
            <w:proofErr w:type="spellEnd"/>
          </w:p>
        </w:tc>
        <w:tc>
          <w:tcPr>
            <w:tcW w:w="4320" w:type="dxa"/>
          </w:tcPr>
          <w:p w14:paraId="559423A1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RR 2.5</w:t>
            </w:r>
          </w:p>
        </w:tc>
      </w:tr>
      <w:tr w:rsidR="00235E93" w14:paraId="60A5DA5A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3DB004" w14:textId="77777777" w:rsidR="00235E93" w:rsidRDefault="00921AFA">
            <w:r>
              <w:t>Всего сделок</w:t>
            </w:r>
          </w:p>
        </w:tc>
        <w:tc>
          <w:tcPr>
            <w:tcW w:w="4320" w:type="dxa"/>
          </w:tcPr>
          <w:p w14:paraId="56965774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</w:tr>
      <w:tr w:rsidR="00235E93" w14:paraId="52A99FA0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B68709" w14:textId="77777777" w:rsidR="00235E93" w:rsidRDefault="00921AFA">
            <w:r>
              <w:t>Прибыльных</w:t>
            </w:r>
          </w:p>
        </w:tc>
        <w:tc>
          <w:tcPr>
            <w:tcW w:w="4320" w:type="dxa"/>
          </w:tcPr>
          <w:p w14:paraId="56674407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</w:tr>
      <w:tr w:rsidR="00235E93" w14:paraId="31BDBDB6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5DAA38" w14:textId="77777777" w:rsidR="00235E93" w:rsidRDefault="00921AFA">
            <w:r>
              <w:t>Убыточных</w:t>
            </w:r>
          </w:p>
        </w:tc>
        <w:tc>
          <w:tcPr>
            <w:tcW w:w="4320" w:type="dxa"/>
          </w:tcPr>
          <w:p w14:paraId="3458122B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</w:tr>
      <w:tr w:rsidR="00235E93" w14:paraId="006946A2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23AA89" w14:textId="77777777" w:rsidR="00235E93" w:rsidRDefault="00921AFA">
            <w:r>
              <w:t>Доходность</w:t>
            </w:r>
          </w:p>
        </w:tc>
        <w:tc>
          <w:tcPr>
            <w:tcW w:w="4320" w:type="dxa"/>
          </w:tcPr>
          <w:p w14:paraId="0E52252F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 рр</w:t>
            </w:r>
          </w:p>
        </w:tc>
      </w:tr>
      <w:tr w:rsidR="00235E93" w14:paraId="4A68DE31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C75E0F" w14:textId="77777777" w:rsidR="00235E93" w:rsidRDefault="00921AFA">
            <w:r>
              <w:t>Винрейт</w:t>
            </w:r>
          </w:p>
        </w:tc>
        <w:tc>
          <w:tcPr>
            <w:tcW w:w="4320" w:type="dxa"/>
          </w:tcPr>
          <w:p w14:paraId="387061E8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68%</w:t>
            </w:r>
          </w:p>
        </w:tc>
      </w:tr>
    </w:tbl>
    <w:p w14:paraId="3420E0A2" w14:textId="77777777" w:rsidR="00235E93" w:rsidRDefault="00235E93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27CF2BBE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5670BA" w14:textId="77777777" w:rsidR="00235E93" w:rsidRDefault="00921AFA">
            <w:r>
              <w:t>Alpha (Прибыльные)</w:t>
            </w:r>
          </w:p>
        </w:tc>
        <w:tc>
          <w:tcPr>
            <w:tcW w:w="2880" w:type="dxa"/>
          </w:tcPr>
          <w:p w14:paraId="4B2F9385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Beta (Убыточные)</w:t>
            </w:r>
          </w:p>
        </w:tc>
        <w:tc>
          <w:tcPr>
            <w:tcW w:w="2880" w:type="dxa"/>
          </w:tcPr>
          <w:p w14:paraId="7B3B2A35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2Alpha/(Alpha+Beta)</w:t>
            </w:r>
          </w:p>
        </w:tc>
      </w:tr>
      <w:tr w:rsidR="00235E93" w14:paraId="749ABD35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CDCE7F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5F77B9FF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0F276001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235E93" w14:paraId="7A5AAD97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5998F5" w14:textId="77777777" w:rsidR="00235E93" w:rsidRDefault="00921AFA">
            <w:r>
              <w:t>3</w:t>
            </w:r>
          </w:p>
        </w:tc>
        <w:tc>
          <w:tcPr>
            <w:tcW w:w="2880" w:type="dxa"/>
          </w:tcPr>
          <w:p w14:paraId="5B4DCED6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5304CDDE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1.2</w:t>
            </w:r>
          </w:p>
        </w:tc>
      </w:tr>
      <w:tr w:rsidR="00235E93" w14:paraId="6EFBDE7E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C261EF" w14:textId="77777777" w:rsidR="00235E93" w:rsidRDefault="00921AFA">
            <w:r>
              <w:t>3</w:t>
            </w:r>
          </w:p>
        </w:tc>
        <w:tc>
          <w:tcPr>
            <w:tcW w:w="2880" w:type="dxa"/>
          </w:tcPr>
          <w:p w14:paraId="5333CCD7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054624BB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235E93" w14:paraId="08F8E456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936954" w14:textId="77777777" w:rsidR="00235E93" w:rsidRDefault="00921AFA">
            <w:r>
              <w:t>4</w:t>
            </w:r>
          </w:p>
        </w:tc>
        <w:tc>
          <w:tcPr>
            <w:tcW w:w="2880" w:type="dxa"/>
          </w:tcPr>
          <w:p w14:paraId="653CA889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31A749F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1.142</w:t>
            </w:r>
          </w:p>
        </w:tc>
      </w:tr>
      <w:tr w:rsidR="00235E93" w14:paraId="791EB5AC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5C7249" w14:textId="77777777" w:rsidR="00235E93" w:rsidRDefault="00921AFA">
            <w:r>
              <w:t>4</w:t>
            </w:r>
          </w:p>
        </w:tc>
        <w:tc>
          <w:tcPr>
            <w:tcW w:w="2880" w:type="dxa"/>
          </w:tcPr>
          <w:p w14:paraId="28993975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193DF64D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</w:tbl>
    <w:p w14:paraId="2A2C6F30" w14:textId="77777777" w:rsidR="00235E93" w:rsidRDefault="00235E93"/>
    <w:p w14:paraId="05B246E7" w14:textId="77777777" w:rsidR="00235E93" w:rsidRDefault="00921AFA">
      <w:pPr>
        <w:jc w:val="center"/>
      </w:pPr>
      <w:r>
        <w:rPr>
          <w:noProof/>
        </w:rPr>
        <w:lastRenderedPageBreak/>
        <w:drawing>
          <wp:inline distT="0" distB="0" distL="0" distR="0" wp14:anchorId="17CF9FAC" wp14:editId="132D4BB9">
            <wp:extent cx="5029200" cy="231589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1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C3D1" w14:textId="77777777" w:rsidR="00235E93" w:rsidRDefault="00921AFA">
      <w:pPr>
        <w:jc w:val="center"/>
      </w:pPr>
      <w:r>
        <w:rPr>
          <w:noProof/>
        </w:rPr>
        <w:drawing>
          <wp:inline distT="0" distB="0" distL="0" distR="0" wp14:anchorId="4BBEC190" wp14:editId="7014847B">
            <wp:extent cx="5029200" cy="23898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EFBB" w14:textId="77777777" w:rsidR="00235E93" w:rsidRDefault="00921AFA">
      <w:pPr>
        <w:jc w:val="center"/>
      </w:pPr>
      <w:r>
        <w:rPr>
          <w:noProof/>
        </w:rPr>
        <w:drawing>
          <wp:inline distT="0" distB="0" distL="0" distR="0" wp14:anchorId="5E2B5459" wp14:editId="3F4FC94D">
            <wp:extent cx="5029200" cy="255895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CBB9" w14:textId="5AC38FA3" w:rsidR="00235E93" w:rsidRDefault="00921AFA">
      <w:pPr>
        <w:jc w:val="center"/>
      </w:pPr>
      <w:r>
        <w:rPr>
          <w:noProof/>
        </w:rPr>
        <w:lastRenderedPageBreak/>
        <w:drawing>
          <wp:inline distT="0" distB="0" distL="0" distR="0" wp14:anchorId="72EA692F" wp14:editId="25D22497">
            <wp:extent cx="5029200" cy="255895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4A2A" w14:textId="57AC00F4" w:rsidR="0021123C" w:rsidRDefault="0021123C">
      <w:pPr>
        <w:jc w:val="center"/>
      </w:pPr>
    </w:p>
    <w:p w14:paraId="233CA978" w14:textId="77777777" w:rsidR="0021123C" w:rsidRDefault="0021123C" w:rsidP="0021123C">
      <w:r w:rsidRPr="003145CC">
        <w:rPr>
          <w:b/>
          <w:color w:val="1A2A6C"/>
        </w:rPr>
        <w:t xml:space="preserve">Recovery: </w:t>
      </w:r>
      <w:r w:rsidRPr="003145CC">
        <w:rPr>
          <w:b/>
          <w:color w:val="1A2A6C"/>
          <w:u w:val="single"/>
        </w:rPr>
        <w:t xml:space="preserve">NAS100 3h FVG + 1h </w:t>
      </w:r>
      <w:proofErr w:type="spellStart"/>
      <w:r w:rsidRPr="003145CC">
        <w:rPr>
          <w:b/>
          <w:color w:val="1A2A6C"/>
          <w:u w:val="single"/>
        </w:rPr>
        <w:t>bFVGc</w:t>
      </w:r>
      <w:proofErr w:type="spellEnd"/>
    </w:p>
    <w:p w14:paraId="693E3689" w14:textId="77777777" w:rsidR="0021123C" w:rsidRPr="00BC331F" w:rsidRDefault="0021123C" w:rsidP="0021123C">
      <w:pPr>
        <w:pStyle w:val="a"/>
        <w:numPr>
          <w:ilvl w:val="0"/>
          <w:numId w:val="0"/>
        </w:numPr>
        <w:ind w:left="360"/>
      </w:pPr>
      <w:r w:rsidRPr="00BC331F">
        <w:t>1. 3h FVG (</w:t>
      </w:r>
      <w:proofErr w:type="spellStart"/>
      <w:r>
        <w:rPr>
          <w:lang w:val="ru-RU"/>
        </w:rPr>
        <w:t>непротестированный</w:t>
      </w:r>
      <w:proofErr w:type="spellEnd"/>
      <w:r w:rsidRPr="00BC331F">
        <w:t>)</w:t>
      </w:r>
    </w:p>
    <w:p w14:paraId="12BF0CB9" w14:textId="77777777" w:rsidR="0021123C" w:rsidRPr="00BC331F" w:rsidRDefault="0021123C" w:rsidP="0021123C">
      <w:pPr>
        <w:pStyle w:val="a"/>
        <w:numPr>
          <w:ilvl w:val="0"/>
          <w:numId w:val="0"/>
        </w:numPr>
        <w:ind w:left="360"/>
      </w:pPr>
      <w:r w:rsidRPr="00BC331F">
        <w:t>2. 1h build FVG candle</w:t>
      </w:r>
    </w:p>
    <w:p w14:paraId="4657DEB6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3. Вход: 4m бычья свеча закрывается выше 1h </w:t>
      </w:r>
      <w:proofErr w:type="spellStart"/>
      <w:r>
        <w:rPr>
          <w:lang w:val="ru-RU"/>
        </w:rPr>
        <w:t>bFVGc</w:t>
      </w:r>
      <w:proofErr w:type="spellEnd"/>
    </w:p>
    <w:p w14:paraId="3407CD3A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4. Цель: </w:t>
      </w:r>
      <w:proofErr w:type="spellStart"/>
      <w:r>
        <w:rPr>
          <w:lang w:val="ru-RU"/>
        </w:rPr>
        <w:t>Fib</w:t>
      </w:r>
      <w:proofErr w:type="spellEnd"/>
      <w:r>
        <w:rPr>
          <w:lang w:val="ru-RU"/>
        </w:rPr>
        <w:t xml:space="preserve"> от </w:t>
      </w:r>
      <w:proofErr w:type="spellStart"/>
      <w:r>
        <w:rPr>
          <w:lang w:val="ru-RU"/>
        </w:rPr>
        <w:t>лок</w:t>
      </w:r>
      <w:proofErr w:type="spellEnd"/>
      <w:r>
        <w:rPr>
          <w:lang w:val="ru-RU"/>
        </w:rPr>
        <w:t xml:space="preserve">. минимума (1.0) до 0.786 </w:t>
      </w:r>
      <w:proofErr w:type="spellStart"/>
      <w:r>
        <w:rPr>
          <w:lang w:val="ru-RU"/>
        </w:rPr>
        <w:t>fib</w:t>
      </w:r>
      <w:proofErr w:type="spellEnd"/>
      <w:r>
        <w:rPr>
          <w:lang w:val="ru-RU"/>
        </w:rPr>
        <w:t xml:space="preserve"> на 1h </w:t>
      </w:r>
      <w:proofErr w:type="spellStart"/>
      <w:r>
        <w:rPr>
          <w:lang w:val="ru-RU"/>
        </w:rPr>
        <w:t>bFVGc</w:t>
      </w:r>
      <w:proofErr w:type="spellEnd"/>
      <w:r>
        <w:rPr>
          <w:lang w:val="ru-RU"/>
        </w:rPr>
        <w:t xml:space="preserve"> = 0.118 </w:t>
      </w:r>
      <w:proofErr w:type="spellStart"/>
      <w:r>
        <w:rPr>
          <w:lang w:val="ru-RU"/>
        </w:rPr>
        <w:t>fib</w:t>
      </w:r>
      <w:proofErr w:type="spellEnd"/>
      <w:r>
        <w:rPr>
          <w:lang w:val="ru-RU"/>
        </w:rPr>
        <w:t xml:space="preserve"> = RR 2.5</w:t>
      </w:r>
    </w:p>
    <w:p w14:paraId="2A58ED22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5. Если </w:t>
      </w:r>
      <w:proofErr w:type="gramStart"/>
      <w:r>
        <w:rPr>
          <w:lang w:val="ru-RU"/>
        </w:rPr>
        <w:t>стоп &gt;</w:t>
      </w:r>
      <w:proofErr w:type="gramEnd"/>
      <w:r>
        <w:rPr>
          <w:lang w:val="ru-RU"/>
        </w:rPr>
        <w:t xml:space="preserve"> 0.04%: цель смещается на 0.786 </w:t>
      </w:r>
      <w:proofErr w:type="spellStart"/>
      <w:r>
        <w:rPr>
          <w:lang w:val="ru-RU"/>
        </w:rPr>
        <w:t>fib</w:t>
      </w:r>
      <w:proofErr w:type="spellEnd"/>
      <w:r>
        <w:rPr>
          <w:lang w:val="ru-RU"/>
        </w:rPr>
        <w:t xml:space="preserve"> от 1h </w:t>
      </w:r>
      <w:proofErr w:type="spellStart"/>
      <w:r>
        <w:rPr>
          <w:lang w:val="ru-RU"/>
        </w:rPr>
        <w:t>bFVGc</w:t>
      </w:r>
      <w:proofErr w:type="spellEnd"/>
      <w:r>
        <w:rPr>
          <w:lang w:val="ru-RU"/>
        </w:rPr>
        <w:t xml:space="preserve"> до </w:t>
      </w:r>
      <w:proofErr w:type="spellStart"/>
      <w:r>
        <w:rPr>
          <w:lang w:val="ru-RU"/>
        </w:rPr>
        <w:t>лок</w:t>
      </w:r>
      <w:proofErr w:type="spellEnd"/>
      <w:r>
        <w:rPr>
          <w:lang w:val="ru-RU"/>
        </w:rPr>
        <w:t>. максимума</w:t>
      </w:r>
    </w:p>
    <w:p w14:paraId="308DFAA2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6. Если свеча закрывается выше 0.38 </w:t>
      </w:r>
      <w:proofErr w:type="spellStart"/>
      <w:r>
        <w:rPr>
          <w:lang w:val="ru-RU"/>
        </w:rPr>
        <w:t>fib</w:t>
      </w:r>
      <w:proofErr w:type="spellEnd"/>
      <w:r>
        <w:rPr>
          <w:lang w:val="ru-RU"/>
        </w:rPr>
        <w:t>: вход от уровня 0.236</w:t>
      </w:r>
    </w:p>
    <w:p w14:paraId="51D4E50E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7. Если </w:t>
      </w:r>
      <w:proofErr w:type="gramStart"/>
      <w:r>
        <w:rPr>
          <w:lang w:val="ru-RU"/>
        </w:rPr>
        <w:t>стоп &gt;</w:t>
      </w:r>
      <w:proofErr w:type="gramEnd"/>
      <w:r>
        <w:rPr>
          <w:lang w:val="ru-RU"/>
        </w:rPr>
        <w:t xml:space="preserve"> 0.03%: ОТМЕНА входа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123C" w14:paraId="5C9E57A8" w14:textId="77777777" w:rsidTr="00810F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641982" w14:textId="77777777" w:rsidR="0021123C" w:rsidRDefault="0021123C" w:rsidP="00810F8C">
            <w:r>
              <w:t>α</w:t>
            </w:r>
          </w:p>
        </w:tc>
        <w:tc>
          <w:tcPr>
            <w:tcW w:w="2160" w:type="dxa"/>
          </w:tcPr>
          <w:p w14:paraId="6E337EBE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β</w:t>
            </w:r>
          </w:p>
        </w:tc>
        <w:tc>
          <w:tcPr>
            <w:tcW w:w="2160" w:type="dxa"/>
          </w:tcPr>
          <w:p w14:paraId="48923C3A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2α/(α+β)</w:t>
            </w:r>
          </w:p>
        </w:tc>
        <w:tc>
          <w:tcPr>
            <w:tcW w:w="2160" w:type="dxa"/>
          </w:tcPr>
          <w:p w14:paraId="2D1D6AFE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Дата</w:t>
            </w:r>
            <w:proofErr w:type="spellEnd"/>
          </w:p>
        </w:tc>
      </w:tr>
      <w:tr w:rsidR="0021123C" w14:paraId="1713FE66" w14:textId="77777777" w:rsidTr="00810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95A983" w14:textId="77777777" w:rsidR="0021123C" w:rsidRDefault="0021123C" w:rsidP="00810F8C">
            <w:r>
              <w:t>2</w:t>
            </w:r>
          </w:p>
        </w:tc>
        <w:tc>
          <w:tcPr>
            <w:tcW w:w="2160" w:type="dxa"/>
          </w:tcPr>
          <w:p w14:paraId="2594EC7F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5D4178CF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33C491A4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1123C" w14:paraId="46FC88E4" w14:textId="77777777" w:rsidTr="00810F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133CE8" w14:textId="77777777" w:rsidR="0021123C" w:rsidRDefault="0021123C" w:rsidP="00810F8C">
            <w:r>
              <w:t>3</w:t>
            </w:r>
          </w:p>
        </w:tc>
        <w:tc>
          <w:tcPr>
            <w:tcW w:w="2160" w:type="dxa"/>
          </w:tcPr>
          <w:p w14:paraId="7E1496C6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76E92BED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A4728FE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02.2026</w:t>
            </w:r>
          </w:p>
        </w:tc>
      </w:tr>
      <w:tr w:rsidR="0021123C" w14:paraId="5F045969" w14:textId="77777777" w:rsidTr="00810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1C6CE4" w14:textId="77777777" w:rsidR="0021123C" w:rsidRDefault="0021123C" w:rsidP="00810F8C">
            <w:r>
              <w:t>3</w:t>
            </w:r>
          </w:p>
        </w:tc>
        <w:tc>
          <w:tcPr>
            <w:tcW w:w="2160" w:type="dxa"/>
          </w:tcPr>
          <w:p w14:paraId="1A8A4D68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46C85BCF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0F76E38D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20.02.2026</w:t>
            </w:r>
          </w:p>
        </w:tc>
      </w:tr>
      <w:tr w:rsidR="0021123C" w14:paraId="2439BE15" w14:textId="77777777" w:rsidTr="00810F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B1519A" w14:textId="77777777" w:rsidR="0021123C" w:rsidRDefault="0021123C" w:rsidP="00810F8C"/>
        </w:tc>
        <w:tc>
          <w:tcPr>
            <w:tcW w:w="2160" w:type="dxa"/>
          </w:tcPr>
          <w:p w14:paraId="649438FD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55B3D05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840AD00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CAD665B" w14:textId="77777777" w:rsidR="0021123C" w:rsidRDefault="0021123C">
      <w:pPr>
        <w:jc w:val="center"/>
      </w:pPr>
    </w:p>
    <w:p w14:paraId="0B3B5C8A" w14:textId="77777777" w:rsidR="00235E93" w:rsidRPr="00921AFA" w:rsidRDefault="00921AFA">
      <w:pPr>
        <w:pStyle w:val="21"/>
        <w:rPr>
          <w:lang w:val="ru-RU"/>
        </w:rPr>
      </w:pPr>
      <w:proofErr w:type="spellStart"/>
      <w:r w:rsidRPr="00921AFA">
        <w:rPr>
          <w:color w:val="1A2A6C"/>
          <w:lang w:val="ru-RU"/>
        </w:rPr>
        <w:t>Сетап</w:t>
      </w:r>
      <w:proofErr w:type="spellEnd"/>
      <w:r w:rsidRPr="00921AFA">
        <w:rPr>
          <w:color w:val="1A2A6C"/>
          <w:lang w:val="ru-RU"/>
        </w:rPr>
        <w:t xml:space="preserve"> №4: </w:t>
      </w:r>
      <w:r>
        <w:rPr>
          <w:color w:val="1A2A6C"/>
        </w:rPr>
        <w:t>SP</w:t>
      </w:r>
      <w:r w:rsidRPr="00921AFA">
        <w:rPr>
          <w:color w:val="1A2A6C"/>
          <w:lang w:val="ru-RU"/>
        </w:rPr>
        <w:t xml:space="preserve">500 + </w:t>
      </w:r>
      <w:r>
        <w:rPr>
          <w:color w:val="1A2A6C"/>
        </w:rPr>
        <w:t>NAS</w:t>
      </w:r>
      <w:r w:rsidRPr="00921AFA">
        <w:rPr>
          <w:color w:val="1A2A6C"/>
          <w:lang w:val="ru-RU"/>
        </w:rPr>
        <w:t xml:space="preserve">100 — корреляция дневных </w:t>
      </w:r>
      <w:r>
        <w:rPr>
          <w:color w:val="1A2A6C"/>
        </w:rPr>
        <w:t>FVG</w:t>
      </w:r>
    </w:p>
    <w:p w14:paraId="7F59D5EC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Инструменты: </w:t>
      </w:r>
      <w:r>
        <w:t>S</w:t>
      </w:r>
      <w:r w:rsidRPr="00921AFA">
        <w:rPr>
          <w:lang w:val="ru-RU"/>
        </w:rPr>
        <w:t>&amp;</w:t>
      </w:r>
      <w:r>
        <w:t>P</w:t>
      </w:r>
      <w:r w:rsidRPr="00921AFA">
        <w:rPr>
          <w:lang w:val="ru-RU"/>
        </w:rPr>
        <w:t xml:space="preserve"> 500 + </w:t>
      </w:r>
      <w:r>
        <w:t>NASDAQ</w:t>
      </w:r>
      <w:r w:rsidRPr="00921AFA">
        <w:rPr>
          <w:lang w:val="ru-RU"/>
        </w:rPr>
        <w:t xml:space="preserve"> 100 (парный анализ) | </w:t>
      </w:r>
      <w:proofErr w:type="spellStart"/>
      <w:r w:rsidRPr="00921AFA">
        <w:rPr>
          <w:lang w:val="ru-RU"/>
        </w:rPr>
        <w:t>Таймфреймы</w:t>
      </w:r>
      <w:proofErr w:type="spellEnd"/>
      <w:r w:rsidRPr="00921AFA">
        <w:rPr>
          <w:lang w:val="ru-RU"/>
        </w:rPr>
        <w:t xml:space="preserve">: 15 мин, 4 часа, 1 день | Целевое </w:t>
      </w:r>
      <w:r>
        <w:t>RR</w:t>
      </w:r>
      <w:r w:rsidRPr="00921AFA">
        <w:rPr>
          <w:lang w:val="ru-RU"/>
        </w:rPr>
        <w:t>: 2.5</w:t>
      </w:r>
    </w:p>
    <w:p w14:paraId="3470BCFD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Институциональная логика: Это КОРРЕЛЯЦИОННЫЙ </w:t>
      </w:r>
      <w:proofErr w:type="spellStart"/>
      <w:r w:rsidRPr="00921AFA">
        <w:rPr>
          <w:lang w:val="ru-RU"/>
        </w:rPr>
        <w:t>сетап</w:t>
      </w:r>
      <w:proofErr w:type="spellEnd"/>
      <w:r w:rsidRPr="00921AFA">
        <w:rPr>
          <w:lang w:val="ru-RU"/>
        </w:rPr>
        <w:t xml:space="preserve"> — один из самых мощных во всей стратегии. Он требует одновременного совпадения условий на двух основных индексах США, создавая «двойное подтверждение», которое драматически повышает вероятность успеха. Когда оба — </w:t>
      </w:r>
      <w:r>
        <w:t>SP</w:t>
      </w:r>
      <w:r w:rsidRPr="00921AFA">
        <w:rPr>
          <w:lang w:val="ru-RU"/>
        </w:rPr>
        <w:t xml:space="preserve">500 и </w:t>
      </w:r>
      <w:r>
        <w:t>NAS</w:t>
      </w:r>
      <w:r w:rsidRPr="00921AFA">
        <w:rPr>
          <w:lang w:val="ru-RU"/>
        </w:rPr>
        <w:t>100 — показывают институциональную активность на ключевых уровнях, объединённый сигнал становится чрезвычайно мощным.</w:t>
      </w:r>
    </w:p>
    <w:p w14:paraId="640F124B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lastRenderedPageBreak/>
        <w:t>Стандартный вход: 1</w:t>
      </w:r>
      <w:r>
        <w:t>D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 на </w:t>
      </w:r>
      <w:r>
        <w:t>NAS</w:t>
      </w:r>
      <w:r w:rsidRPr="00921AFA">
        <w:rPr>
          <w:lang w:val="ru-RU"/>
        </w:rPr>
        <w:t>100 с 4</w:t>
      </w:r>
      <w:r>
        <w:t>H</w:t>
      </w:r>
      <w:r w:rsidRPr="00921AFA">
        <w:rPr>
          <w:lang w:val="ru-RU"/>
        </w:rPr>
        <w:t xml:space="preserve"> тенью (первый тест) + захват ликвидности на </w:t>
      </w:r>
      <w:r>
        <w:t>SP</w:t>
      </w:r>
      <w:r w:rsidRPr="00921AFA">
        <w:rPr>
          <w:lang w:val="ru-RU"/>
        </w:rPr>
        <w:t>500 с возвратом цены на 15м = ВХОД.</w:t>
      </w:r>
    </w:p>
    <w:p w14:paraId="313DC607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Вариант с двумя </w:t>
      </w:r>
      <w:r>
        <w:t>FVG</w:t>
      </w:r>
      <w:proofErr w:type="gramStart"/>
      <w:r w:rsidRPr="00921AFA">
        <w:rPr>
          <w:lang w:val="ru-RU"/>
        </w:rPr>
        <w:t>: Если</w:t>
      </w:r>
      <w:proofErr w:type="gramEnd"/>
      <w:r w:rsidRPr="00921AFA">
        <w:rPr>
          <w:lang w:val="ru-RU"/>
        </w:rPr>
        <w:t xml:space="preserve"> на </w:t>
      </w:r>
      <w:r>
        <w:t>NAS</w:t>
      </w:r>
      <w:r w:rsidRPr="00921AFA">
        <w:rPr>
          <w:lang w:val="ru-RU"/>
        </w:rPr>
        <w:t xml:space="preserve">100 два дневных </w:t>
      </w:r>
      <w:r>
        <w:t>FVG</w:t>
      </w:r>
      <w:r w:rsidRPr="00921AFA">
        <w:rPr>
          <w:lang w:val="ru-RU"/>
        </w:rPr>
        <w:t xml:space="preserve"> и в нижнем нет 4</w:t>
      </w:r>
      <w:r>
        <w:t>H</w:t>
      </w:r>
      <w:r w:rsidRPr="00921AFA">
        <w:rPr>
          <w:lang w:val="ru-RU"/>
        </w:rPr>
        <w:t xml:space="preserve"> тени — вход на </w:t>
      </w:r>
      <w:r>
        <w:t>SP</w:t>
      </w:r>
      <w:r w:rsidRPr="00921AFA">
        <w:rPr>
          <w:lang w:val="ru-RU"/>
        </w:rPr>
        <w:t>500 при выходе из захвата ликвидности, находясь внутри 1</w:t>
      </w:r>
      <w:r>
        <w:t>D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 </w:t>
      </w:r>
      <w:r>
        <w:t>NAS</w:t>
      </w:r>
      <w:r w:rsidRPr="00921AFA">
        <w:rPr>
          <w:lang w:val="ru-RU"/>
        </w:rPr>
        <w:t>100.</w:t>
      </w:r>
    </w:p>
    <w:p w14:paraId="29E2BAE8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>Вариант с тенью</w:t>
      </w:r>
      <w:proofErr w:type="gramStart"/>
      <w:r w:rsidRPr="00921AFA">
        <w:rPr>
          <w:lang w:val="ru-RU"/>
        </w:rPr>
        <w:t>: Если</w:t>
      </w:r>
      <w:proofErr w:type="gramEnd"/>
      <w:r w:rsidRPr="00921AFA">
        <w:rPr>
          <w:lang w:val="ru-RU"/>
        </w:rPr>
        <w:t xml:space="preserve"> в нижнем </w:t>
      </w:r>
      <w:r>
        <w:t>FVG</w:t>
      </w:r>
      <w:r w:rsidRPr="00921AFA">
        <w:rPr>
          <w:lang w:val="ru-RU"/>
        </w:rPr>
        <w:t xml:space="preserve"> есть 4</w:t>
      </w:r>
      <w:r>
        <w:t>H</w:t>
      </w:r>
      <w:r w:rsidRPr="00921AFA">
        <w:rPr>
          <w:lang w:val="ru-RU"/>
        </w:rPr>
        <w:t xml:space="preserve"> тень — вход при тесте цены этого конкретного </w:t>
      </w:r>
      <w:r>
        <w:t>FVG</w:t>
      </w:r>
      <w:r w:rsidRPr="00921AFA">
        <w:rPr>
          <w:lang w:val="ru-RU"/>
        </w:rPr>
        <w:t>.</w:t>
      </w:r>
    </w:p>
    <w:p w14:paraId="7A29313E" w14:textId="77777777" w:rsidR="00235E93" w:rsidRPr="00921AFA" w:rsidRDefault="00921AFA">
      <w:pPr>
        <w:rPr>
          <w:lang w:val="ru-RU"/>
        </w:rPr>
      </w:pPr>
      <w:r w:rsidRPr="00921AFA">
        <w:rPr>
          <w:b/>
          <w:color w:val="B21F1F"/>
          <w:lang w:val="ru-RU"/>
        </w:rPr>
        <w:t>СИГНАЛ МАКСИМАЛЬНОЙ СИЛЫ</w:t>
      </w:r>
      <w:proofErr w:type="gramStart"/>
      <w:r w:rsidRPr="00921AFA">
        <w:rPr>
          <w:b/>
          <w:color w:val="B21F1F"/>
          <w:lang w:val="ru-RU"/>
        </w:rPr>
        <w:t>: Когда</w:t>
      </w:r>
      <w:proofErr w:type="gramEnd"/>
      <w:r w:rsidRPr="00921AFA">
        <w:rPr>
          <w:b/>
          <w:color w:val="B21F1F"/>
          <w:lang w:val="ru-RU"/>
        </w:rPr>
        <w:t xml:space="preserve"> захват ликвидности </w:t>
      </w:r>
      <w:r>
        <w:rPr>
          <w:b/>
          <w:color w:val="B21F1F"/>
        </w:rPr>
        <w:t>SP</w:t>
      </w:r>
      <w:r w:rsidRPr="00921AFA">
        <w:rPr>
          <w:b/>
          <w:color w:val="B21F1F"/>
          <w:lang w:val="ru-RU"/>
        </w:rPr>
        <w:t>500 и тест 1</w:t>
      </w:r>
      <w:r>
        <w:rPr>
          <w:b/>
          <w:color w:val="B21F1F"/>
        </w:rPr>
        <w:t>D</w:t>
      </w:r>
      <w:r w:rsidRPr="00921AFA">
        <w:rPr>
          <w:b/>
          <w:color w:val="B21F1F"/>
          <w:lang w:val="ru-RU"/>
        </w:rPr>
        <w:t xml:space="preserve"> </w:t>
      </w:r>
      <w:r>
        <w:rPr>
          <w:b/>
          <w:color w:val="B21F1F"/>
        </w:rPr>
        <w:t>FVG</w:t>
      </w:r>
      <w:r w:rsidRPr="00921AFA">
        <w:rPr>
          <w:b/>
          <w:color w:val="B21F1F"/>
          <w:lang w:val="ru-RU"/>
        </w:rPr>
        <w:t xml:space="preserve"> </w:t>
      </w:r>
      <w:r>
        <w:rPr>
          <w:b/>
          <w:color w:val="B21F1F"/>
        </w:rPr>
        <w:t>NAS</w:t>
      </w:r>
      <w:r w:rsidRPr="00921AFA">
        <w:rPr>
          <w:b/>
          <w:color w:val="B21F1F"/>
          <w:lang w:val="ru-RU"/>
        </w:rPr>
        <w:t xml:space="preserve">100 происходят ОДНОВРЕМЕННО, сила сигнала умножается. Это </w:t>
      </w:r>
      <w:r>
        <w:rPr>
          <w:b/>
          <w:color w:val="B21F1F"/>
        </w:rPr>
        <w:t>A</w:t>
      </w:r>
      <w:r w:rsidRPr="00921AFA">
        <w:rPr>
          <w:b/>
          <w:color w:val="B21F1F"/>
          <w:lang w:val="ru-RU"/>
        </w:rPr>
        <w:t xml:space="preserve">+ </w:t>
      </w:r>
      <w:proofErr w:type="spellStart"/>
      <w:r w:rsidRPr="00921AFA">
        <w:rPr>
          <w:b/>
          <w:color w:val="B21F1F"/>
          <w:lang w:val="ru-RU"/>
        </w:rPr>
        <w:t>сетапы</w:t>
      </w:r>
      <w:proofErr w:type="spellEnd"/>
      <w:r w:rsidRPr="00921AFA">
        <w:rPr>
          <w:b/>
          <w:color w:val="B21F1F"/>
          <w:lang w:val="ru-RU"/>
        </w:rPr>
        <w:t>.</w:t>
      </w:r>
    </w:p>
    <w:p w14:paraId="195304FF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>Примечание</w:t>
      </w:r>
      <w:proofErr w:type="gramStart"/>
      <w:r w:rsidRPr="00921AFA">
        <w:rPr>
          <w:lang w:val="ru-RU"/>
        </w:rPr>
        <w:t>: При</w:t>
      </w:r>
      <w:proofErr w:type="gramEnd"/>
      <w:r w:rsidRPr="00921AFA">
        <w:rPr>
          <w:lang w:val="ru-RU"/>
        </w:rPr>
        <w:t xml:space="preserve"> </w:t>
      </w:r>
      <w:r>
        <w:t>RR</w:t>
      </w:r>
      <w:r w:rsidRPr="00921AFA">
        <w:rPr>
          <w:lang w:val="ru-RU"/>
        </w:rPr>
        <w:t xml:space="preserve"> 1:1 — ликвидность </w:t>
      </w:r>
      <w:r>
        <w:t>SP</w:t>
      </w:r>
      <w:r w:rsidRPr="00921AFA">
        <w:rPr>
          <w:lang w:val="ru-RU"/>
        </w:rPr>
        <w:t xml:space="preserve">500 не требуется. При </w:t>
      </w:r>
      <w:r>
        <w:t>RR</w:t>
      </w:r>
      <w:r w:rsidRPr="00921AFA">
        <w:rPr>
          <w:lang w:val="ru-RU"/>
        </w:rPr>
        <w:t xml:space="preserve"> 2.5 — подтверждение ликвидности </w:t>
      </w:r>
      <w:r>
        <w:t>SP</w:t>
      </w:r>
      <w:r w:rsidRPr="00921AFA">
        <w:rPr>
          <w:lang w:val="ru-RU"/>
        </w:rPr>
        <w:t>500 внутри 1</w:t>
      </w:r>
      <w:r>
        <w:t>D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 ОБЯЗАТЕЛЬНО.</w:t>
      </w:r>
    </w:p>
    <w:tbl>
      <w:tblPr>
        <w:tblStyle w:val="1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0A308182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F36CA7" w14:textId="77777777" w:rsidR="00235E93" w:rsidRDefault="00921AFA">
            <w:proofErr w:type="spellStart"/>
            <w:r>
              <w:t>Метрика</w:t>
            </w:r>
            <w:proofErr w:type="spellEnd"/>
          </w:p>
        </w:tc>
        <w:tc>
          <w:tcPr>
            <w:tcW w:w="2880" w:type="dxa"/>
          </w:tcPr>
          <w:p w14:paraId="359BF71E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RR 2.5</w:t>
            </w:r>
          </w:p>
        </w:tc>
        <w:tc>
          <w:tcPr>
            <w:tcW w:w="2880" w:type="dxa"/>
          </w:tcPr>
          <w:p w14:paraId="3B64196F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RR 1:1</w:t>
            </w:r>
          </w:p>
        </w:tc>
      </w:tr>
      <w:tr w:rsidR="00235E93" w14:paraId="3D52FADF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E504F6" w14:textId="77777777" w:rsidR="00235E93" w:rsidRDefault="00921AFA">
            <w:r>
              <w:t>Всего сделок</w:t>
            </w:r>
          </w:p>
        </w:tc>
        <w:tc>
          <w:tcPr>
            <w:tcW w:w="2880" w:type="dxa"/>
          </w:tcPr>
          <w:p w14:paraId="49FC15B4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2880" w:type="dxa"/>
          </w:tcPr>
          <w:p w14:paraId="66D9670B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</w:p>
        </w:tc>
      </w:tr>
      <w:tr w:rsidR="00235E93" w14:paraId="6DB62A5F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6F09BD" w14:textId="77777777" w:rsidR="00235E93" w:rsidRDefault="00921AFA">
            <w:r>
              <w:t>Прибыльных</w:t>
            </w:r>
          </w:p>
        </w:tc>
        <w:tc>
          <w:tcPr>
            <w:tcW w:w="2880" w:type="dxa"/>
          </w:tcPr>
          <w:p w14:paraId="45D57180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880" w:type="dxa"/>
          </w:tcPr>
          <w:p w14:paraId="28700D2C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</w:t>
            </w:r>
          </w:p>
        </w:tc>
      </w:tr>
      <w:tr w:rsidR="00235E93" w14:paraId="61632948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84731B" w14:textId="77777777" w:rsidR="00235E93" w:rsidRDefault="00921AFA">
            <w:r>
              <w:t>Убыточных</w:t>
            </w:r>
          </w:p>
        </w:tc>
        <w:tc>
          <w:tcPr>
            <w:tcW w:w="2880" w:type="dxa"/>
          </w:tcPr>
          <w:p w14:paraId="74407832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880" w:type="dxa"/>
          </w:tcPr>
          <w:p w14:paraId="68500881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235E93" w14:paraId="7CACE729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33A8FE" w14:textId="77777777" w:rsidR="00235E93" w:rsidRDefault="00921AFA">
            <w:r>
              <w:t>Доходность</w:t>
            </w:r>
          </w:p>
        </w:tc>
        <w:tc>
          <w:tcPr>
            <w:tcW w:w="2880" w:type="dxa"/>
          </w:tcPr>
          <w:p w14:paraId="3CE6D916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 рр</w:t>
            </w:r>
          </w:p>
        </w:tc>
        <w:tc>
          <w:tcPr>
            <w:tcW w:w="2880" w:type="dxa"/>
          </w:tcPr>
          <w:p w14:paraId="7F22FF66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 рр</w:t>
            </w:r>
          </w:p>
        </w:tc>
      </w:tr>
      <w:tr w:rsidR="00235E93" w14:paraId="04A94396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2CFA85" w14:textId="77777777" w:rsidR="00235E93" w:rsidRDefault="00921AFA">
            <w:r>
              <w:t>Винрейт</w:t>
            </w:r>
          </w:p>
        </w:tc>
        <w:tc>
          <w:tcPr>
            <w:tcW w:w="2880" w:type="dxa"/>
          </w:tcPr>
          <w:p w14:paraId="28938614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71%</w:t>
            </w:r>
          </w:p>
        </w:tc>
        <w:tc>
          <w:tcPr>
            <w:tcW w:w="2880" w:type="dxa"/>
          </w:tcPr>
          <w:p w14:paraId="3E8B64DD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92%</w:t>
            </w:r>
          </w:p>
        </w:tc>
      </w:tr>
    </w:tbl>
    <w:p w14:paraId="6C92880A" w14:textId="77777777" w:rsidR="00235E93" w:rsidRDefault="00235E93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107B8D57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79CA76" w14:textId="77777777" w:rsidR="00235E93" w:rsidRDefault="00921AFA">
            <w:r>
              <w:t>Alpha (Прибыльные)</w:t>
            </w:r>
          </w:p>
        </w:tc>
        <w:tc>
          <w:tcPr>
            <w:tcW w:w="2880" w:type="dxa"/>
          </w:tcPr>
          <w:p w14:paraId="7759012F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Beta (Убыточные)</w:t>
            </w:r>
          </w:p>
        </w:tc>
        <w:tc>
          <w:tcPr>
            <w:tcW w:w="2880" w:type="dxa"/>
          </w:tcPr>
          <w:p w14:paraId="2C8F4CA1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2Alpha/(Alpha+Beta)</w:t>
            </w:r>
          </w:p>
        </w:tc>
      </w:tr>
      <w:tr w:rsidR="00235E93" w14:paraId="07D3C0DF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E9F5B4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2083F5F3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017F32FD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235E93" w14:paraId="7DE0C8B3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9ADDE3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0D3F3F9F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4E787301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</w:t>
            </w:r>
          </w:p>
        </w:tc>
      </w:tr>
      <w:tr w:rsidR="00235E93" w14:paraId="169A8351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8064FA" w14:textId="77777777" w:rsidR="00235E93" w:rsidRDefault="00921AFA">
            <w:r>
              <w:t>3</w:t>
            </w:r>
          </w:p>
        </w:tc>
        <w:tc>
          <w:tcPr>
            <w:tcW w:w="2880" w:type="dxa"/>
          </w:tcPr>
          <w:p w14:paraId="5FAE9EAA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4909C36A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235E93" w14:paraId="2AFB6065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AC6AAE" w14:textId="77777777" w:rsidR="00235E93" w:rsidRDefault="00921AFA">
            <w:r>
              <w:t>4</w:t>
            </w:r>
          </w:p>
        </w:tc>
        <w:tc>
          <w:tcPr>
            <w:tcW w:w="2880" w:type="dxa"/>
          </w:tcPr>
          <w:p w14:paraId="31856E27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6DF98F2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1.14</w:t>
            </w:r>
          </w:p>
        </w:tc>
      </w:tr>
      <w:tr w:rsidR="00235E93" w14:paraId="34DD6EAA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ADCC6D" w14:textId="77777777" w:rsidR="00235E93" w:rsidRDefault="00921AFA">
            <w:r>
              <w:t>5</w:t>
            </w:r>
          </w:p>
        </w:tc>
        <w:tc>
          <w:tcPr>
            <w:tcW w:w="2880" w:type="dxa"/>
          </w:tcPr>
          <w:p w14:paraId="0E881AE3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167C2D2A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1.25</w:t>
            </w:r>
          </w:p>
        </w:tc>
      </w:tr>
      <w:tr w:rsidR="00235E93" w14:paraId="39170218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EB3165" w14:textId="77777777" w:rsidR="00235E93" w:rsidRDefault="00921AFA">
            <w:r>
              <w:t>6</w:t>
            </w:r>
          </w:p>
        </w:tc>
        <w:tc>
          <w:tcPr>
            <w:tcW w:w="2880" w:type="dxa"/>
          </w:tcPr>
          <w:p w14:paraId="32D2CE07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5C36B051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1.33</w:t>
            </w:r>
          </w:p>
        </w:tc>
      </w:tr>
    </w:tbl>
    <w:p w14:paraId="42B8376C" w14:textId="77777777" w:rsidR="00235E93" w:rsidRDefault="00235E93"/>
    <w:p w14:paraId="303308DF" w14:textId="77777777" w:rsidR="00235E93" w:rsidRDefault="00921AFA">
      <w:pPr>
        <w:jc w:val="center"/>
      </w:pPr>
      <w:r>
        <w:rPr>
          <w:noProof/>
        </w:rPr>
        <w:drawing>
          <wp:inline distT="0" distB="0" distL="0" distR="0" wp14:anchorId="09D279B8" wp14:editId="6A94388B">
            <wp:extent cx="5029200" cy="227794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7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164C" w14:textId="5290CDA1" w:rsidR="00235E93" w:rsidRDefault="00921AFA">
      <w:pPr>
        <w:jc w:val="center"/>
      </w:pPr>
      <w:r>
        <w:rPr>
          <w:noProof/>
        </w:rPr>
        <w:lastRenderedPageBreak/>
        <w:drawing>
          <wp:inline distT="0" distB="0" distL="0" distR="0" wp14:anchorId="534A2F3F" wp14:editId="60035C4D">
            <wp:extent cx="5029200" cy="22766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7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6D56" w14:textId="21C83989" w:rsidR="0021123C" w:rsidRDefault="0021123C">
      <w:pPr>
        <w:jc w:val="center"/>
      </w:pPr>
    </w:p>
    <w:p w14:paraId="478D0C05" w14:textId="77777777" w:rsidR="0021123C" w:rsidRDefault="0021123C" w:rsidP="0021123C">
      <w:r w:rsidRPr="003145CC">
        <w:rPr>
          <w:b/>
          <w:color w:val="1A2A6C"/>
        </w:rPr>
        <w:t xml:space="preserve">Recovery: </w:t>
      </w:r>
      <w:r w:rsidRPr="003145CC">
        <w:rPr>
          <w:b/>
          <w:color w:val="1A2A6C"/>
          <w:u w:val="single"/>
        </w:rPr>
        <w:t>SP500 6h FVG + NAS100 6h FVG</w:t>
      </w:r>
    </w:p>
    <w:p w14:paraId="0912F4C3" w14:textId="77777777" w:rsidR="0021123C" w:rsidRPr="003145CC" w:rsidRDefault="0021123C" w:rsidP="0021123C">
      <w:pPr>
        <w:pStyle w:val="a"/>
        <w:numPr>
          <w:ilvl w:val="0"/>
          <w:numId w:val="10"/>
        </w:numPr>
        <w:rPr>
          <w:lang w:val="ru-RU"/>
        </w:rPr>
      </w:pPr>
      <w:r w:rsidRPr="003145CC">
        <w:rPr>
          <w:lang w:val="ru-RU"/>
        </w:rPr>
        <w:t xml:space="preserve">Формула: SP500 — захват ликвидности + 6h FVG. NAS100 — первый тест 6h FVG с 1h </w:t>
      </w:r>
      <w:proofErr w:type="spellStart"/>
      <w:r w:rsidRPr="003145CC">
        <w:rPr>
          <w:lang w:val="ru-RU"/>
        </w:rPr>
        <w:t>wick</w:t>
      </w:r>
      <w:proofErr w:type="spellEnd"/>
      <w:r w:rsidRPr="003145CC">
        <w:rPr>
          <w:lang w:val="ru-RU"/>
        </w:rPr>
        <w:t>.</w:t>
      </w:r>
    </w:p>
    <w:p w14:paraId="37448141" w14:textId="77777777" w:rsidR="0021123C" w:rsidRDefault="0021123C" w:rsidP="0021123C">
      <w:pPr>
        <w:pStyle w:val="a"/>
        <w:rPr>
          <w:lang w:val="ru-RU"/>
        </w:rPr>
      </w:pPr>
      <w:r>
        <w:rPr>
          <w:lang w:val="ru-RU"/>
        </w:rPr>
        <w:t xml:space="preserve">Для входа важно впервые тестировать 6h FVG NAS100 с 1h </w:t>
      </w:r>
      <w:proofErr w:type="spellStart"/>
      <w:r>
        <w:rPr>
          <w:lang w:val="ru-RU"/>
        </w:rPr>
        <w:t>wick</w:t>
      </w:r>
      <w:proofErr w:type="spellEnd"/>
      <w:r>
        <w:rPr>
          <w:lang w:val="ru-RU"/>
        </w:rPr>
        <w:t>.</w:t>
      </w:r>
    </w:p>
    <w:p w14:paraId="5A1F7F17" w14:textId="77777777" w:rsidR="0021123C" w:rsidRDefault="0021123C" w:rsidP="0021123C">
      <w:pPr>
        <w:pStyle w:val="a"/>
        <w:rPr>
          <w:lang w:val="ru-RU"/>
        </w:rPr>
      </w:pPr>
      <w:r>
        <w:rPr>
          <w:lang w:val="ru-RU"/>
        </w:rPr>
        <w:t xml:space="preserve">Если два 6h FVG NAS100 и в нижнем нет 1h </w:t>
      </w:r>
      <w:proofErr w:type="spellStart"/>
      <w:r>
        <w:rPr>
          <w:lang w:val="ru-RU"/>
        </w:rPr>
        <w:t>wick</w:t>
      </w:r>
      <w:proofErr w:type="spellEnd"/>
      <w:r>
        <w:rPr>
          <w:lang w:val="ru-RU"/>
        </w:rPr>
        <w:t>: вход на SP500 при выходе из захвата ликвидности внутри 6h FVG NAS100.</w:t>
      </w:r>
    </w:p>
    <w:p w14:paraId="055B8574" w14:textId="77777777" w:rsidR="0021123C" w:rsidRDefault="0021123C" w:rsidP="0021123C">
      <w:pPr>
        <w:pStyle w:val="a"/>
        <w:rPr>
          <w:lang w:val="ru-RU"/>
        </w:rPr>
      </w:pPr>
      <w:r>
        <w:rPr>
          <w:lang w:val="ru-RU"/>
        </w:rPr>
        <w:t xml:space="preserve">Если в нижнем FVG есть 1h </w:t>
      </w:r>
      <w:proofErr w:type="spellStart"/>
      <w:r>
        <w:rPr>
          <w:lang w:val="ru-RU"/>
        </w:rPr>
        <w:t>wick</w:t>
      </w:r>
      <w:proofErr w:type="spellEnd"/>
      <w:r>
        <w:rPr>
          <w:lang w:val="ru-RU"/>
        </w:rPr>
        <w:t>: вход при тесте цены этого конкретного FVG.</w:t>
      </w:r>
    </w:p>
    <w:p w14:paraId="231B5C6E" w14:textId="77777777" w:rsidR="0021123C" w:rsidRDefault="0021123C" w:rsidP="0021123C">
      <w:pPr>
        <w:pStyle w:val="a"/>
        <w:rPr>
          <w:lang w:val="ru-RU"/>
        </w:rPr>
      </w:pPr>
      <w:r>
        <w:rPr>
          <w:lang w:val="ru-RU"/>
        </w:rPr>
        <w:t xml:space="preserve">Стандартный вариант: 6h FVG NAS100 с 1h </w:t>
      </w:r>
      <w:proofErr w:type="spellStart"/>
      <w:r>
        <w:rPr>
          <w:lang w:val="ru-RU"/>
        </w:rPr>
        <w:t>wick</w:t>
      </w:r>
      <w:proofErr w:type="spellEnd"/>
      <w:r>
        <w:rPr>
          <w:lang w:val="ru-RU"/>
        </w:rPr>
        <w:t xml:space="preserve"> + захват ликвидности SP500 с возвратом цены на 4m = ВХОД.</w:t>
      </w:r>
    </w:p>
    <w:p w14:paraId="6BB59EA8" w14:textId="77777777" w:rsidR="0021123C" w:rsidRDefault="0021123C" w:rsidP="0021123C">
      <w:pPr>
        <w:pStyle w:val="a"/>
        <w:rPr>
          <w:lang w:val="ru-RU"/>
        </w:rPr>
      </w:pPr>
      <w:r>
        <w:rPr>
          <w:lang w:val="ru-RU"/>
        </w:rPr>
        <w:t>При RR 1:1 — ликвидность SP500 не учитывается. При RR 2.5 — подтверждение SP500 обязательно.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123C" w14:paraId="353CA8DF" w14:textId="77777777" w:rsidTr="00810F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9483CD" w14:textId="77777777" w:rsidR="0021123C" w:rsidRDefault="0021123C" w:rsidP="00810F8C">
            <w:r>
              <w:t>α</w:t>
            </w:r>
          </w:p>
        </w:tc>
        <w:tc>
          <w:tcPr>
            <w:tcW w:w="2160" w:type="dxa"/>
          </w:tcPr>
          <w:p w14:paraId="29911130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β</w:t>
            </w:r>
          </w:p>
        </w:tc>
        <w:tc>
          <w:tcPr>
            <w:tcW w:w="2160" w:type="dxa"/>
          </w:tcPr>
          <w:p w14:paraId="3D4D1D61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2α/(α+β)</w:t>
            </w:r>
          </w:p>
        </w:tc>
        <w:tc>
          <w:tcPr>
            <w:tcW w:w="2160" w:type="dxa"/>
          </w:tcPr>
          <w:p w14:paraId="526CDBE4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Дата</w:t>
            </w:r>
            <w:proofErr w:type="spellEnd"/>
          </w:p>
        </w:tc>
      </w:tr>
      <w:tr w:rsidR="0021123C" w14:paraId="752834D5" w14:textId="77777777" w:rsidTr="00810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275431" w14:textId="77777777" w:rsidR="0021123C" w:rsidRDefault="0021123C" w:rsidP="00810F8C">
            <w:r>
              <w:t>2</w:t>
            </w:r>
          </w:p>
        </w:tc>
        <w:tc>
          <w:tcPr>
            <w:tcW w:w="2160" w:type="dxa"/>
          </w:tcPr>
          <w:p w14:paraId="46D5CC31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13075F53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1CE0BFBB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1123C" w14:paraId="72F291C9" w14:textId="77777777" w:rsidTr="00810F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7FCFA9" w14:textId="77777777" w:rsidR="0021123C" w:rsidRDefault="0021123C" w:rsidP="00810F8C">
            <w:r>
              <w:t>2</w:t>
            </w:r>
          </w:p>
        </w:tc>
        <w:tc>
          <w:tcPr>
            <w:tcW w:w="2160" w:type="dxa"/>
          </w:tcPr>
          <w:p w14:paraId="1C4E38AD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7FE0F3C0" w14:textId="60BE67C9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3F401B6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19540694" w14:textId="77777777" w:rsidR="0021123C" w:rsidRDefault="0021123C">
      <w:pPr>
        <w:jc w:val="center"/>
      </w:pPr>
    </w:p>
    <w:p w14:paraId="52AC3FCB" w14:textId="77777777" w:rsidR="00235E93" w:rsidRDefault="00921AFA">
      <w:pPr>
        <w:pStyle w:val="21"/>
      </w:pPr>
      <w:r>
        <w:rPr>
          <w:color w:val="1A2A6C"/>
        </w:rPr>
        <w:t>Сетап №5: SP500 — ретест 12ч FVG + VIX &gt; 20</w:t>
      </w:r>
    </w:p>
    <w:p w14:paraId="351834F3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Инструмент: </w:t>
      </w:r>
      <w:r>
        <w:t>S</w:t>
      </w:r>
      <w:r w:rsidRPr="00921AFA">
        <w:rPr>
          <w:lang w:val="ru-RU"/>
        </w:rPr>
        <w:t>&amp;</w:t>
      </w:r>
      <w:r>
        <w:t>P</w:t>
      </w:r>
      <w:r w:rsidRPr="00921AFA">
        <w:rPr>
          <w:lang w:val="ru-RU"/>
        </w:rPr>
        <w:t xml:space="preserve"> 500 | </w:t>
      </w:r>
      <w:proofErr w:type="spellStart"/>
      <w:r w:rsidRPr="00921AFA">
        <w:rPr>
          <w:lang w:val="ru-RU"/>
        </w:rPr>
        <w:t>Таймфреймы</w:t>
      </w:r>
      <w:proofErr w:type="spellEnd"/>
      <w:r w:rsidRPr="00921AFA">
        <w:rPr>
          <w:lang w:val="ru-RU"/>
        </w:rPr>
        <w:t xml:space="preserve">: 1-4 часа, 12 часов | Целевое </w:t>
      </w:r>
      <w:r>
        <w:t>RR</w:t>
      </w:r>
      <w:r w:rsidRPr="00921AFA">
        <w:rPr>
          <w:lang w:val="ru-RU"/>
        </w:rPr>
        <w:t>: 2.5</w:t>
      </w:r>
    </w:p>
    <w:p w14:paraId="7CB41ED2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>Институциональная логика</w:t>
      </w:r>
      <w:proofErr w:type="gramStart"/>
      <w:r w:rsidRPr="00921AFA">
        <w:rPr>
          <w:lang w:val="ru-RU"/>
        </w:rPr>
        <w:t>: Когда</w:t>
      </w:r>
      <w:proofErr w:type="gramEnd"/>
      <w:r w:rsidRPr="00921AFA">
        <w:rPr>
          <w:lang w:val="ru-RU"/>
        </w:rPr>
        <w:t xml:space="preserve"> </w:t>
      </w:r>
      <w:r>
        <w:t>VIX</w:t>
      </w:r>
      <w:r w:rsidRPr="00921AFA">
        <w:rPr>
          <w:lang w:val="ru-RU"/>
        </w:rPr>
        <w:t xml:space="preserve"> превышает 20, рынок находится в «режиме страха». В эти периоды </w:t>
      </w:r>
      <w:proofErr w:type="spellStart"/>
      <w:r w:rsidRPr="00921AFA">
        <w:rPr>
          <w:lang w:val="ru-RU"/>
        </w:rPr>
        <w:t>ретесты</w:t>
      </w:r>
      <w:proofErr w:type="spellEnd"/>
      <w:r w:rsidRPr="00921AFA">
        <w:rPr>
          <w:lang w:val="ru-RU"/>
        </w:rPr>
        <w:t xml:space="preserve"> 12</w:t>
      </w:r>
      <w:r>
        <w:t>H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 становятся высоковероятными точками разворота, потому что институциональные игроки входят для обеспечения ликвидности.</w:t>
      </w:r>
    </w:p>
    <w:p w14:paraId="250F689C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Алгоритм: 1) Подтвердить </w:t>
      </w:r>
      <w:proofErr w:type="gramStart"/>
      <w:r>
        <w:t>VIX</w:t>
      </w:r>
      <w:r w:rsidRPr="00921AFA">
        <w:rPr>
          <w:lang w:val="ru-RU"/>
        </w:rPr>
        <w:t xml:space="preserve"> &gt;</w:t>
      </w:r>
      <w:proofErr w:type="gramEnd"/>
      <w:r w:rsidRPr="00921AFA">
        <w:rPr>
          <w:lang w:val="ru-RU"/>
        </w:rPr>
        <w:t xml:space="preserve"> 20, 2) Дождаться </w:t>
      </w:r>
      <w:proofErr w:type="spellStart"/>
      <w:r w:rsidRPr="00921AFA">
        <w:rPr>
          <w:lang w:val="ru-RU"/>
        </w:rPr>
        <w:t>ретеста</w:t>
      </w:r>
      <w:proofErr w:type="spellEnd"/>
      <w:r w:rsidRPr="00921AFA">
        <w:rPr>
          <w:lang w:val="ru-RU"/>
        </w:rPr>
        <w:t xml:space="preserve"> 12</w:t>
      </w:r>
      <w:r>
        <w:t>H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>, 3) Вход на подтверждении.</w:t>
      </w:r>
    </w:p>
    <w:p w14:paraId="5B2CE823" w14:textId="144E7252" w:rsidR="00235E93" w:rsidRPr="00921AFA" w:rsidRDefault="00921AFA">
      <w:pPr>
        <w:rPr>
          <w:lang w:val="ru-RU"/>
        </w:rPr>
      </w:pPr>
      <w:proofErr w:type="spellStart"/>
      <w:r w:rsidRPr="00921AFA">
        <w:rPr>
          <w:lang w:val="ru-RU"/>
        </w:rPr>
        <w:t>Тейк</w:t>
      </w:r>
      <w:proofErr w:type="spellEnd"/>
      <w:r w:rsidRPr="00921AFA">
        <w:rPr>
          <w:lang w:val="ru-RU"/>
        </w:rPr>
        <w:t xml:space="preserve">-профит: ТРЕТИЙ </w:t>
      </w:r>
      <w:r w:rsidR="00832575">
        <w:rPr>
          <w:lang w:val="ru-RU"/>
        </w:rPr>
        <w:t>по счету локальный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 на 4</w:t>
      </w:r>
      <w:r>
        <w:t>H</w:t>
      </w:r>
      <w:r w:rsidRPr="00921AFA">
        <w:rPr>
          <w:lang w:val="ru-RU"/>
        </w:rPr>
        <w:t>/3</w:t>
      </w:r>
      <w:r>
        <w:t>H</w:t>
      </w:r>
      <w:r w:rsidRPr="00921AFA">
        <w:rPr>
          <w:lang w:val="ru-RU"/>
        </w:rPr>
        <w:t>/2</w:t>
      </w:r>
      <w:r>
        <w:t>H</w:t>
      </w:r>
      <w:r w:rsidRPr="00921AFA">
        <w:rPr>
          <w:lang w:val="ru-RU"/>
        </w:rPr>
        <w:t>/1</w:t>
      </w:r>
      <w:r>
        <w:t>H</w:t>
      </w:r>
      <w:r w:rsidRPr="00921AFA">
        <w:rPr>
          <w:lang w:val="ru-RU"/>
        </w:rPr>
        <w:t xml:space="preserve"> </w:t>
      </w:r>
      <w:r w:rsidR="00832575">
        <w:rPr>
          <w:lang w:val="ru-RU"/>
        </w:rPr>
        <w:t xml:space="preserve">(в зависимости от существующего, </w:t>
      </w:r>
      <w:r w:rsidRPr="00921AFA">
        <w:rPr>
          <w:lang w:val="ru-RU"/>
        </w:rPr>
        <w:t>считаем от точки входа</w:t>
      </w:r>
      <w:r w:rsidR="00832575">
        <w:rPr>
          <w:lang w:val="ru-RU"/>
        </w:rPr>
        <w:t xml:space="preserve"> и от большего </w:t>
      </w:r>
      <w:r w:rsidR="00832575">
        <w:t>FVG</w:t>
      </w:r>
      <w:r w:rsidRPr="00921AFA">
        <w:rPr>
          <w:lang w:val="ru-RU"/>
        </w:rPr>
        <w:t>).</w:t>
      </w:r>
    </w:p>
    <w:tbl>
      <w:tblPr>
        <w:tblStyle w:val="1-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35E93" w14:paraId="750F58C8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D25AC8" w14:textId="77777777" w:rsidR="00235E93" w:rsidRDefault="00921AFA">
            <w:proofErr w:type="spellStart"/>
            <w:r>
              <w:lastRenderedPageBreak/>
              <w:t>Метрика</w:t>
            </w:r>
            <w:proofErr w:type="spellEnd"/>
          </w:p>
        </w:tc>
        <w:tc>
          <w:tcPr>
            <w:tcW w:w="4320" w:type="dxa"/>
          </w:tcPr>
          <w:p w14:paraId="74F1A337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RR 2.5</w:t>
            </w:r>
          </w:p>
        </w:tc>
      </w:tr>
      <w:tr w:rsidR="00235E93" w14:paraId="1ACC608B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CDEEC2" w14:textId="77777777" w:rsidR="00235E93" w:rsidRDefault="00921AFA">
            <w:r>
              <w:t>Всего сделок</w:t>
            </w:r>
          </w:p>
        </w:tc>
        <w:tc>
          <w:tcPr>
            <w:tcW w:w="4320" w:type="dxa"/>
          </w:tcPr>
          <w:p w14:paraId="3F4D7D4A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</w:tr>
      <w:tr w:rsidR="00235E93" w14:paraId="4DDF06AA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A0741D" w14:textId="77777777" w:rsidR="00235E93" w:rsidRDefault="00921AFA">
            <w:r>
              <w:t>Прибыльных</w:t>
            </w:r>
          </w:p>
        </w:tc>
        <w:tc>
          <w:tcPr>
            <w:tcW w:w="4320" w:type="dxa"/>
          </w:tcPr>
          <w:p w14:paraId="7F93382D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</w:tr>
      <w:tr w:rsidR="00235E93" w14:paraId="0A71D343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0F8C64" w14:textId="77777777" w:rsidR="00235E93" w:rsidRDefault="00921AFA">
            <w:r>
              <w:t>Убыточных</w:t>
            </w:r>
          </w:p>
        </w:tc>
        <w:tc>
          <w:tcPr>
            <w:tcW w:w="4320" w:type="dxa"/>
          </w:tcPr>
          <w:p w14:paraId="6F8989A1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235E93" w14:paraId="4BBCA02B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C27680" w14:textId="77777777" w:rsidR="00235E93" w:rsidRDefault="00921AFA">
            <w:r>
              <w:t>Доходность</w:t>
            </w:r>
          </w:p>
        </w:tc>
        <w:tc>
          <w:tcPr>
            <w:tcW w:w="4320" w:type="dxa"/>
          </w:tcPr>
          <w:p w14:paraId="7E48D913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 рр</w:t>
            </w:r>
          </w:p>
        </w:tc>
      </w:tr>
      <w:tr w:rsidR="00235E93" w14:paraId="05F6DE4F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596B9D" w14:textId="77777777" w:rsidR="00235E93" w:rsidRDefault="00921AFA">
            <w:r>
              <w:t>Винрейт</w:t>
            </w:r>
          </w:p>
        </w:tc>
        <w:tc>
          <w:tcPr>
            <w:tcW w:w="4320" w:type="dxa"/>
          </w:tcPr>
          <w:p w14:paraId="67821F47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72%</w:t>
            </w:r>
          </w:p>
        </w:tc>
      </w:tr>
    </w:tbl>
    <w:p w14:paraId="6ABB254F" w14:textId="77777777" w:rsidR="00235E93" w:rsidRDefault="00235E93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268EC1EF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9332C6" w14:textId="77777777" w:rsidR="00235E93" w:rsidRDefault="00921AFA">
            <w:r>
              <w:t>Alpha (Прибыльные)</w:t>
            </w:r>
          </w:p>
        </w:tc>
        <w:tc>
          <w:tcPr>
            <w:tcW w:w="2880" w:type="dxa"/>
          </w:tcPr>
          <w:p w14:paraId="320F9F10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Beta (Убыточные)</w:t>
            </w:r>
          </w:p>
        </w:tc>
        <w:tc>
          <w:tcPr>
            <w:tcW w:w="2880" w:type="dxa"/>
          </w:tcPr>
          <w:p w14:paraId="1C55E715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2Alpha/(Alpha+Beta)</w:t>
            </w:r>
          </w:p>
        </w:tc>
      </w:tr>
      <w:tr w:rsidR="00235E93" w14:paraId="6470E00A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B2B53B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5BDF763E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26C81240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235E93" w14:paraId="5327D944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4FC1B6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63C75A67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71E401D9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235E93" w14:paraId="2C8BA95B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C6F439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7D940578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32A2D9D6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0.66</w:t>
            </w:r>
          </w:p>
        </w:tc>
      </w:tr>
      <w:tr w:rsidR="00235E93" w14:paraId="0743AEF5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ECCDE5" w14:textId="77777777" w:rsidR="00235E93" w:rsidRDefault="00921AFA">
            <w:r>
              <w:t>3</w:t>
            </w:r>
          </w:p>
        </w:tc>
        <w:tc>
          <w:tcPr>
            <w:tcW w:w="2880" w:type="dxa"/>
          </w:tcPr>
          <w:p w14:paraId="0BA388C3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1BC247A8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0.857</w:t>
            </w:r>
          </w:p>
        </w:tc>
      </w:tr>
      <w:tr w:rsidR="00235E93" w14:paraId="5ABB54CE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9BA5F3" w14:textId="77777777" w:rsidR="00235E93" w:rsidRDefault="00921AFA">
            <w:r>
              <w:t>4</w:t>
            </w:r>
          </w:p>
        </w:tc>
        <w:tc>
          <w:tcPr>
            <w:tcW w:w="2880" w:type="dxa"/>
          </w:tcPr>
          <w:p w14:paraId="503A36EA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64598E77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</w:tbl>
    <w:p w14:paraId="5FB13A0D" w14:textId="77777777" w:rsidR="00235E93" w:rsidRDefault="00235E93"/>
    <w:p w14:paraId="2D0CEF0C" w14:textId="77777777" w:rsidR="00235E93" w:rsidRDefault="00921AFA">
      <w:pPr>
        <w:jc w:val="center"/>
      </w:pPr>
      <w:r>
        <w:rPr>
          <w:noProof/>
        </w:rPr>
        <w:drawing>
          <wp:inline distT="0" distB="0" distL="0" distR="0" wp14:anchorId="7BF8DCB2" wp14:editId="153799FE">
            <wp:extent cx="5029200" cy="29856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6F88" w14:textId="77777777" w:rsidR="00235E93" w:rsidRDefault="00921AFA">
      <w:pPr>
        <w:pStyle w:val="21"/>
      </w:pPr>
      <w:r>
        <w:rPr>
          <w:color w:val="1A2A6C"/>
        </w:rPr>
        <w:t>Сетап №6: US30 — FVG 8ч + VIX &gt; 20</w:t>
      </w:r>
    </w:p>
    <w:p w14:paraId="57329BE2" w14:textId="77777777" w:rsidR="00235E93" w:rsidRDefault="00921AFA">
      <w:r>
        <w:t>Инструмент: Dow Jones (US30) | Таймфреймы: 8 часов | Целевое RR: 2.5</w:t>
      </w:r>
    </w:p>
    <w:p w14:paraId="4B930105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Институциональная логика: Аналогично </w:t>
      </w:r>
      <w:proofErr w:type="spellStart"/>
      <w:r w:rsidRPr="00921AFA">
        <w:rPr>
          <w:lang w:val="ru-RU"/>
        </w:rPr>
        <w:t>Сетапу</w:t>
      </w:r>
      <w:proofErr w:type="spellEnd"/>
      <w:r w:rsidRPr="00921AFA">
        <w:rPr>
          <w:lang w:val="ru-RU"/>
        </w:rPr>
        <w:t xml:space="preserve"> №5, но применяется к </w:t>
      </w:r>
      <w:r>
        <w:t>Dow</w:t>
      </w:r>
      <w:r w:rsidRPr="00921AFA">
        <w:rPr>
          <w:lang w:val="ru-RU"/>
        </w:rPr>
        <w:t xml:space="preserve"> </w:t>
      </w:r>
      <w:r>
        <w:t>Jones</w:t>
      </w:r>
      <w:r w:rsidRPr="00921AFA">
        <w:rPr>
          <w:lang w:val="ru-RU"/>
        </w:rPr>
        <w:t xml:space="preserve"> </w:t>
      </w:r>
      <w:r>
        <w:t>Industrial</w:t>
      </w:r>
      <w:r w:rsidRPr="00921AFA">
        <w:rPr>
          <w:lang w:val="ru-RU"/>
        </w:rPr>
        <w:t xml:space="preserve"> </w:t>
      </w:r>
      <w:r>
        <w:t>Average</w:t>
      </w:r>
      <w:r w:rsidRPr="00921AFA">
        <w:rPr>
          <w:lang w:val="ru-RU"/>
        </w:rPr>
        <w:t xml:space="preserve"> на 8-часовом </w:t>
      </w:r>
      <w:proofErr w:type="spellStart"/>
      <w:r w:rsidRPr="00921AFA">
        <w:rPr>
          <w:lang w:val="ru-RU"/>
        </w:rPr>
        <w:t>таймфрейме</w:t>
      </w:r>
      <w:proofErr w:type="spellEnd"/>
      <w:r w:rsidRPr="00921AFA">
        <w:rPr>
          <w:lang w:val="ru-RU"/>
        </w:rPr>
        <w:t xml:space="preserve">. Фильтр </w:t>
      </w:r>
      <w:proofErr w:type="gramStart"/>
      <w:r>
        <w:t>VIX</w:t>
      </w:r>
      <w:r w:rsidRPr="00921AFA">
        <w:rPr>
          <w:lang w:val="ru-RU"/>
        </w:rPr>
        <w:t xml:space="preserve"> &gt;</w:t>
      </w:r>
      <w:proofErr w:type="gramEnd"/>
      <w:r w:rsidRPr="00921AFA">
        <w:rPr>
          <w:lang w:val="ru-RU"/>
        </w:rPr>
        <w:t xml:space="preserve"> 20 гарантирует, что мы торгуем только в периоды повышенной волатильности, где институциональный поток ордеров наиболее предсказуем.</w:t>
      </w:r>
    </w:p>
    <w:p w14:paraId="619B0770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Алгоритм: 1) </w:t>
      </w:r>
      <w:proofErr w:type="gramStart"/>
      <w:r>
        <w:t>VIX</w:t>
      </w:r>
      <w:r w:rsidRPr="00921AFA">
        <w:rPr>
          <w:lang w:val="ru-RU"/>
        </w:rPr>
        <w:t xml:space="preserve"> &gt;</w:t>
      </w:r>
      <w:proofErr w:type="gramEnd"/>
      <w:r w:rsidRPr="00921AFA">
        <w:rPr>
          <w:lang w:val="ru-RU"/>
        </w:rPr>
        <w:t xml:space="preserve"> 20, 2) </w:t>
      </w:r>
      <w:r>
        <w:t>FVG</w:t>
      </w:r>
      <w:r w:rsidRPr="00921AFA">
        <w:rPr>
          <w:lang w:val="ru-RU"/>
        </w:rPr>
        <w:t xml:space="preserve"> на 8</w:t>
      </w:r>
      <w:r>
        <w:t>H</w:t>
      </w:r>
      <w:r w:rsidRPr="00921AFA">
        <w:rPr>
          <w:lang w:val="ru-RU"/>
        </w:rPr>
        <w:t>, 3) Тест зоны, 4) ВХОД на подтверждении.</w:t>
      </w:r>
    </w:p>
    <w:p w14:paraId="13793FBD" w14:textId="77777777" w:rsidR="00235E93" w:rsidRDefault="00921AFA">
      <w:r w:rsidRPr="00921AFA">
        <w:rPr>
          <w:b/>
          <w:color w:val="B21F1F"/>
          <w:lang w:val="ru-RU"/>
        </w:rPr>
        <w:t>ЛИМИТ ПОЗИЦИЙ</w:t>
      </w:r>
      <w:proofErr w:type="gramStart"/>
      <w:r w:rsidRPr="00921AFA">
        <w:rPr>
          <w:b/>
          <w:color w:val="B21F1F"/>
          <w:lang w:val="ru-RU"/>
        </w:rPr>
        <w:t>: Максимум</w:t>
      </w:r>
      <w:proofErr w:type="gramEnd"/>
      <w:r w:rsidRPr="00921AFA">
        <w:rPr>
          <w:b/>
          <w:color w:val="B21F1F"/>
          <w:lang w:val="ru-RU"/>
        </w:rPr>
        <w:t xml:space="preserve"> 2 открытые позиции одновременно по этому </w:t>
      </w:r>
      <w:proofErr w:type="spellStart"/>
      <w:r w:rsidRPr="00921AFA">
        <w:rPr>
          <w:b/>
          <w:color w:val="B21F1F"/>
          <w:lang w:val="ru-RU"/>
        </w:rPr>
        <w:t>сетапу</w:t>
      </w:r>
      <w:proofErr w:type="spellEnd"/>
      <w:r w:rsidRPr="00921AFA">
        <w:rPr>
          <w:b/>
          <w:color w:val="B21F1F"/>
          <w:lang w:val="ru-RU"/>
        </w:rPr>
        <w:t xml:space="preserve">! </w:t>
      </w:r>
      <w:proofErr w:type="spellStart"/>
      <w:r>
        <w:rPr>
          <w:b/>
          <w:color w:val="B21F1F"/>
        </w:rPr>
        <w:t>Превышение</w:t>
      </w:r>
      <w:proofErr w:type="spellEnd"/>
      <w:r>
        <w:rPr>
          <w:b/>
          <w:color w:val="B21F1F"/>
        </w:rPr>
        <w:t xml:space="preserve"> </w:t>
      </w:r>
      <w:proofErr w:type="spellStart"/>
      <w:r>
        <w:rPr>
          <w:b/>
          <w:color w:val="B21F1F"/>
        </w:rPr>
        <w:t>увеличивает</w:t>
      </w:r>
      <w:proofErr w:type="spellEnd"/>
      <w:r>
        <w:rPr>
          <w:b/>
          <w:color w:val="B21F1F"/>
        </w:rPr>
        <w:t xml:space="preserve"> </w:t>
      </w:r>
      <w:proofErr w:type="spellStart"/>
      <w:r>
        <w:rPr>
          <w:b/>
          <w:color w:val="B21F1F"/>
        </w:rPr>
        <w:t>корреляционный</w:t>
      </w:r>
      <w:proofErr w:type="spellEnd"/>
      <w:r>
        <w:rPr>
          <w:b/>
          <w:color w:val="B21F1F"/>
        </w:rPr>
        <w:t xml:space="preserve"> </w:t>
      </w:r>
      <w:proofErr w:type="spellStart"/>
      <w:r>
        <w:rPr>
          <w:b/>
          <w:color w:val="B21F1F"/>
        </w:rPr>
        <w:t>риск</w:t>
      </w:r>
      <w:proofErr w:type="spellEnd"/>
      <w:r>
        <w:rPr>
          <w:b/>
          <w:color w:val="B21F1F"/>
        </w:rPr>
        <w:t xml:space="preserve"> до опасного уровня.</w:t>
      </w:r>
    </w:p>
    <w:tbl>
      <w:tblPr>
        <w:tblStyle w:val="1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2EA03994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8EE64A" w14:textId="77777777" w:rsidR="00235E93" w:rsidRDefault="00921AFA">
            <w:r>
              <w:lastRenderedPageBreak/>
              <w:t>Метрика</w:t>
            </w:r>
          </w:p>
        </w:tc>
        <w:tc>
          <w:tcPr>
            <w:tcW w:w="2880" w:type="dxa"/>
          </w:tcPr>
          <w:p w14:paraId="5E257A4D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RR 2.5</w:t>
            </w:r>
          </w:p>
        </w:tc>
        <w:tc>
          <w:tcPr>
            <w:tcW w:w="2880" w:type="dxa"/>
          </w:tcPr>
          <w:p w14:paraId="5ED1B882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RR 1:1</w:t>
            </w:r>
          </w:p>
        </w:tc>
      </w:tr>
      <w:tr w:rsidR="00235E93" w14:paraId="38C76F33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CDC140" w14:textId="77777777" w:rsidR="00235E93" w:rsidRDefault="00921AFA">
            <w:r>
              <w:t>Всего сделок</w:t>
            </w:r>
          </w:p>
        </w:tc>
        <w:tc>
          <w:tcPr>
            <w:tcW w:w="2880" w:type="dxa"/>
          </w:tcPr>
          <w:p w14:paraId="177B8FF7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2880" w:type="dxa"/>
          </w:tcPr>
          <w:p w14:paraId="7A4EB6CA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</w:tr>
      <w:tr w:rsidR="00235E93" w14:paraId="0BE8FCC3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01CF44" w14:textId="77777777" w:rsidR="00235E93" w:rsidRDefault="00921AFA">
            <w:r>
              <w:t>Прибыльных</w:t>
            </w:r>
          </w:p>
        </w:tc>
        <w:tc>
          <w:tcPr>
            <w:tcW w:w="2880" w:type="dxa"/>
          </w:tcPr>
          <w:p w14:paraId="1E795872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2880" w:type="dxa"/>
          </w:tcPr>
          <w:p w14:paraId="3042C0BE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</w:tr>
      <w:tr w:rsidR="00235E93" w14:paraId="7EFB7244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35801D" w14:textId="77777777" w:rsidR="00235E93" w:rsidRDefault="00921AFA">
            <w:r>
              <w:t>Убыточных</w:t>
            </w:r>
          </w:p>
        </w:tc>
        <w:tc>
          <w:tcPr>
            <w:tcW w:w="2880" w:type="dxa"/>
          </w:tcPr>
          <w:p w14:paraId="13807FA7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43ADD61A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235E93" w14:paraId="4098B4F2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5B9E35" w14:textId="77777777" w:rsidR="00235E93" w:rsidRDefault="00921AFA">
            <w:r>
              <w:t>Доходность</w:t>
            </w:r>
          </w:p>
        </w:tc>
        <w:tc>
          <w:tcPr>
            <w:tcW w:w="2880" w:type="dxa"/>
          </w:tcPr>
          <w:p w14:paraId="48D10256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 рр</w:t>
            </w:r>
          </w:p>
        </w:tc>
        <w:tc>
          <w:tcPr>
            <w:tcW w:w="2880" w:type="dxa"/>
          </w:tcPr>
          <w:p w14:paraId="15538818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 рр</w:t>
            </w:r>
          </w:p>
        </w:tc>
      </w:tr>
      <w:tr w:rsidR="00235E93" w14:paraId="5F07F335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62728B" w14:textId="77777777" w:rsidR="00235E93" w:rsidRDefault="00921AFA">
            <w:r>
              <w:t>Винрейт</w:t>
            </w:r>
          </w:p>
        </w:tc>
        <w:tc>
          <w:tcPr>
            <w:tcW w:w="2880" w:type="dxa"/>
          </w:tcPr>
          <w:p w14:paraId="04D1150B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87%</w:t>
            </w:r>
          </w:p>
        </w:tc>
        <w:tc>
          <w:tcPr>
            <w:tcW w:w="2880" w:type="dxa"/>
          </w:tcPr>
          <w:p w14:paraId="6420F29A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93%</w:t>
            </w:r>
          </w:p>
        </w:tc>
      </w:tr>
    </w:tbl>
    <w:p w14:paraId="4F0A1C5C" w14:textId="77777777" w:rsidR="00235E93" w:rsidRDefault="00235E93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4FE7FDD8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EEC2AC" w14:textId="77777777" w:rsidR="00235E93" w:rsidRDefault="00921AFA">
            <w:r>
              <w:t>Alpha (Прибыльные)</w:t>
            </w:r>
          </w:p>
        </w:tc>
        <w:tc>
          <w:tcPr>
            <w:tcW w:w="2880" w:type="dxa"/>
          </w:tcPr>
          <w:p w14:paraId="4FAF24BD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Beta (Убыточные)</w:t>
            </w:r>
          </w:p>
        </w:tc>
        <w:tc>
          <w:tcPr>
            <w:tcW w:w="2880" w:type="dxa"/>
          </w:tcPr>
          <w:p w14:paraId="0D2141DA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2Alpha/(Alpha+Beta)</w:t>
            </w:r>
          </w:p>
        </w:tc>
      </w:tr>
      <w:tr w:rsidR="00235E93" w14:paraId="5EB35FE5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022369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771521BF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00BC9BD8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235E93" w14:paraId="6F51545F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72B766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25F295E1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66C99B3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</w:t>
            </w:r>
          </w:p>
        </w:tc>
      </w:tr>
      <w:tr w:rsidR="00235E93" w14:paraId="01619CFA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1EB361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1AD45540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5ED736E3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0.66</w:t>
            </w:r>
          </w:p>
        </w:tc>
      </w:tr>
      <w:tr w:rsidR="00235E93" w14:paraId="46563572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CFD5A0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78431471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40743D08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0.57</w:t>
            </w:r>
          </w:p>
        </w:tc>
      </w:tr>
      <w:tr w:rsidR="00235E93" w14:paraId="21358B07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4D3293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509A1B46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880" w:type="dxa"/>
          </w:tcPr>
          <w:p w14:paraId="43153F98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</w:t>
            </w:r>
          </w:p>
        </w:tc>
      </w:tr>
      <w:tr w:rsidR="00235E93" w14:paraId="1EF56543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235919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4D1DC77B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2880" w:type="dxa"/>
          </w:tcPr>
          <w:p w14:paraId="0A7AAAC1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0.44</w:t>
            </w:r>
          </w:p>
        </w:tc>
      </w:tr>
      <w:tr w:rsidR="00235E93" w14:paraId="0C15F50F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3A8931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2BADEC14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880" w:type="dxa"/>
          </w:tcPr>
          <w:p w14:paraId="4A46757C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</w:t>
            </w:r>
          </w:p>
        </w:tc>
      </w:tr>
      <w:tr w:rsidR="00235E93" w14:paraId="50FB887B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670037" w14:textId="77777777" w:rsidR="00235E93" w:rsidRDefault="00921AFA">
            <w:r>
              <w:t>3</w:t>
            </w:r>
          </w:p>
        </w:tc>
        <w:tc>
          <w:tcPr>
            <w:tcW w:w="2880" w:type="dxa"/>
          </w:tcPr>
          <w:p w14:paraId="27800790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880" w:type="dxa"/>
          </w:tcPr>
          <w:p w14:paraId="75AEE106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0.54</w:t>
            </w:r>
          </w:p>
        </w:tc>
      </w:tr>
      <w:tr w:rsidR="00235E93" w14:paraId="7E331A3C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AFC6B3" w14:textId="77777777" w:rsidR="00235E93" w:rsidRDefault="00921AFA">
            <w:r>
              <w:t>4</w:t>
            </w:r>
          </w:p>
        </w:tc>
        <w:tc>
          <w:tcPr>
            <w:tcW w:w="2880" w:type="dxa"/>
          </w:tcPr>
          <w:p w14:paraId="5E66B012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880" w:type="dxa"/>
          </w:tcPr>
          <w:p w14:paraId="247D83B9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235E93" w14:paraId="1D395D88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825B53" w14:textId="77777777" w:rsidR="00235E93" w:rsidRDefault="00921AFA">
            <w:r>
              <w:t>5</w:t>
            </w:r>
          </w:p>
        </w:tc>
        <w:tc>
          <w:tcPr>
            <w:tcW w:w="2880" w:type="dxa"/>
          </w:tcPr>
          <w:p w14:paraId="68F62570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880" w:type="dxa"/>
          </w:tcPr>
          <w:p w14:paraId="460732EC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0.77</w:t>
            </w:r>
          </w:p>
        </w:tc>
      </w:tr>
      <w:tr w:rsidR="00235E93" w14:paraId="7061AEC8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C5DD0F" w14:textId="77777777" w:rsidR="00235E93" w:rsidRDefault="00921AFA">
            <w:r>
              <w:t>6</w:t>
            </w:r>
          </w:p>
        </w:tc>
        <w:tc>
          <w:tcPr>
            <w:tcW w:w="2880" w:type="dxa"/>
          </w:tcPr>
          <w:p w14:paraId="0DBE5A33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880" w:type="dxa"/>
          </w:tcPr>
          <w:p w14:paraId="5A971085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0.857</w:t>
            </w:r>
          </w:p>
        </w:tc>
      </w:tr>
      <w:tr w:rsidR="00235E93" w14:paraId="4EFA90A9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7B2125" w14:textId="77777777" w:rsidR="00235E93" w:rsidRDefault="00921AFA">
            <w:r>
              <w:t>6</w:t>
            </w:r>
          </w:p>
        </w:tc>
        <w:tc>
          <w:tcPr>
            <w:tcW w:w="2880" w:type="dxa"/>
          </w:tcPr>
          <w:p w14:paraId="04B37744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2880" w:type="dxa"/>
          </w:tcPr>
          <w:p w14:paraId="73F311B0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</w:t>
            </w:r>
          </w:p>
        </w:tc>
      </w:tr>
      <w:tr w:rsidR="00235E93" w14:paraId="3E50EF94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8C89D1" w14:textId="77777777" w:rsidR="00235E93" w:rsidRDefault="00921AFA">
            <w:r>
              <w:t>7</w:t>
            </w:r>
          </w:p>
        </w:tc>
        <w:tc>
          <w:tcPr>
            <w:tcW w:w="2880" w:type="dxa"/>
          </w:tcPr>
          <w:p w14:paraId="139022BF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2880" w:type="dxa"/>
          </w:tcPr>
          <w:p w14:paraId="1B91AAC4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0.875</w:t>
            </w:r>
          </w:p>
        </w:tc>
      </w:tr>
      <w:tr w:rsidR="00235E93" w14:paraId="0E31F83A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03DA74" w14:textId="77777777" w:rsidR="00235E93" w:rsidRDefault="00921AFA">
            <w:r>
              <w:t>8</w:t>
            </w:r>
          </w:p>
        </w:tc>
        <w:tc>
          <w:tcPr>
            <w:tcW w:w="2880" w:type="dxa"/>
          </w:tcPr>
          <w:p w14:paraId="28E07E3E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2880" w:type="dxa"/>
          </w:tcPr>
          <w:p w14:paraId="4757CBCB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</w:tbl>
    <w:p w14:paraId="2E0C7581" w14:textId="77777777" w:rsidR="00235E93" w:rsidRDefault="00235E93"/>
    <w:p w14:paraId="2F04A4B0" w14:textId="77777777" w:rsidR="00235E93" w:rsidRDefault="00921AFA">
      <w:pPr>
        <w:jc w:val="center"/>
      </w:pPr>
      <w:r>
        <w:rPr>
          <w:noProof/>
        </w:rPr>
        <w:drawing>
          <wp:inline distT="0" distB="0" distL="0" distR="0" wp14:anchorId="111B6C89" wp14:editId="641F6D47">
            <wp:extent cx="5029200" cy="268421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D112" w14:textId="77777777" w:rsidR="00235E93" w:rsidRDefault="00921AFA">
      <w:r>
        <w:br w:type="page"/>
      </w:r>
    </w:p>
    <w:p w14:paraId="7F179745" w14:textId="77777777" w:rsidR="00235E93" w:rsidRPr="00921AFA" w:rsidRDefault="00921AFA">
      <w:pPr>
        <w:pStyle w:val="1"/>
        <w:rPr>
          <w:lang w:val="ru-RU"/>
        </w:rPr>
      </w:pPr>
      <w:r w:rsidRPr="00921AFA">
        <w:rPr>
          <w:color w:val="1A2A6C"/>
          <w:lang w:val="ru-RU"/>
        </w:rPr>
        <w:lastRenderedPageBreak/>
        <w:t xml:space="preserve">Глава 5: Торговые </w:t>
      </w:r>
      <w:proofErr w:type="spellStart"/>
      <w:r w:rsidRPr="00921AFA">
        <w:rPr>
          <w:color w:val="1A2A6C"/>
          <w:lang w:val="ru-RU"/>
        </w:rPr>
        <w:t>сетапы</w:t>
      </w:r>
      <w:proofErr w:type="spellEnd"/>
      <w:r w:rsidRPr="00921AFA">
        <w:rPr>
          <w:color w:val="1A2A6C"/>
          <w:lang w:val="ru-RU"/>
        </w:rPr>
        <w:t xml:space="preserve"> — Международные индексы</w:t>
      </w:r>
    </w:p>
    <w:p w14:paraId="47133C4F" w14:textId="77777777" w:rsidR="00235E93" w:rsidRPr="00921AFA" w:rsidRDefault="00921AFA">
      <w:pPr>
        <w:pStyle w:val="21"/>
        <w:rPr>
          <w:lang w:val="ru-RU"/>
        </w:rPr>
      </w:pPr>
      <w:proofErr w:type="spellStart"/>
      <w:r w:rsidRPr="00921AFA">
        <w:rPr>
          <w:color w:val="1A2A6C"/>
          <w:lang w:val="ru-RU"/>
        </w:rPr>
        <w:t>Сетап</w:t>
      </w:r>
      <w:proofErr w:type="spellEnd"/>
      <w:r w:rsidRPr="00921AFA">
        <w:rPr>
          <w:color w:val="1A2A6C"/>
          <w:lang w:val="ru-RU"/>
        </w:rPr>
        <w:t xml:space="preserve"> №7: </w:t>
      </w:r>
      <w:r>
        <w:rPr>
          <w:color w:val="1A2A6C"/>
        </w:rPr>
        <w:t>GER</w:t>
      </w:r>
      <w:r w:rsidRPr="00921AFA">
        <w:rPr>
          <w:color w:val="1A2A6C"/>
          <w:lang w:val="ru-RU"/>
        </w:rPr>
        <w:t xml:space="preserve">40 — 12ч </w:t>
      </w:r>
      <w:r>
        <w:rPr>
          <w:color w:val="1A2A6C"/>
        </w:rPr>
        <w:t>FVG</w:t>
      </w:r>
      <w:r w:rsidRPr="00921AFA">
        <w:rPr>
          <w:color w:val="1A2A6C"/>
          <w:lang w:val="ru-RU"/>
        </w:rPr>
        <w:t xml:space="preserve"> </w:t>
      </w:r>
      <w:r>
        <w:rPr>
          <w:color w:val="1A2A6C"/>
        </w:rPr>
        <w:t>sweep</w:t>
      </w:r>
      <w:r w:rsidRPr="00921AFA">
        <w:rPr>
          <w:color w:val="1A2A6C"/>
          <w:lang w:val="ru-RU"/>
        </w:rPr>
        <w:t xml:space="preserve"> + 1ч </w:t>
      </w:r>
      <w:r>
        <w:rPr>
          <w:color w:val="1A2A6C"/>
        </w:rPr>
        <w:t>FVG</w:t>
      </w:r>
      <w:r w:rsidRPr="00921AFA">
        <w:rPr>
          <w:color w:val="1A2A6C"/>
          <w:lang w:val="ru-RU"/>
        </w:rPr>
        <w:t xml:space="preserve"> (</w:t>
      </w:r>
      <w:r>
        <w:rPr>
          <w:color w:val="1A2A6C"/>
        </w:rPr>
        <w:t>DV</w:t>
      </w:r>
      <w:r w:rsidRPr="00921AFA">
        <w:rPr>
          <w:color w:val="1A2A6C"/>
          <w:lang w:val="ru-RU"/>
        </w:rPr>
        <w:t>1</w:t>
      </w:r>
      <w:r>
        <w:rPr>
          <w:color w:val="1A2A6C"/>
        </w:rPr>
        <w:t>X</w:t>
      </w:r>
      <w:r w:rsidRPr="00921AFA">
        <w:rPr>
          <w:color w:val="1A2A6C"/>
          <w:lang w:val="ru-RU"/>
        </w:rPr>
        <w:t xml:space="preserve"> </w:t>
      </w:r>
      <w:proofErr w:type="gramStart"/>
      <w:r w:rsidRPr="00921AFA">
        <w:rPr>
          <w:color w:val="1A2A6C"/>
          <w:lang w:val="ru-RU"/>
        </w:rPr>
        <w:t>&lt; 19</w:t>
      </w:r>
      <w:proofErr w:type="gramEnd"/>
      <w:r w:rsidRPr="00921AFA">
        <w:rPr>
          <w:color w:val="1A2A6C"/>
          <w:lang w:val="ru-RU"/>
        </w:rPr>
        <w:t>)</w:t>
      </w:r>
    </w:p>
    <w:p w14:paraId="47FD817C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Инструмент: </w:t>
      </w:r>
      <w:r>
        <w:t>DAX</w:t>
      </w:r>
      <w:r w:rsidRPr="00921AFA">
        <w:rPr>
          <w:lang w:val="ru-RU"/>
        </w:rPr>
        <w:t xml:space="preserve"> 40 (Германия) | </w:t>
      </w:r>
      <w:proofErr w:type="spellStart"/>
      <w:r w:rsidRPr="00921AFA">
        <w:rPr>
          <w:lang w:val="ru-RU"/>
        </w:rPr>
        <w:t>Таймфреймы</w:t>
      </w:r>
      <w:proofErr w:type="spellEnd"/>
      <w:r w:rsidRPr="00921AFA">
        <w:rPr>
          <w:lang w:val="ru-RU"/>
        </w:rPr>
        <w:t xml:space="preserve">: 1ч, 12ч | Целевое </w:t>
      </w:r>
      <w:r>
        <w:t>RR</w:t>
      </w:r>
      <w:r w:rsidRPr="00921AFA">
        <w:rPr>
          <w:lang w:val="ru-RU"/>
        </w:rPr>
        <w:t>: 2.5</w:t>
      </w:r>
    </w:p>
    <w:p w14:paraId="635D4344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Институциональная логика: Немецкий </w:t>
      </w:r>
      <w:r>
        <w:t>DAX</w:t>
      </w:r>
      <w:r w:rsidRPr="00921AFA">
        <w:rPr>
          <w:lang w:val="ru-RU"/>
        </w:rPr>
        <w:t xml:space="preserve"> реагирует на волатильность иначе, чем индексы США. Мы используем индекс волатильности </w:t>
      </w:r>
      <w:r>
        <w:t>DV</w:t>
      </w:r>
      <w:r w:rsidRPr="00921AFA">
        <w:rPr>
          <w:lang w:val="ru-RU"/>
        </w:rPr>
        <w:t>1</w:t>
      </w:r>
      <w:r>
        <w:t>X</w:t>
      </w:r>
      <w:r w:rsidRPr="00921AFA">
        <w:rPr>
          <w:lang w:val="ru-RU"/>
        </w:rPr>
        <w:t xml:space="preserve"> как «вратаря» — входы допустимы ТОЛЬКО при </w:t>
      </w:r>
      <w:r>
        <w:t>DV</w:t>
      </w:r>
      <w:r w:rsidRPr="00921AFA">
        <w:rPr>
          <w:lang w:val="ru-RU"/>
        </w:rPr>
        <w:t>1</w:t>
      </w:r>
      <w:r>
        <w:t>X</w:t>
      </w:r>
      <w:r w:rsidRPr="00921AFA">
        <w:rPr>
          <w:lang w:val="ru-RU"/>
        </w:rPr>
        <w:t xml:space="preserve"> </w:t>
      </w:r>
      <w:proofErr w:type="gramStart"/>
      <w:r w:rsidRPr="00921AFA">
        <w:rPr>
          <w:lang w:val="ru-RU"/>
        </w:rPr>
        <w:t>&lt; 19</w:t>
      </w:r>
      <w:proofErr w:type="gramEnd"/>
      <w:r w:rsidRPr="00921AFA">
        <w:rPr>
          <w:lang w:val="ru-RU"/>
        </w:rPr>
        <w:t xml:space="preserve"> (режим низкой волатильности). </w:t>
      </w:r>
      <w:proofErr w:type="spellStart"/>
      <w:r w:rsidRPr="00921AFA">
        <w:rPr>
          <w:lang w:val="ru-RU"/>
        </w:rPr>
        <w:t>Свип</w:t>
      </w:r>
      <w:proofErr w:type="spellEnd"/>
      <w:r w:rsidRPr="00921AFA">
        <w:rPr>
          <w:lang w:val="ru-RU"/>
        </w:rPr>
        <w:t xml:space="preserve"> 12</w:t>
      </w:r>
      <w:r>
        <w:t>H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 с последующим подтверждением 1</w:t>
      </w:r>
      <w:r>
        <w:t>H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 создаёт прецизионный вход.</w:t>
      </w:r>
    </w:p>
    <w:p w14:paraId="0BEA8403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Алгоритм: 1) </w:t>
      </w:r>
      <w:r>
        <w:t>DV</w:t>
      </w:r>
      <w:r w:rsidRPr="00921AFA">
        <w:rPr>
          <w:lang w:val="ru-RU"/>
        </w:rPr>
        <w:t>1</w:t>
      </w:r>
      <w:r>
        <w:t>X</w:t>
      </w:r>
      <w:r w:rsidRPr="00921AFA">
        <w:rPr>
          <w:lang w:val="ru-RU"/>
        </w:rPr>
        <w:t xml:space="preserve"> </w:t>
      </w:r>
      <w:proofErr w:type="gramStart"/>
      <w:r w:rsidRPr="00921AFA">
        <w:rPr>
          <w:lang w:val="ru-RU"/>
        </w:rPr>
        <w:t>&lt; 19</w:t>
      </w:r>
      <w:proofErr w:type="gramEnd"/>
      <w:r w:rsidRPr="00921AFA">
        <w:rPr>
          <w:lang w:val="ru-RU"/>
        </w:rPr>
        <w:t xml:space="preserve">, 2) </w:t>
      </w:r>
      <w:proofErr w:type="spellStart"/>
      <w:r w:rsidRPr="00921AFA">
        <w:rPr>
          <w:lang w:val="ru-RU"/>
        </w:rPr>
        <w:t>Свип</w:t>
      </w:r>
      <w:proofErr w:type="spellEnd"/>
      <w:r w:rsidRPr="00921AFA">
        <w:rPr>
          <w:lang w:val="ru-RU"/>
        </w:rPr>
        <w:t xml:space="preserve"> 12</w:t>
      </w:r>
      <w:r>
        <w:t>H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, 3) </w:t>
      </w:r>
      <w:proofErr w:type="spellStart"/>
      <w:r w:rsidRPr="00921AFA">
        <w:rPr>
          <w:lang w:val="ru-RU"/>
        </w:rPr>
        <w:t>Непротестированный</w:t>
      </w:r>
      <w:proofErr w:type="spellEnd"/>
      <w:r w:rsidRPr="00921AFA">
        <w:rPr>
          <w:lang w:val="ru-RU"/>
        </w:rPr>
        <w:t xml:space="preserve"> 1</w:t>
      </w:r>
      <w:r>
        <w:t>H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>, 4) ВХОД.</w:t>
      </w:r>
    </w:p>
    <w:p w14:paraId="3ED727AE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Цель: Фибоначчи от точки </w:t>
      </w:r>
      <w:proofErr w:type="spellStart"/>
      <w:r w:rsidRPr="00921AFA">
        <w:rPr>
          <w:lang w:val="ru-RU"/>
        </w:rPr>
        <w:t>свипа</w:t>
      </w:r>
      <w:proofErr w:type="spellEnd"/>
      <w:r w:rsidRPr="00921AFA">
        <w:rPr>
          <w:lang w:val="ru-RU"/>
        </w:rPr>
        <w:t xml:space="preserve"> до максимума </w:t>
      </w:r>
      <w:proofErr w:type="spellStart"/>
      <w:r w:rsidRPr="00921AFA">
        <w:rPr>
          <w:lang w:val="ru-RU"/>
        </w:rPr>
        <w:t>непротестированного</w:t>
      </w:r>
      <w:proofErr w:type="spellEnd"/>
      <w:r w:rsidRPr="00921AFA">
        <w:rPr>
          <w:lang w:val="ru-RU"/>
        </w:rPr>
        <w:t xml:space="preserve"> 1</w:t>
      </w:r>
      <w:r>
        <w:t>H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>.</w:t>
      </w:r>
    </w:p>
    <w:p w14:paraId="5F1A07B7" w14:textId="77777777" w:rsidR="00235E93" w:rsidRDefault="00921AFA">
      <w:r w:rsidRPr="00921AFA">
        <w:rPr>
          <w:b/>
          <w:color w:val="B21F1F"/>
          <w:lang w:val="ru-RU"/>
        </w:rPr>
        <w:t xml:space="preserve">ОБЯЗАТЕЛЬНО: Вход ТОЛЬКО при </w:t>
      </w:r>
      <w:r>
        <w:rPr>
          <w:b/>
          <w:color w:val="B21F1F"/>
        </w:rPr>
        <w:t>DV</w:t>
      </w:r>
      <w:r w:rsidRPr="00921AFA">
        <w:rPr>
          <w:b/>
          <w:color w:val="B21F1F"/>
          <w:lang w:val="ru-RU"/>
        </w:rPr>
        <w:t>1</w:t>
      </w:r>
      <w:r>
        <w:rPr>
          <w:b/>
          <w:color w:val="B21F1F"/>
        </w:rPr>
        <w:t>X</w:t>
      </w:r>
      <w:r w:rsidRPr="00921AFA">
        <w:rPr>
          <w:b/>
          <w:color w:val="B21F1F"/>
          <w:lang w:val="ru-RU"/>
        </w:rPr>
        <w:t xml:space="preserve"> </w:t>
      </w:r>
      <w:proofErr w:type="gramStart"/>
      <w:r w:rsidRPr="00921AFA">
        <w:rPr>
          <w:b/>
          <w:color w:val="B21F1F"/>
          <w:lang w:val="ru-RU"/>
        </w:rPr>
        <w:t>&lt; 19</w:t>
      </w:r>
      <w:proofErr w:type="gramEnd"/>
      <w:r w:rsidRPr="00921AFA">
        <w:rPr>
          <w:b/>
          <w:color w:val="B21F1F"/>
          <w:lang w:val="ru-RU"/>
        </w:rPr>
        <w:t xml:space="preserve">. </w:t>
      </w:r>
      <w:r>
        <w:rPr>
          <w:b/>
          <w:color w:val="B21F1F"/>
        </w:rPr>
        <w:t>Без исключений.</w:t>
      </w:r>
    </w:p>
    <w:tbl>
      <w:tblPr>
        <w:tblStyle w:val="1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5F77C5DE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A6D897" w14:textId="77777777" w:rsidR="00235E93" w:rsidRDefault="00921AFA">
            <w:r>
              <w:t>Метрика</w:t>
            </w:r>
          </w:p>
        </w:tc>
        <w:tc>
          <w:tcPr>
            <w:tcW w:w="2880" w:type="dxa"/>
          </w:tcPr>
          <w:p w14:paraId="0FCFDBEB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RR 2.5</w:t>
            </w:r>
          </w:p>
        </w:tc>
        <w:tc>
          <w:tcPr>
            <w:tcW w:w="2880" w:type="dxa"/>
          </w:tcPr>
          <w:p w14:paraId="34348FA7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RR 1:1</w:t>
            </w:r>
          </w:p>
        </w:tc>
      </w:tr>
      <w:tr w:rsidR="00235E93" w14:paraId="72282CAC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EECB70" w14:textId="77777777" w:rsidR="00235E93" w:rsidRDefault="00921AFA">
            <w:r>
              <w:t>Всего сделок</w:t>
            </w:r>
          </w:p>
        </w:tc>
        <w:tc>
          <w:tcPr>
            <w:tcW w:w="2880" w:type="dxa"/>
          </w:tcPr>
          <w:p w14:paraId="33FF4FD8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</w:t>
            </w:r>
          </w:p>
        </w:tc>
        <w:tc>
          <w:tcPr>
            <w:tcW w:w="2880" w:type="dxa"/>
          </w:tcPr>
          <w:p w14:paraId="64A6E83C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</w:tr>
      <w:tr w:rsidR="00235E93" w14:paraId="070319FB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46AB63" w14:textId="77777777" w:rsidR="00235E93" w:rsidRDefault="00921AFA">
            <w:r>
              <w:t>Прибыльных</w:t>
            </w:r>
          </w:p>
        </w:tc>
        <w:tc>
          <w:tcPr>
            <w:tcW w:w="2880" w:type="dxa"/>
          </w:tcPr>
          <w:p w14:paraId="5429B3D4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2880" w:type="dxa"/>
          </w:tcPr>
          <w:p w14:paraId="5EE4B510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</w:t>
            </w:r>
          </w:p>
        </w:tc>
      </w:tr>
      <w:tr w:rsidR="00235E93" w14:paraId="5FC762C2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086CA1" w14:textId="77777777" w:rsidR="00235E93" w:rsidRDefault="00921AFA">
            <w:r>
              <w:t>Убыточных</w:t>
            </w:r>
          </w:p>
        </w:tc>
        <w:tc>
          <w:tcPr>
            <w:tcW w:w="2880" w:type="dxa"/>
          </w:tcPr>
          <w:p w14:paraId="673C2A09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2880" w:type="dxa"/>
          </w:tcPr>
          <w:p w14:paraId="0A259B67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235E93" w14:paraId="7D345CFC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2489FC" w14:textId="77777777" w:rsidR="00235E93" w:rsidRDefault="00921AFA">
            <w:r>
              <w:t>Доходность</w:t>
            </w:r>
          </w:p>
        </w:tc>
        <w:tc>
          <w:tcPr>
            <w:tcW w:w="2880" w:type="dxa"/>
          </w:tcPr>
          <w:p w14:paraId="37CE7CC3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 рр</w:t>
            </w:r>
          </w:p>
        </w:tc>
        <w:tc>
          <w:tcPr>
            <w:tcW w:w="2880" w:type="dxa"/>
          </w:tcPr>
          <w:p w14:paraId="07951431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 рр</w:t>
            </w:r>
          </w:p>
        </w:tc>
      </w:tr>
      <w:tr w:rsidR="00235E93" w14:paraId="438EF714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E030CC" w14:textId="77777777" w:rsidR="00235E93" w:rsidRDefault="00921AFA">
            <w:r>
              <w:t>Винрейт</w:t>
            </w:r>
          </w:p>
        </w:tc>
        <w:tc>
          <w:tcPr>
            <w:tcW w:w="2880" w:type="dxa"/>
          </w:tcPr>
          <w:p w14:paraId="1FBCE8B0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67%</w:t>
            </w:r>
          </w:p>
        </w:tc>
        <w:tc>
          <w:tcPr>
            <w:tcW w:w="2880" w:type="dxa"/>
          </w:tcPr>
          <w:p w14:paraId="2D3774F7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76%</w:t>
            </w:r>
          </w:p>
        </w:tc>
      </w:tr>
    </w:tbl>
    <w:p w14:paraId="5EA9A1D1" w14:textId="77777777" w:rsidR="00235E93" w:rsidRDefault="00235E93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79370A44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B1A9D1" w14:textId="77777777" w:rsidR="00235E93" w:rsidRDefault="00921AFA">
            <w:r>
              <w:t>Alpha (Прибыльные)</w:t>
            </w:r>
          </w:p>
        </w:tc>
        <w:tc>
          <w:tcPr>
            <w:tcW w:w="2880" w:type="dxa"/>
          </w:tcPr>
          <w:p w14:paraId="36CC7711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Beta (Убыточные)</w:t>
            </w:r>
          </w:p>
        </w:tc>
        <w:tc>
          <w:tcPr>
            <w:tcW w:w="2880" w:type="dxa"/>
          </w:tcPr>
          <w:p w14:paraId="5D008D3B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2Alpha/(Alpha+Beta)</w:t>
            </w:r>
          </w:p>
        </w:tc>
      </w:tr>
      <w:tr w:rsidR="00235E93" w14:paraId="26B9604D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91B9E1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2494CB3A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7B45256A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</w:tbl>
    <w:p w14:paraId="30B02923" w14:textId="77777777" w:rsidR="00235E93" w:rsidRDefault="00235E93"/>
    <w:p w14:paraId="71270246" w14:textId="77777777" w:rsidR="00235E93" w:rsidRDefault="00921AFA">
      <w:pPr>
        <w:jc w:val="center"/>
      </w:pPr>
      <w:r>
        <w:rPr>
          <w:noProof/>
        </w:rPr>
        <w:drawing>
          <wp:inline distT="0" distB="0" distL="0" distR="0" wp14:anchorId="24B02EC3" wp14:editId="15FEACE2">
            <wp:extent cx="5029200" cy="22817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1A1D" w14:textId="77777777" w:rsidR="00235E93" w:rsidRDefault="00921AFA">
      <w:pPr>
        <w:jc w:val="center"/>
      </w:pPr>
      <w:r>
        <w:rPr>
          <w:noProof/>
        </w:rPr>
        <w:lastRenderedPageBreak/>
        <w:drawing>
          <wp:inline distT="0" distB="0" distL="0" distR="0" wp14:anchorId="663B1CDC" wp14:editId="04CF1E0F">
            <wp:extent cx="5029200" cy="22817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868E" w14:textId="77777777" w:rsidR="00235E93" w:rsidRDefault="00921AFA">
      <w:pPr>
        <w:pStyle w:val="21"/>
      </w:pPr>
      <w:r>
        <w:rPr>
          <w:color w:val="1A2A6C"/>
        </w:rPr>
        <w:t>Сетап №8: GER40 — 12ч FVG + 90м FVG + 2ч bFVGc</w:t>
      </w:r>
    </w:p>
    <w:p w14:paraId="75DBBC04" w14:textId="77777777" w:rsidR="00235E93" w:rsidRDefault="00921AFA">
      <w:r>
        <w:t>Инструмент: DAX 40 | Таймфреймы: 1ч, 90мин, 2ч, 12ч | Целевое RR: 2.5</w:t>
      </w:r>
    </w:p>
    <w:p w14:paraId="09C8E745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Институциональная логика: Этот </w:t>
      </w:r>
      <w:proofErr w:type="spellStart"/>
      <w:r w:rsidRPr="00921AFA">
        <w:rPr>
          <w:lang w:val="ru-RU"/>
        </w:rPr>
        <w:t>мультитаймфреймовый</w:t>
      </w:r>
      <w:proofErr w:type="spellEnd"/>
      <w:r w:rsidRPr="00921AFA">
        <w:rPr>
          <w:lang w:val="ru-RU"/>
        </w:rPr>
        <w:t xml:space="preserve"> </w:t>
      </w:r>
      <w:proofErr w:type="spellStart"/>
      <w:r w:rsidRPr="00921AFA">
        <w:rPr>
          <w:lang w:val="ru-RU"/>
        </w:rPr>
        <w:t>сетап</w:t>
      </w:r>
      <w:proofErr w:type="spellEnd"/>
      <w:r w:rsidRPr="00921AFA">
        <w:rPr>
          <w:lang w:val="ru-RU"/>
        </w:rPr>
        <w:t xml:space="preserve"> требует выравнивания по четырём различным </w:t>
      </w:r>
      <w:proofErr w:type="spellStart"/>
      <w:r w:rsidRPr="00921AFA">
        <w:rPr>
          <w:lang w:val="ru-RU"/>
        </w:rPr>
        <w:t>таймфреймам</w:t>
      </w:r>
      <w:proofErr w:type="spellEnd"/>
      <w:r w:rsidRPr="00921AFA">
        <w:rPr>
          <w:lang w:val="ru-RU"/>
        </w:rPr>
        <w:t>, что делает его одним из входов с наивысшей степенью уверенности во всей стратегии.</w:t>
      </w:r>
    </w:p>
    <w:p w14:paraId="7B5CFD08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>Вариант 1 (основной): 12</w:t>
      </w:r>
      <w:r>
        <w:t>H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 -&gt; 2</w:t>
      </w:r>
      <w:r>
        <w:t>H</w:t>
      </w:r>
      <w:r w:rsidRPr="00921AFA">
        <w:rPr>
          <w:lang w:val="ru-RU"/>
        </w:rPr>
        <w:t xml:space="preserve"> </w:t>
      </w:r>
      <w:proofErr w:type="spellStart"/>
      <w:r>
        <w:t>bFVGc</w:t>
      </w:r>
      <w:proofErr w:type="spellEnd"/>
      <w:r w:rsidRPr="00921AFA">
        <w:rPr>
          <w:lang w:val="ru-RU"/>
        </w:rPr>
        <w:t xml:space="preserve"> -&gt; 90</w:t>
      </w:r>
      <w:r>
        <w:t>m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 -&gt; Потенциальный разворот -&gt; Фибоначчи -&gt; Закреп свечи над 2</w:t>
      </w:r>
      <w:r>
        <w:t>H</w:t>
      </w:r>
      <w:r w:rsidRPr="00921AFA">
        <w:rPr>
          <w:lang w:val="ru-RU"/>
        </w:rPr>
        <w:t xml:space="preserve"> </w:t>
      </w:r>
      <w:proofErr w:type="spellStart"/>
      <w:r>
        <w:t>bFVGc</w:t>
      </w:r>
      <w:proofErr w:type="spellEnd"/>
      <w:r w:rsidRPr="00921AFA">
        <w:rPr>
          <w:lang w:val="ru-RU"/>
        </w:rPr>
        <w:t xml:space="preserve"> ниже 0.38 </w:t>
      </w:r>
      <w:r>
        <w:t>Fib</w:t>
      </w:r>
      <w:r w:rsidRPr="00921AFA">
        <w:rPr>
          <w:lang w:val="ru-RU"/>
        </w:rPr>
        <w:t xml:space="preserve"> -&gt; ВХОД -&gt; Цель 0.786 </w:t>
      </w:r>
      <w:r>
        <w:t>Fib</w:t>
      </w:r>
      <w:r w:rsidRPr="00921AFA">
        <w:rPr>
          <w:lang w:val="ru-RU"/>
        </w:rPr>
        <w:t>.</w:t>
      </w:r>
    </w:p>
    <w:p w14:paraId="39641A3C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>Вариант 2 (альтернативный)</w:t>
      </w:r>
      <w:proofErr w:type="gramStart"/>
      <w:r w:rsidRPr="00921AFA">
        <w:rPr>
          <w:lang w:val="ru-RU"/>
        </w:rPr>
        <w:t>: Если</w:t>
      </w:r>
      <w:proofErr w:type="gramEnd"/>
      <w:r w:rsidRPr="00921AFA">
        <w:rPr>
          <w:lang w:val="ru-RU"/>
        </w:rPr>
        <w:t xml:space="preserve"> закреп выше 0.38 </w:t>
      </w:r>
      <w:r>
        <w:t>Fib</w:t>
      </w:r>
      <w:r w:rsidRPr="00921AFA">
        <w:rPr>
          <w:lang w:val="ru-RU"/>
        </w:rPr>
        <w:t xml:space="preserve"> — ждём нырок под 0.236, затем вход на 1</w:t>
      </w:r>
      <w:r>
        <w:t>H</w:t>
      </w:r>
      <w:r w:rsidRPr="00921AFA">
        <w:rPr>
          <w:lang w:val="ru-RU"/>
        </w:rPr>
        <w:t xml:space="preserve"> при выходе цены выше 0.236.</w:t>
      </w:r>
    </w:p>
    <w:tbl>
      <w:tblPr>
        <w:tblStyle w:val="1-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35E93" w14:paraId="3044A6DC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4F533A" w14:textId="77777777" w:rsidR="00235E93" w:rsidRDefault="00921AFA">
            <w:proofErr w:type="spellStart"/>
            <w:r>
              <w:t>Метрика</w:t>
            </w:r>
            <w:proofErr w:type="spellEnd"/>
          </w:p>
        </w:tc>
        <w:tc>
          <w:tcPr>
            <w:tcW w:w="4320" w:type="dxa"/>
          </w:tcPr>
          <w:p w14:paraId="0E38B356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RR 2.5</w:t>
            </w:r>
          </w:p>
        </w:tc>
      </w:tr>
      <w:tr w:rsidR="00235E93" w14:paraId="13C248EF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C21DBD" w14:textId="77777777" w:rsidR="00235E93" w:rsidRDefault="00921AFA">
            <w:r>
              <w:t>Всего сделок</w:t>
            </w:r>
          </w:p>
        </w:tc>
        <w:tc>
          <w:tcPr>
            <w:tcW w:w="4320" w:type="dxa"/>
          </w:tcPr>
          <w:p w14:paraId="35FBB101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</w:p>
        </w:tc>
      </w:tr>
      <w:tr w:rsidR="00235E93" w14:paraId="5B27820F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74BCF0" w14:textId="77777777" w:rsidR="00235E93" w:rsidRDefault="00921AFA">
            <w:r>
              <w:t>Прибыльных</w:t>
            </w:r>
          </w:p>
        </w:tc>
        <w:tc>
          <w:tcPr>
            <w:tcW w:w="4320" w:type="dxa"/>
          </w:tcPr>
          <w:p w14:paraId="5C80FAEF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</w:t>
            </w:r>
          </w:p>
        </w:tc>
      </w:tr>
      <w:tr w:rsidR="00235E93" w14:paraId="1CEC0986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B54E1F" w14:textId="77777777" w:rsidR="00235E93" w:rsidRDefault="00921AFA">
            <w:r>
              <w:t>Убыточных</w:t>
            </w:r>
          </w:p>
        </w:tc>
        <w:tc>
          <w:tcPr>
            <w:tcW w:w="4320" w:type="dxa"/>
          </w:tcPr>
          <w:p w14:paraId="6782B87A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235E93" w14:paraId="02205FF9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360E0E" w14:textId="77777777" w:rsidR="00235E93" w:rsidRDefault="00921AFA">
            <w:r>
              <w:t>Доходность</w:t>
            </w:r>
          </w:p>
        </w:tc>
        <w:tc>
          <w:tcPr>
            <w:tcW w:w="4320" w:type="dxa"/>
          </w:tcPr>
          <w:p w14:paraId="02C607A8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до 30 рр</w:t>
            </w:r>
          </w:p>
        </w:tc>
      </w:tr>
      <w:tr w:rsidR="00235E93" w14:paraId="707CF034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0E7FD1" w14:textId="77777777" w:rsidR="00235E93" w:rsidRDefault="00921AFA">
            <w:r>
              <w:t>Винрейт</w:t>
            </w:r>
          </w:p>
        </w:tc>
        <w:tc>
          <w:tcPr>
            <w:tcW w:w="4320" w:type="dxa"/>
          </w:tcPr>
          <w:p w14:paraId="5A4A53C7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70%</w:t>
            </w:r>
          </w:p>
        </w:tc>
      </w:tr>
    </w:tbl>
    <w:p w14:paraId="0417DED9" w14:textId="77777777" w:rsidR="00235E93" w:rsidRDefault="00235E93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10AA6B97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CCEA4C" w14:textId="77777777" w:rsidR="00235E93" w:rsidRDefault="00921AFA">
            <w:r>
              <w:t>Alpha (Прибыльные)</w:t>
            </w:r>
          </w:p>
        </w:tc>
        <w:tc>
          <w:tcPr>
            <w:tcW w:w="2880" w:type="dxa"/>
          </w:tcPr>
          <w:p w14:paraId="2A4539AE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Beta (Убыточные)</w:t>
            </w:r>
          </w:p>
        </w:tc>
        <w:tc>
          <w:tcPr>
            <w:tcW w:w="2880" w:type="dxa"/>
          </w:tcPr>
          <w:p w14:paraId="3CC29A68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2Alpha/(Alpha+Beta)</w:t>
            </w:r>
          </w:p>
        </w:tc>
      </w:tr>
      <w:tr w:rsidR="00235E93" w14:paraId="25AA9E67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EE313B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70E3992B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667806D2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235E93" w14:paraId="1C8811B7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8B8F6A" w14:textId="77777777" w:rsidR="00235E93" w:rsidRDefault="00921AFA">
            <w:r>
              <w:t>3</w:t>
            </w:r>
          </w:p>
        </w:tc>
        <w:tc>
          <w:tcPr>
            <w:tcW w:w="2880" w:type="dxa"/>
          </w:tcPr>
          <w:p w14:paraId="0E099F9E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223D162A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1.2</w:t>
            </w:r>
          </w:p>
        </w:tc>
      </w:tr>
      <w:tr w:rsidR="00235E93" w14:paraId="7774D77F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1C65C2" w14:textId="77777777" w:rsidR="00235E93" w:rsidRDefault="00921AFA">
            <w:r>
              <w:t>4</w:t>
            </w:r>
          </w:p>
        </w:tc>
        <w:tc>
          <w:tcPr>
            <w:tcW w:w="2880" w:type="dxa"/>
          </w:tcPr>
          <w:p w14:paraId="7B7899DE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5CB3C40C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235E93" w14:paraId="405381D5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7C2CDB" w14:textId="77777777" w:rsidR="00235E93" w:rsidRDefault="00921AFA">
            <w:r>
              <w:t>5</w:t>
            </w:r>
          </w:p>
        </w:tc>
        <w:tc>
          <w:tcPr>
            <w:tcW w:w="2880" w:type="dxa"/>
          </w:tcPr>
          <w:p w14:paraId="2ED1A201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3B40CF0A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1.42</w:t>
            </w:r>
          </w:p>
        </w:tc>
      </w:tr>
      <w:tr w:rsidR="00235E93" w14:paraId="38773616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A8A1FE" w14:textId="77777777" w:rsidR="00235E93" w:rsidRDefault="00921AFA">
            <w:r>
              <w:t>5</w:t>
            </w:r>
          </w:p>
        </w:tc>
        <w:tc>
          <w:tcPr>
            <w:tcW w:w="2880" w:type="dxa"/>
          </w:tcPr>
          <w:p w14:paraId="065B7068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7CF4052B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1.25</w:t>
            </w:r>
          </w:p>
        </w:tc>
      </w:tr>
      <w:tr w:rsidR="00235E93" w14:paraId="5DF20D82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62C062" w14:textId="77777777" w:rsidR="00235E93" w:rsidRDefault="00921AFA">
            <w:r>
              <w:t>5</w:t>
            </w:r>
          </w:p>
        </w:tc>
        <w:tc>
          <w:tcPr>
            <w:tcW w:w="2880" w:type="dxa"/>
          </w:tcPr>
          <w:p w14:paraId="777B59FF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52388924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1.11</w:t>
            </w:r>
          </w:p>
        </w:tc>
      </w:tr>
      <w:tr w:rsidR="00235E93" w14:paraId="7DC8BDC8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FD0F7E" w14:textId="77777777" w:rsidR="00235E93" w:rsidRDefault="00921AFA">
            <w:r>
              <w:t>5</w:t>
            </w:r>
          </w:p>
        </w:tc>
        <w:tc>
          <w:tcPr>
            <w:tcW w:w="2880" w:type="dxa"/>
          </w:tcPr>
          <w:p w14:paraId="6C481163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23D00125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235E93" w14:paraId="13403D20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259D97" w14:textId="77777777" w:rsidR="00235E93" w:rsidRDefault="00921AFA">
            <w:r>
              <w:t>5</w:t>
            </w:r>
          </w:p>
        </w:tc>
        <w:tc>
          <w:tcPr>
            <w:tcW w:w="2880" w:type="dxa"/>
          </w:tcPr>
          <w:p w14:paraId="531B6E1D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880" w:type="dxa"/>
          </w:tcPr>
          <w:p w14:paraId="5E5C3A95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</w:t>
            </w:r>
          </w:p>
        </w:tc>
      </w:tr>
    </w:tbl>
    <w:p w14:paraId="2275A3AF" w14:textId="77777777" w:rsidR="00235E93" w:rsidRDefault="00235E93"/>
    <w:p w14:paraId="161526C0" w14:textId="77777777" w:rsidR="00235E93" w:rsidRDefault="00921AFA">
      <w:pPr>
        <w:jc w:val="center"/>
      </w:pPr>
      <w:r>
        <w:rPr>
          <w:noProof/>
        </w:rPr>
        <w:lastRenderedPageBreak/>
        <w:drawing>
          <wp:inline distT="0" distB="0" distL="0" distR="0" wp14:anchorId="18C0DBC6" wp14:editId="39BC08DB">
            <wp:extent cx="5029200" cy="247088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53BD" w14:textId="03A07685" w:rsidR="00235E93" w:rsidRDefault="00921AFA">
      <w:pPr>
        <w:jc w:val="center"/>
      </w:pPr>
      <w:r>
        <w:rPr>
          <w:noProof/>
        </w:rPr>
        <w:drawing>
          <wp:inline distT="0" distB="0" distL="0" distR="0" wp14:anchorId="7DAC8FCC" wp14:editId="601587EF">
            <wp:extent cx="5029200" cy="247088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581A" w14:textId="77777777" w:rsidR="0021123C" w:rsidRDefault="0021123C" w:rsidP="0021123C">
      <w:r w:rsidRPr="003145CC">
        <w:rPr>
          <w:b/>
          <w:color w:val="1A2A6C"/>
        </w:rPr>
        <w:t xml:space="preserve">Recovery: </w:t>
      </w:r>
      <w:r w:rsidRPr="003145CC">
        <w:rPr>
          <w:b/>
          <w:color w:val="1A2A6C"/>
          <w:u w:val="single"/>
        </w:rPr>
        <w:t xml:space="preserve">GER40 3h FVG + 22m FVG + 30m </w:t>
      </w:r>
      <w:proofErr w:type="spellStart"/>
      <w:r w:rsidRPr="003145CC">
        <w:rPr>
          <w:b/>
          <w:color w:val="1A2A6C"/>
          <w:u w:val="single"/>
        </w:rPr>
        <w:t>bFVGc</w:t>
      </w:r>
      <w:proofErr w:type="spellEnd"/>
    </w:p>
    <w:p w14:paraId="1A0B9498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1. 3h FVG -&gt; 30m </w:t>
      </w:r>
      <w:proofErr w:type="spellStart"/>
      <w:r>
        <w:rPr>
          <w:lang w:val="ru-RU"/>
        </w:rPr>
        <w:t>bFVGc</w:t>
      </w:r>
      <w:proofErr w:type="spellEnd"/>
      <w:r>
        <w:rPr>
          <w:lang w:val="ru-RU"/>
        </w:rPr>
        <w:t xml:space="preserve"> -&gt; 22m FVG -&gt; потенциальный разворот -&gt; Фибоначчи</w:t>
      </w:r>
    </w:p>
    <w:p w14:paraId="49505912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2. Закреп свечи над 30m </w:t>
      </w:r>
      <w:proofErr w:type="spellStart"/>
      <w:r>
        <w:rPr>
          <w:lang w:val="ru-RU"/>
        </w:rPr>
        <w:t>bFVGc</w:t>
      </w:r>
      <w:proofErr w:type="spellEnd"/>
      <w:r>
        <w:rPr>
          <w:lang w:val="ru-RU"/>
        </w:rPr>
        <w:t xml:space="preserve"> ниже 0.38 </w:t>
      </w:r>
      <w:proofErr w:type="spellStart"/>
      <w:r>
        <w:rPr>
          <w:lang w:val="ru-RU"/>
        </w:rPr>
        <w:t>фиб</w:t>
      </w:r>
      <w:proofErr w:type="spellEnd"/>
      <w:r>
        <w:rPr>
          <w:lang w:val="ru-RU"/>
        </w:rPr>
        <w:t xml:space="preserve"> -&gt; ВХОД -&gt; цель 0.786 </w:t>
      </w:r>
      <w:proofErr w:type="spellStart"/>
      <w:r>
        <w:rPr>
          <w:lang w:val="ru-RU"/>
        </w:rPr>
        <w:t>фиб</w:t>
      </w:r>
      <w:proofErr w:type="spellEnd"/>
      <w:r>
        <w:rPr>
          <w:lang w:val="ru-RU"/>
        </w:rPr>
        <w:t xml:space="preserve"> 2.5рр</w:t>
      </w:r>
    </w:p>
    <w:p w14:paraId="2A75D6D1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3. Если закреп выше 0.38 </w:t>
      </w:r>
      <w:proofErr w:type="spellStart"/>
      <w:r>
        <w:rPr>
          <w:lang w:val="ru-RU"/>
        </w:rPr>
        <w:t>фиб</w:t>
      </w:r>
      <w:proofErr w:type="spellEnd"/>
      <w:r>
        <w:rPr>
          <w:lang w:val="ru-RU"/>
        </w:rPr>
        <w:t>: ждём нырок под 0.236, вход на 15m при выходе цены выше 0.236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123C" w14:paraId="2E9BFE00" w14:textId="77777777" w:rsidTr="00810F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BECA26" w14:textId="77777777" w:rsidR="0021123C" w:rsidRDefault="0021123C" w:rsidP="00810F8C">
            <w:r>
              <w:t>α</w:t>
            </w:r>
          </w:p>
        </w:tc>
        <w:tc>
          <w:tcPr>
            <w:tcW w:w="2160" w:type="dxa"/>
          </w:tcPr>
          <w:p w14:paraId="035DCC74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β</w:t>
            </w:r>
          </w:p>
        </w:tc>
        <w:tc>
          <w:tcPr>
            <w:tcW w:w="2160" w:type="dxa"/>
          </w:tcPr>
          <w:p w14:paraId="40793DE8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2α/(α+β)</w:t>
            </w:r>
          </w:p>
        </w:tc>
        <w:tc>
          <w:tcPr>
            <w:tcW w:w="2160" w:type="dxa"/>
          </w:tcPr>
          <w:p w14:paraId="0648B6DD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Дата</w:t>
            </w:r>
            <w:proofErr w:type="spellEnd"/>
          </w:p>
        </w:tc>
      </w:tr>
      <w:tr w:rsidR="0021123C" w14:paraId="3D3BC8C2" w14:textId="77777777" w:rsidTr="00810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6C04F1" w14:textId="77777777" w:rsidR="0021123C" w:rsidRDefault="0021123C" w:rsidP="00810F8C">
            <w:r>
              <w:t>2</w:t>
            </w:r>
          </w:p>
        </w:tc>
        <w:tc>
          <w:tcPr>
            <w:tcW w:w="2160" w:type="dxa"/>
          </w:tcPr>
          <w:p w14:paraId="18065B35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46E5C8EF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785A5A01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1123C" w14:paraId="5812C9FC" w14:textId="77777777" w:rsidTr="00810F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917FA3" w14:textId="77777777" w:rsidR="0021123C" w:rsidRDefault="0021123C" w:rsidP="00810F8C">
            <w:r>
              <w:t>3</w:t>
            </w:r>
          </w:p>
        </w:tc>
        <w:tc>
          <w:tcPr>
            <w:tcW w:w="2160" w:type="dxa"/>
          </w:tcPr>
          <w:p w14:paraId="1DDA5CCB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5D26A3A6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E60F138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02.2026</w:t>
            </w:r>
          </w:p>
        </w:tc>
      </w:tr>
    </w:tbl>
    <w:p w14:paraId="3DEF8064" w14:textId="281D5F63" w:rsidR="0021123C" w:rsidRDefault="0021123C">
      <w:pPr>
        <w:jc w:val="center"/>
      </w:pPr>
    </w:p>
    <w:p w14:paraId="09E11164" w14:textId="77777777" w:rsidR="0021123C" w:rsidRDefault="0021123C">
      <w:pPr>
        <w:jc w:val="center"/>
      </w:pPr>
    </w:p>
    <w:p w14:paraId="70A55824" w14:textId="77777777" w:rsidR="00235E93" w:rsidRDefault="00921AFA">
      <w:pPr>
        <w:pStyle w:val="21"/>
      </w:pPr>
      <w:r>
        <w:rPr>
          <w:color w:val="1A2A6C"/>
        </w:rPr>
        <w:t>Сетап №9: UK100 — 12ч FVG + 2ч bFVGc</w:t>
      </w:r>
    </w:p>
    <w:p w14:paraId="12335F28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Инструмент: </w:t>
      </w:r>
      <w:r>
        <w:t>FTSE</w:t>
      </w:r>
      <w:r w:rsidRPr="00921AFA">
        <w:rPr>
          <w:lang w:val="ru-RU"/>
        </w:rPr>
        <w:t xml:space="preserve"> 100 (Великобритания) | </w:t>
      </w:r>
      <w:proofErr w:type="spellStart"/>
      <w:r w:rsidRPr="00921AFA">
        <w:rPr>
          <w:lang w:val="ru-RU"/>
        </w:rPr>
        <w:t>Таймфреймы</w:t>
      </w:r>
      <w:proofErr w:type="spellEnd"/>
      <w:r w:rsidRPr="00921AFA">
        <w:rPr>
          <w:lang w:val="ru-RU"/>
        </w:rPr>
        <w:t xml:space="preserve">: 1ч, 2ч, 12ч | Целевое </w:t>
      </w:r>
      <w:r>
        <w:t>RR</w:t>
      </w:r>
      <w:r w:rsidRPr="00921AFA">
        <w:rPr>
          <w:lang w:val="ru-RU"/>
        </w:rPr>
        <w:t>: 2.5</w:t>
      </w:r>
    </w:p>
    <w:p w14:paraId="57D64198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lastRenderedPageBreak/>
        <w:t xml:space="preserve">Институциональная логика: </w:t>
      </w:r>
      <w:r>
        <w:t>FTSE</w:t>
      </w:r>
      <w:r w:rsidRPr="00921AFA">
        <w:rPr>
          <w:lang w:val="ru-RU"/>
        </w:rPr>
        <w:t xml:space="preserve"> 100 демонстрирует сильные характеристики возврата к среднему вокруг 12</w:t>
      </w:r>
      <w:r>
        <w:t>H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 зон. В сочетании с 2</w:t>
      </w:r>
      <w:r>
        <w:t>H</w:t>
      </w:r>
      <w:r w:rsidRPr="00921AFA">
        <w:rPr>
          <w:lang w:val="ru-RU"/>
        </w:rPr>
        <w:t xml:space="preserve"> </w:t>
      </w:r>
      <w:r>
        <w:t>Build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 </w:t>
      </w:r>
      <w:r>
        <w:t>Candle</w:t>
      </w:r>
      <w:r w:rsidRPr="00921AFA">
        <w:rPr>
          <w:lang w:val="ru-RU"/>
        </w:rPr>
        <w:t xml:space="preserve"> это создаёт надёжные точки входа на отскоке.</w:t>
      </w:r>
    </w:p>
    <w:p w14:paraId="519F49AC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>Алгоритм: 12</w:t>
      </w:r>
      <w:r>
        <w:t>H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 + 2</w:t>
      </w:r>
      <w:r>
        <w:t>H</w:t>
      </w:r>
      <w:r w:rsidRPr="00921AFA">
        <w:rPr>
          <w:lang w:val="ru-RU"/>
        </w:rPr>
        <w:t xml:space="preserve"> </w:t>
      </w:r>
      <w:proofErr w:type="spellStart"/>
      <w:r>
        <w:t>bFVGc</w:t>
      </w:r>
      <w:proofErr w:type="spellEnd"/>
      <w:r w:rsidRPr="00921AFA">
        <w:rPr>
          <w:lang w:val="ru-RU"/>
        </w:rPr>
        <w:t xml:space="preserve">. Фибоначчи от </w:t>
      </w:r>
      <w:proofErr w:type="spellStart"/>
      <w:r w:rsidRPr="00921AFA">
        <w:rPr>
          <w:lang w:val="ru-RU"/>
        </w:rPr>
        <w:t>лок</w:t>
      </w:r>
      <w:proofErr w:type="spellEnd"/>
      <w:r w:rsidRPr="00921AFA">
        <w:rPr>
          <w:lang w:val="ru-RU"/>
        </w:rPr>
        <w:t xml:space="preserve">. макс до </w:t>
      </w:r>
      <w:proofErr w:type="spellStart"/>
      <w:r w:rsidRPr="00921AFA">
        <w:rPr>
          <w:lang w:val="ru-RU"/>
        </w:rPr>
        <w:t>лок</w:t>
      </w:r>
      <w:proofErr w:type="spellEnd"/>
      <w:r w:rsidRPr="00921AFA">
        <w:rPr>
          <w:lang w:val="ru-RU"/>
        </w:rPr>
        <w:t>. мин. Первая 1</w:t>
      </w:r>
      <w:r>
        <w:t>H</w:t>
      </w:r>
      <w:r w:rsidRPr="00921AFA">
        <w:rPr>
          <w:lang w:val="ru-RU"/>
        </w:rPr>
        <w:t xml:space="preserve"> свеча, закрывшаяся ТЕЛОМ выше 2</w:t>
      </w:r>
      <w:r>
        <w:t>H</w:t>
      </w:r>
      <w:r w:rsidRPr="00921AFA">
        <w:rPr>
          <w:lang w:val="ru-RU"/>
        </w:rPr>
        <w:t xml:space="preserve"> </w:t>
      </w:r>
      <w:proofErr w:type="spellStart"/>
      <w:r>
        <w:t>bFVGc</w:t>
      </w:r>
      <w:proofErr w:type="spellEnd"/>
      <w:r w:rsidRPr="00921AFA">
        <w:rPr>
          <w:lang w:val="ru-RU"/>
        </w:rPr>
        <w:t xml:space="preserve"> = ВХОД.</w:t>
      </w:r>
    </w:p>
    <w:p w14:paraId="66DA2313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Альтернативный вход: Тело свечи выше 0.38 </w:t>
      </w:r>
      <w:r>
        <w:t>Fib</w:t>
      </w:r>
      <w:r w:rsidRPr="00921AFA">
        <w:rPr>
          <w:lang w:val="ru-RU"/>
        </w:rPr>
        <w:t xml:space="preserve"> — лимитный ордер от 0.236 с теми же целями.</w:t>
      </w:r>
    </w:p>
    <w:p w14:paraId="598076B4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Отмена: Стоп </w:t>
      </w:r>
      <w:proofErr w:type="gramStart"/>
      <w:r w:rsidRPr="00921AFA">
        <w:rPr>
          <w:lang w:val="ru-RU"/>
        </w:rPr>
        <w:t>&lt; 0.17</w:t>
      </w:r>
      <w:proofErr w:type="gramEnd"/>
      <w:r w:rsidRPr="00921AFA">
        <w:rPr>
          <w:lang w:val="ru-RU"/>
        </w:rPr>
        <w:t>% — сигнал слишком слабый, ОТМЕНА.</w:t>
      </w:r>
    </w:p>
    <w:tbl>
      <w:tblPr>
        <w:tblStyle w:val="1-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35E93" w14:paraId="3277EF64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56B953" w14:textId="77777777" w:rsidR="00235E93" w:rsidRDefault="00921AFA">
            <w:proofErr w:type="spellStart"/>
            <w:r>
              <w:t>Метрика</w:t>
            </w:r>
            <w:proofErr w:type="spellEnd"/>
          </w:p>
        </w:tc>
        <w:tc>
          <w:tcPr>
            <w:tcW w:w="4320" w:type="dxa"/>
          </w:tcPr>
          <w:p w14:paraId="0A106824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RR 2.5</w:t>
            </w:r>
          </w:p>
        </w:tc>
      </w:tr>
      <w:tr w:rsidR="00235E93" w14:paraId="44039685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279FA7" w14:textId="77777777" w:rsidR="00235E93" w:rsidRDefault="00921AFA">
            <w:r>
              <w:t>Всего сделок</w:t>
            </w:r>
          </w:p>
        </w:tc>
        <w:tc>
          <w:tcPr>
            <w:tcW w:w="4320" w:type="dxa"/>
          </w:tcPr>
          <w:p w14:paraId="112498B8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</w:tr>
      <w:tr w:rsidR="00235E93" w14:paraId="03CDF4B3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B257B0" w14:textId="77777777" w:rsidR="00235E93" w:rsidRDefault="00921AFA">
            <w:r>
              <w:t>Прибыльных</w:t>
            </w:r>
          </w:p>
        </w:tc>
        <w:tc>
          <w:tcPr>
            <w:tcW w:w="4320" w:type="dxa"/>
          </w:tcPr>
          <w:p w14:paraId="4CDADFF1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</w:t>
            </w:r>
          </w:p>
        </w:tc>
      </w:tr>
      <w:tr w:rsidR="00235E93" w14:paraId="6A957024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3129D5" w14:textId="77777777" w:rsidR="00235E93" w:rsidRDefault="00921AFA">
            <w:r>
              <w:t>Убыточных</w:t>
            </w:r>
          </w:p>
        </w:tc>
        <w:tc>
          <w:tcPr>
            <w:tcW w:w="4320" w:type="dxa"/>
          </w:tcPr>
          <w:p w14:paraId="6C1E89B2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235E93" w14:paraId="222CB047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FC064D" w14:textId="77777777" w:rsidR="00235E93" w:rsidRDefault="00921AFA">
            <w:r>
              <w:t>Доходность</w:t>
            </w:r>
          </w:p>
        </w:tc>
        <w:tc>
          <w:tcPr>
            <w:tcW w:w="4320" w:type="dxa"/>
          </w:tcPr>
          <w:p w14:paraId="3C8A56B2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до 25 рр</w:t>
            </w:r>
          </w:p>
        </w:tc>
      </w:tr>
      <w:tr w:rsidR="00235E93" w14:paraId="40D93FCE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735475" w14:textId="77777777" w:rsidR="00235E93" w:rsidRDefault="00921AFA">
            <w:r>
              <w:t>Винрейт</w:t>
            </w:r>
          </w:p>
        </w:tc>
        <w:tc>
          <w:tcPr>
            <w:tcW w:w="4320" w:type="dxa"/>
          </w:tcPr>
          <w:p w14:paraId="0E7BDCFB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81%</w:t>
            </w:r>
          </w:p>
        </w:tc>
      </w:tr>
    </w:tbl>
    <w:p w14:paraId="6971ABA2" w14:textId="77777777" w:rsidR="00235E93" w:rsidRDefault="00235E93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73AA3388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D251F9" w14:textId="77777777" w:rsidR="00235E93" w:rsidRDefault="00921AFA">
            <w:r>
              <w:t>Alpha (Прибыльные)</w:t>
            </w:r>
          </w:p>
        </w:tc>
        <w:tc>
          <w:tcPr>
            <w:tcW w:w="2880" w:type="dxa"/>
          </w:tcPr>
          <w:p w14:paraId="479F9B6B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Beta (Убыточные)</w:t>
            </w:r>
          </w:p>
        </w:tc>
        <w:tc>
          <w:tcPr>
            <w:tcW w:w="2880" w:type="dxa"/>
          </w:tcPr>
          <w:p w14:paraId="511A292B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2Alpha/(Alpha+Beta)</w:t>
            </w:r>
          </w:p>
        </w:tc>
      </w:tr>
      <w:tr w:rsidR="00235E93" w14:paraId="5F8E4134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87CB3C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6B8CAD1D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0EDA1618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235E93" w14:paraId="5736EB1C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68415A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0DA01541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515C2652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235E93" w14:paraId="4B63E8C7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E66A69" w14:textId="77777777" w:rsidR="00235E93" w:rsidRDefault="00921AFA">
            <w:r>
              <w:t>3</w:t>
            </w:r>
          </w:p>
        </w:tc>
        <w:tc>
          <w:tcPr>
            <w:tcW w:w="2880" w:type="dxa"/>
          </w:tcPr>
          <w:p w14:paraId="528D24CC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0BC97A42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235E93" w14:paraId="6CAC0014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E5F9FA" w14:textId="77777777" w:rsidR="00235E93" w:rsidRDefault="00921AFA">
            <w:r>
              <w:t>3</w:t>
            </w:r>
          </w:p>
        </w:tc>
        <w:tc>
          <w:tcPr>
            <w:tcW w:w="2880" w:type="dxa"/>
          </w:tcPr>
          <w:p w14:paraId="5BB3C3EF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1A70990B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235E93" w14:paraId="6D30CC16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8BEB3D" w14:textId="77777777" w:rsidR="00235E93" w:rsidRDefault="00921AFA">
            <w:r>
              <w:t>4</w:t>
            </w:r>
          </w:p>
        </w:tc>
        <w:tc>
          <w:tcPr>
            <w:tcW w:w="2880" w:type="dxa"/>
          </w:tcPr>
          <w:p w14:paraId="1BCC5343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08A2EB7D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235E93" w14:paraId="1B5B5CF3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12523F" w14:textId="77777777" w:rsidR="00235E93" w:rsidRDefault="00921AFA">
            <w:r>
              <w:t>4</w:t>
            </w:r>
          </w:p>
        </w:tc>
        <w:tc>
          <w:tcPr>
            <w:tcW w:w="2880" w:type="dxa"/>
          </w:tcPr>
          <w:p w14:paraId="4DE9DDE1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1FF1D3E9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0.88</w:t>
            </w:r>
          </w:p>
        </w:tc>
      </w:tr>
    </w:tbl>
    <w:p w14:paraId="1B099ECF" w14:textId="77777777" w:rsidR="00235E93" w:rsidRDefault="00235E93"/>
    <w:p w14:paraId="5B1E3E71" w14:textId="77777777" w:rsidR="00235E93" w:rsidRDefault="00921AFA">
      <w:pPr>
        <w:jc w:val="center"/>
      </w:pPr>
      <w:r>
        <w:rPr>
          <w:noProof/>
        </w:rPr>
        <w:drawing>
          <wp:inline distT="0" distB="0" distL="0" distR="0" wp14:anchorId="350CBB5C" wp14:editId="447C829A">
            <wp:extent cx="5029200" cy="247442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6DB0" w14:textId="2E53D6F3" w:rsidR="00235E93" w:rsidRDefault="00921AFA">
      <w:pPr>
        <w:jc w:val="center"/>
      </w:pPr>
      <w:r>
        <w:rPr>
          <w:noProof/>
        </w:rPr>
        <w:lastRenderedPageBreak/>
        <w:drawing>
          <wp:inline distT="0" distB="0" distL="0" distR="0" wp14:anchorId="77AB210A" wp14:editId="7B1F6754">
            <wp:extent cx="5029200" cy="247442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EE09" w14:textId="37DDAD3B" w:rsidR="0021123C" w:rsidRDefault="0021123C">
      <w:pPr>
        <w:jc w:val="center"/>
      </w:pPr>
    </w:p>
    <w:p w14:paraId="41BCBFD8" w14:textId="77777777" w:rsidR="0021123C" w:rsidRDefault="0021123C" w:rsidP="0021123C">
      <w:r w:rsidRPr="003145CC">
        <w:rPr>
          <w:b/>
          <w:color w:val="1A2A6C"/>
        </w:rPr>
        <w:t xml:space="preserve">Recovery: </w:t>
      </w:r>
      <w:r w:rsidRPr="003145CC">
        <w:rPr>
          <w:b/>
          <w:color w:val="1A2A6C"/>
          <w:u w:val="single"/>
        </w:rPr>
        <w:t xml:space="preserve">UK100 3h FVG + 30m </w:t>
      </w:r>
      <w:proofErr w:type="spellStart"/>
      <w:r w:rsidRPr="003145CC">
        <w:rPr>
          <w:b/>
          <w:color w:val="1A2A6C"/>
          <w:u w:val="single"/>
        </w:rPr>
        <w:t>bFVGc</w:t>
      </w:r>
      <w:proofErr w:type="spellEnd"/>
    </w:p>
    <w:p w14:paraId="0118A44E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1. 3h FVG + 30m </w:t>
      </w:r>
      <w:proofErr w:type="spellStart"/>
      <w:r>
        <w:rPr>
          <w:lang w:val="ru-RU"/>
        </w:rPr>
        <w:t>bFVGc</w:t>
      </w:r>
      <w:proofErr w:type="spellEnd"/>
    </w:p>
    <w:p w14:paraId="2963E7DB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2. Фибоначчи от </w:t>
      </w:r>
      <w:proofErr w:type="spellStart"/>
      <w:r>
        <w:rPr>
          <w:lang w:val="ru-RU"/>
        </w:rPr>
        <w:t>лок</w:t>
      </w:r>
      <w:proofErr w:type="spellEnd"/>
      <w:r>
        <w:rPr>
          <w:lang w:val="ru-RU"/>
        </w:rPr>
        <w:t xml:space="preserve">. максимума до потенциального </w:t>
      </w:r>
      <w:proofErr w:type="spellStart"/>
      <w:r>
        <w:rPr>
          <w:lang w:val="ru-RU"/>
        </w:rPr>
        <w:t>лок</w:t>
      </w:r>
      <w:proofErr w:type="spellEnd"/>
      <w:r>
        <w:rPr>
          <w:lang w:val="ru-RU"/>
        </w:rPr>
        <w:t>. минимума</w:t>
      </w:r>
    </w:p>
    <w:p w14:paraId="78C273C7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3. Первая свеча на 15m, закрытая ТЕЛОМ выше 30m </w:t>
      </w:r>
      <w:proofErr w:type="spellStart"/>
      <w:r>
        <w:rPr>
          <w:lang w:val="ru-RU"/>
        </w:rPr>
        <w:t>bFVGc</w:t>
      </w:r>
      <w:proofErr w:type="spellEnd"/>
      <w:r>
        <w:rPr>
          <w:lang w:val="ru-RU"/>
        </w:rPr>
        <w:t xml:space="preserve"> = ВХОД</w:t>
      </w:r>
    </w:p>
    <w:p w14:paraId="56E09FFA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4. Если тело свечи выше 0.38 </w:t>
      </w:r>
      <w:proofErr w:type="spellStart"/>
      <w:r>
        <w:rPr>
          <w:lang w:val="ru-RU"/>
        </w:rPr>
        <w:t>фиб</w:t>
      </w:r>
      <w:proofErr w:type="spellEnd"/>
      <w:r>
        <w:rPr>
          <w:lang w:val="ru-RU"/>
        </w:rPr>
        <w:t>: вход лимитным ордером от 0.236 с теми же целями</w:t>
      </w:r>
    </w:p>
    <w:p w14:paraId="026613AA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>5. Если стоп меньше 0.04% на первом входе: ОТМЕНА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123C" w14:paraId="109B40E6" w14:textId="77777777" w:rsidTr="00810F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0D0C12" w14:textId="77777777" w:rsidR="0021123C" w:rsidRDefault="0021123C" w:rsidP="00810F8C">
            <w:r>
              <w:t>α</w:t>
            </w:r>
          </w:p>
        </w:tc>
        <w:tc>
          <w:tcPr>
            <w:tcW w:w="2160" w:type="dxa"/>
          </w:tcPr>
          <w:p w14:paraId="0C94C192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β</w:t>
            </w:r>
          </w:p>
        </w:tc>
        <w:tc>
          <w:tcPr>
            <w:tcW w:w="2160" w:type="dxa"/>
          </w:tcPr>
          <w:p w14:paraId="41D2BCE7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2α/(α+β)</w:t>
            </w:r>
          </w:p>
        </w:tc>
        <w:tc>
          <w:tcPr>
            <w:tcW w:w="2160" w:type="dxa"/>
          </w:tcPr>
          <w:p w14:paraId="4CA5D2F8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Дата</w:t>
            </w:r>
            <w:proofErr w:type="spellEnd"/>
          </w:p>
        </w:tc>
      </w:tr>
      <w:tr w:rsidR="0021123C" w14:paraId="3C4F258C" w14:textId="77777777" w:rsidTr="00810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157200" w14:textId="77777777" w:rsidR="0021123C" w:rsidRDefault="0021123C" w:rsidP="00810F8C">
            <w:r>
              <w:t>2</w:t>
            </w:r>
          </w:p>
        </w:tc>
        <w:tc>
          <w:tcPr>
            <w:tcW w:w="2160" w:type="dxa"/>
          </w:tcPr>
          <w:p w14:paraId="64C3378D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3036F5FD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4787B59D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1123C" w14:paraId="11519FCC" w14:textId="77777777" w:rsidTr="00810F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6039B6" w14:textId="77777777" w:rsidR="0021123C" w:rsidRDefault="0021123C" w:rsidP="00810F8C"/>
        </w:tc>
        <w:tc>
          <w:tcPr>
            <w:tcW w:w="2160" w:type="dxa"/>
          </w:tcPr>
          <w:p w14:paraId="5D92CA64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36B3EE9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4594FA8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E4B81BB" w14:textId="77777777" w:rsidR="0021123C" w:rsidRDefault="0021123C">
      <w:pPr>
        <w:jc w:val="center"/>
      </w:pPr>
    </w:p>
    <w:p w14:paraId="05D2BD5A" w14:textId="4B8F5AB1" w:rsidR="00235E93" w:rsidRDefault="00921AFA">
      <w:pPr>
        <w:pStyle w:val="21"/>
      </w:pPr>
      <w:proofErr w:type="spellStart"/>
      <w:r>
        <w:rPr>
          <w:color w:val="1A2A6C"/>
        </w:rPr>
        <w:t>Сетап</w:t>
      </w:r>
      <w:proofErr w:type="spellEnd"/>
      <w:r>
        <w:rPr>
          <w:color w:val="1A2A6C"/>
        </w:rPr>
        <w:t xml:space="preserve"> №10: JPY</w:t>
      </w:r>
      <w:r w:rsidR="0021123C">
        <w:rPr>
          <w:color w:val="1A2A6C"/>
        </w:rPr>
        <w:t>100</w:t>
      </w:r>
      <w:r>
        <w:rPr>
          <w:color w:val="1A2A6C"/>
        </w:rPr>
        <w:t xml:space="preserve"> — </w:t>
      </w:r>
      <w:proofErr w:type="spellStart"/>
      <w:r>
        <w:rPr>
          <w:color w:val="1A2A6C"/>
        </w:rPr>
        <w:t>дневной</w:t>
      </w:r>
      <w:proofErr w:type="spellEnd"/>
      <w:r>
        <w:rPr>
          <w:color w:val="1A2A6C"/>
        </w:rPr>
        <w:t xml:space="preserve"> FVG + 4ч sweep</w:t>
      </w:r>
    </w:p>
    <w:p w14:paraId="00B6D2F5" w14:textId="6A172DB5" w:rsidR="00235E93" w:rsidRDefault="00921AFA">
      <w:proofErr w:type="spellStart"/>
      <w:r>
        <w:t>Инструмент</w:t>
      </w:r>
      <w:proofErr w:type="spellEnd"/>
      <w:r>
        <w:t>: JPY</w:t>
      </w:r>
      <w:r w:rsidR="0021123C">
        <w:t>100</w:t>
      </w:r>
      <w:r>
        <w:t xml:space="preserve"> | </w:t>
      </w:r>
      <w:proofErr w:type="spellStart"/>
      <w:r>
        <w:t>Таймфреймы</w:t>
      </w:r>
      <w:proofErr w:type="spellEnd"/>
      <w:r>
        <w:t>: 1ч, 4ч, 1D | Целевое RR: 2.5</w:t>
      </w:r>
    </w:p>
    <w:p w14:paraId="00C7A965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Институциональная логика: Японская йена сильно зависит от институциональных потоков вокруг дневных </w:t>
      </w:r>
      <w:r>
        <w:t>FVG</w:t>
      </w:r>
      <w:r w:rsidRPr="00921AFA">
        <w:rPr>
          <w:lang w:val="ru-RU"/>
        </w:rPr>
        <w:t xml:space="preserve"> зон. Мы комбинируем </w:t>
      </w:r>
      <w:r>
        <w:t>AMD</w:t>
      </w:r>
      <w:r w:rsidRPr="00921AFA">
        <w:rPr>
          <w:lang w:val="ru-RU"/>
        </w:rPr>
        <w:t>-формирование ликвидности на 1</w:t>
      </w:r>
      <w:r>
        <w:t>H</w:t>
      </w:r>
      <w:r w:rsidRPr="00921AFA">
        <w:rPr>
          <w:lang w:val="ru-RU"/>
        </w:rPr>
        <w:t xml:space="preserve"> с 4</w:t>
      </w:r>
      <w:r>
        <w:t>H</w:t>
      </w:r>
      <w:r w:rsidRPr="00921AFA">
        <w:rPr>
          <w:lang w:val="ru-RU"/>
        </w:rPr>
        <w:t xml:space="preserve"> </w:t>
      </w:r>
      <w:proofErr w:type="spellStart"/>
      <w:r w:rsidRPr="00921AFA">
        <w:rPr>
          <w:lang w:val="ru-RU"/>
        </w:rPr>
        <w:t>свипом</w:t>
      </w:r>
      <w:proofErr w:type="spellEnd"/>
      <w:r w:rsidRPr="00921AFA">
        <w:rPr>
          <w:lang w:val="ru-RU"/>
        </w:rPr>
        <w:t xml:space="preserve"> для точного тайминга входа.</w:t>
      </w:r>
    </w:p>
    <w:p w14:paraId="06BA3780" w14:textId="77777777" w:rsidR="00235E93" w:rsidRDefault="00921AFA">
      <w:r w:rsidRPr="00921AFA">
        <w:rPr>
          <w:lang w:val="ru-RU"/>
        </w:rPr>
        <w:t xml:space="preserve">Алгоритм: 1) </w:t>
      </w:r>
      <w:r>
        <w:t>AMD</w:t>
      </w:r>
      <w:r w:rsidRPr="00921AFA">
        <w:rPr>
          <w:lang w:val="ru-RU"/>
        </w:rPr>
        <w:t xml:space="preserve"> + ликвидность на 1</w:t>
      </w:r>
      <w:r>
        <w:t>H</w:t>
      </w:r>
      <w:r w:rsidRPr="00921AFA">
        <w:rPr>
          <w:lang w:val="ru-RU"/>
        </w:rPr>
        <w:t>, 2) 1</w:t>
      </w:r>
      <w:r>
        <w:t>D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, 3) </w:t>
      </w:r>
      <w:proofErr w:type="spellStart"/>
      <w:r w:rsidRPr="00921AFA">
        <w:rPr>
          <w:lang w:val="ru-RU"/>
        </w:rPr>
        <w:t>Свип</w:t>
      </w:r>
      <w:proofErr w:type="spellEnd"/>
      <w:r w:rsidRPr="00921AFA">
        <w:rPr>
          <w:lang w:val="ru-RU"/>
        </w:rPr>
        <w:t xml:space="preserve"> 4</w:t>
      </w:r>
      <w:r>
        <w:t>H</w:t>
      </w:r>
      <w:r w:rsidRPr="00921AFA">
        <w:rPr>
          <w:lang w:val="ru-RU"/>
        </w:rPr>
        <w:t xml:space="preserve"> тенью, 4) ВХОД. </w:t>
      </w:r>
      <w:r>
        <w:t>Цель: 0.786 Fib от AMD-структуры.</w:t>
      </w:r>
    </w:p>
    <w:tbl>
      <w:tblPr>
        <w:tblStyle w:val="1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53DD3CBD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EFE421" w14:textId="77777777" w:rsidR="00235E93" w:rsidRDefault="00921AFA">
            <w:r>
              <w:t>Метрика</w:t>
            </w:r>
          </w:p>
        </w:tc>
        <w:tc>
          <w:tcPr>
            <w:tcW w:w="2880" w:type="dxa"/>
          </w:tcPr>
          <w:p w14:paraId="7E0FA125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RR 2.5</w:t>
            </w:r>
          </w:p>
        </w:tc>
        <w:tc>
          <w:tcPr>
            <w:tcW w:w="2880" w:type="dxa"/>
          </w:tcPr>
          <w:p w14:paraId="38A60366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RR 1:1</w:t>
            </w:r>
          </w:p>
        </w:tc>
      </w:tr>
      <w:tr w:rsidR="00235E93" w14:paraId="3D3BADAD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7012F2" w14:textId="77777777" w:rsidR="00235E93" w:rsidRDefault="00921AFA">
            <w:r>
              <w:t>Всего сделок</w:t>
            </w:r>
          </w:p>
        </w:tc>
        <w:tc>
          <w:tcPr>
            <w:tcW w:w="2880" w:type="dxa"/>
          </w:tcPr>
          <w:p w14:paraId="0B93CA86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</w:p>
        </w:tc>
        <w:tc>
          <w:tcPr>
            <w:tcW w:w="2880" w:type="dxa"/>
          </w:tcPr>
          <w:p w14:paraId="3FCD2CC7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</w:p>
        </w:tc>
      </w:tr>
      <w:tr w:rsidR="00235E93" w14:paraId="4E6C81E9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82A874" w14:textId="77777777" w:rsidR="00235E93" w:rsidRDefault="00921AFA">
            <w:r>
              <w:t>Прибыльных</w:t>
            </w:r>
          </w:p>
        </w:tc>
        <w:tc>
          <w:tcPr>
            <w:tcW w:w="2880" w:type="dxa"/>
          </w:tcPr>
          <w:p w14:paraId="7085457A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2880" w:type="dxa"/>
          </w:tcPr>
          <w:p w14:paraId="43C74345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</w:t>
            </w:r>
          </w:p>
        </w:tc>
      </w:tr>
      <w:tr w:rsidR="00235E93" w14:paraId="705A4D95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C0AB4D" w14:textId="77777777" w:rsidR="00235E93" w:rsidRDefault="00921AFA">
            <w:r>
              <w:t>Убыточных</w:t>
            </w:r>
          </w:p>
        </w:tc>
        <w:tc>
          <w:tcPr>
            <w:tcW w:w="2880" w:type="dxa"/>
          </w:tcPr>
          <w:p w14:paraId="017872C8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2880" w:type="dxa"/>
          </w:tcPr>
          <w:p w14:paraId="04D812EA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235E93" w14:paraId="021B80B6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5F49C4" w14:textId="77777777" w:rsidR="00235E93" w:rsidRDefault="00921AFA">
            <w:r>
              <w:t>Доходность</w:t>
            </w:r>
          </w:p>
        </w:tc>
        <w:tc>
          <w:tcPr>
            <w:tcW w:w="2880" w:type="dxa"/>
          </w:tcPr>
          <w:p w14:paraId="099DCFBB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 рр</w:t>
            </w:r>
          </w:p>
        </w:tc>
        <w:tc>
          <w:tcPr>
            <w:tcW w:w="2880" w:type="dxa"/>
          </w:tcPr>
          <w:p w14:paraId="0636DF27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 рр</w:t>
            </w:r>
          </w:p>
        </w:tc>
      </w:tr>
      <w:tr w:rsidR="00235E93" w14:paraId="40EE2412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2579AA" w14:textId="77777777" w:rsidR="00235E93" w:rsidRDefault="00921AFA">
            <w:r>
              <w:t>Винрейт</w:t>
            </w:r>
          </w:p>
        </w:tc>
        <w:tc>
          <w:tcPr>
            <w:tcW w:w="2880" w:type="dxa"/>
          </w:tcPr>
          <w:p w14:paraId="5CB96DC3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59%</w:t>
            </w:r>
          </w:p>
        </w:tc>
        <w:tc>
          <w:tcPr>
            <w:tcW w:w="2880" w:type="dxa"/>
          </w:tcPr>
          <w:p w14:paraId="50B4BE1C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81%</w:t>
            </w:r>
          </w:p>
        </w:tc>
      </w:tr>
    </w:tbl>
    <w:p w14:paraId="0AEA8F99" w14:textId="77777777" w:rsidR="00235E93" w:rsidRDefault="00235E93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784BD23B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9397E1" w14:textId="77777777" w:rsidR="00235E93" w:rsidRDefault="00921AFA">
            <w:r>
              <w:t>Alpha (Прибыльные)</w:t>
            </w:r>
          </w:p>
        </w:tc>
        <w:tc>
          <w:tcPr>
            <w:tcW w:w="2880" w:type="dxa"/>
          </w:tcPr>
          <w:p w14:paraId="30366E87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Beta (Убыточные)</w:t>
            </w:r>
          </w:p>
        </w:tc>
        <w:tc>
          <w:tcPr>
            <w:tcW w:w="2880" w:type="dxa"/>
          </w:tcPr>
          <w:p w14:paraId="333AF813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2Alpha/(Alpha+Beta)</w:t>
            </w:r>
          </w:p>
        </w:tc>
      </w:tr>
      <w:tr w:rsidR="00235E93" w14:paraId="4EE83A7F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CD1FC4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4B485F45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327BB555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235E93" w14:paraId="0146DA03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18F1F4" w14:textId="77777777" w:rsidR="00235E93" w:rsidRDefault="00921AFA">
            <w:r>
              <w:t>3</w:t>
            </w:r>
          </w:p>
        </w:tc>
        <w:tc>
          <w:tcPr>
            <w:tcW w:w="2880" w:type="dxa"/>
          </w:tcPr>
          <w:p w14:paraId="5E06F2FC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4BA4831D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1.2</w:t>
            </w:r>
          </w:p>
        </w:tc>
      </w:tr>
      <w:tr w:rsidR="00235E93" w14:paraId="4358561A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265CD7" w14:textId="77777777" w:rsidR="00235E93" w:rsidRDefault="00921AFA">
            <w:r>
              <w:t>4</w:t>
            </w:r>
          </w:p>
        </w:tc>
        <w:tc>
          <w:tcPr>
            <w:tcW w:w="2880" w:type="dxa"/>
          </w:tcPr>
          <w:p w14:paraId="58C45CFA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002FC2FF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1.33</w:t>
            </w:r>
          </w:p>
        </w:tc>
      </w:tr>
      <w:tr w:rsidR="00235E93" w14:paraId="5337CE61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EBF665" w14:textId="77777777" w:rsidR="00235E93" w:rsidRDefault="00921AFA">
            <w:r>
              <w:t>4</w:t>
            </w:r>
          </w:p>
        </w:tc>
        <w:tc>
          <w:tcPr>
            <w:tcW w:w="2880" w:type="dxa"/>
          </w:tcPr>
          <w:p w14:paraId="2D58457A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2E6E296C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1.142</w:t>
            </w:r>
          </w:p>
        </w:tc>
      </w:tr>
      <w:tr w:rsidR="00235E93" w14:paraId="31E37420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F53748" w14:textId="77777777" w:rsidR="00235E93" w:rsidRDefault="00921AFA">
            <w:r>
              <w:t>5</w:t>
            </w:r>
          </w:p>
        </w:tc>
        <w:tc>
          <w:tcPr>
            <w:tcW w:w="2880" w:type="dxa"/>
          </w:tcPr>
          <w:p w14:paraId="4056890B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52D43433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1.25</w:t>
            </w:r>
          </w:p>
        </w:tc>
      </w:tr>
      <w:tr w:rsidR="00235E93" w14:paraId="453891A2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EAC32B" w14:textId="77777777" w:rsidR="00235E93" w:rsidRDefault="00921AFA">
            <w:r>
              <w:t>5</w:t>
            </w:r>
          </w:p>
        </w:tc>
        <w:tc>
          <w:tcPr>
            <w:tcW w:w="2880" w:type="dxa"/>
          </w:tcPr>
          <w:p w14:paraId="324E36C4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7D97D7A3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1.11</w:t>
            </w:r>
          </w:p>
        </w:tc>
      </w:tr>
      <w:tr w:rsidR="00235E93" w14:paraId="631ED5D8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37D2CA" w14:textId="77777777" w:rsidR="00235E93" w:rsidRDefault="00921AFA">
            <w:r>
              <w:t>5</w:t>
            </w:r>
          </w:p>
        </w:tc>
        <w:tc>
          <w:tcPr>
            <w:tcW w:w="2880" w:type="dxa"/>
          </w:tcPr>
          <w:p w14:paraId="469E482E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4143DA69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235E93" w14:paraId="56A79AB2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FEA84B" w14:textId="77777777" w:rsidR="00235E93" w:rsidRDefault="00921AFA">
            <w:r>
              <w:t>5</w:t>
            </w:r>
          </w:p>
        </w:tc>
        <w:tc>
          <w:tcPr>
            <w:tcW w:w="2880" w:type="dxa"/>
          </w:tcPr>
          <w:p w14:paraId="348B2382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880" w:type="dxa"/>
          </w:tcPr>
          <w:p w14:paraId="58DDF908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</w:t>
            </w:r>
          </w:p>
        </w:tc>
      </w:tr>
      <w:tr w:rsidR="00235E93" w14:paraId="62E6FA3F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E682FD" w14:textId="77777777" w:rsidR="00235E93" w:rsidRDefault="00921AFA">
            <w:r>
              <w:t>5</w:t>
            </w:r>
          </w:p>
        </w:tc>
        <w:tc>
          <w:tcPr>
            <w:tcW w:w="2880" w:type="dxa"/>
          </w:tcPr>
          <w:p w14:paraId="043C2C6F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2880" w:type="dxa"/>
          </w:tcPr>
          <w:p w14:paraId="13815001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0.83</w:t>
            </w:r>
          </w:p>
        </w:tc>
      </w:tr>
      <w:tr w:rsidR="00235E93" w14:paraId="40E6F61C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1B3274" w14:textId="77777777" w:rsidR="00235E93" w:rsidRDefault="00921AFA">
            <w:r>
              <w:t>5</w:t>
            </w:r>
          </w:p>
        </w:tc>
        <w:tc>
          <w:tcPr>
            <w:tcW w:w="2880" w:type="dxa"/>
          </w:tcPr>
          <w:p w14:paraId="786B77BC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880" w:type="dxa"/>
          </w:tcPr>
          <w:p w14:paraId="4DDD6134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0.77</w:t>
            </w:r>
          </w:p>
        </w:tc>
      </w:tr>
      <w:tr w:rsidR="00235E93" w14:paraId="296C89AE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7C716D" w14:textId="77777777" w:rsidR="00235E93" w:rsidRDefault="00921AFA">
            <w:r>
              <w:t>5</w:t>
            </w:r>
          </w:p>
        </w:tc>
        <w:tc>
          <w:tcPr>
            <w:tcW w:w="2880" w:type="dxa"/>
          </w:tcPr>
          <w:p w14:paraId="7C1859F5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2880" w:type="dxa"/>
          </w:tcPr>
          <w:p w14:paraId="4D3FF37B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0.71</w:t>
            </w:r>
          </w:p>
        </w:tc>
      </w:tr>
    </w:tbl>
    <w:p w14:paraId="43EAA370" w14:textId="77777777" w:rsidR="00235E93" w:rsidRDefault="00235E93"/>
    <w:p w14:paraId="1B8CE79E" w14:textId="77777777" w:rsidR="00235E93" w:rsidRDefault="00921AFA">
      <w:pPr>
        <w:jc w:val="center"/>
      </w:pPr>
      <w:r>
        <w:rPr>
          <w:noProof/>
        </w:rPr>
        <w:drawing>
          <wp:inline distT="0" distB="0" distL="0" distR="0" wp14:anchorId="7ECBF487" wp14:editId="7170D859">
            <wp:extent cx="5029200" cy="256364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487B" w14:textId="77777777" w:rsidR="0021123C" w:rsidRPr="003145CC" w:rsidRDefault="00921AFA" w:rsidP="0021123C">
      <w:r>
        <w:br w:type="page"/>
      </w:r>
      <w:r w:rsidR="0021123C" w:rsidRPr="003145CC">
        <w:rPr>
          <w:b/>
          <w:color w:val="1A2A6C"/>
        </w:rPr>
        <w:lastRenderedPageBreak/>
        <w:t xml:space="preserve">Recovery: </w:t>
      </w:r>
      <w:r w:rsidR="0021123C" w:rsidRPr="003145CC">
        <w:rPr>
          <w:b/>
          <w:color w:val="1A2A6C"/>
          <w:u w:val="single"/>
        </w:rPr>
        <w:t>JPY 6h FVG + 1h sweep</w:t>
      </w:r>
    </w:p>
    <w:p w14:paraId="0DB98F06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1. </w:t>
      </w:r>
      <w:proofErr w:type="spellStart"/>
      <w:r>
        <w:rPr>
          <w:lang w:val="ru-RU"/>
        </w:rPr>
        <w:t>Build</w:t>
      </w:r>
      <w:proofErr w:type="spellEnd"/>
      <w:r>
        <w:rPr>
          <w:lang w:val="ru-RU"/>
        </w:rPr>
        <w:t xml:space="preserve"> AMD ликвидность на 15m</w:t>
      </w:r>
    </w:p>
    <w:p w14:paraId="22B081B8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>2. 6h FVG</w:t>
      </w:r>
    </w:p>
    <w:p w14:paraId="686D2D95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3. Вход = </w:t>
      </w:r>
      <w:proofErr w:type="spellStart"/>
      <w:r>
        <w:rPr>
          <w:lang w:val="ru-RU"/>
        </w:rPr>
        <w:t>sweep</w:t>
      </w:r>
      <w:proofErr w:type="spellEnd"/>
      <w:r>
        <w:rPr>
          <w:lang w:val="ru-RU"/>
        </w:rPr>
        <w:t xml:space="preserve"> тенью 1h свечи</w:t>
      </w:r>
    </w:p>
    <w:p w14:paraId="3F7AA0BE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4. Цель = 0.786 </w:t>
      </w:r>
      <w:proofErr w:type="spellStart"/>
      <w:r>
        <w:rPr>
          <w:lang w:val="ru-RU"/>
        </w:rPr>
        <w:t>fib</w:t>
      </w:r>
      <w:proofErr w:type="spellEnd"/>
      <w:r>
        <w:rPr>
          <w:lang w:val="ru-RU"/>
        </w:rPr>
        <w:t xml:space="preserve"> AMD-структуры</w:t>
      </w:r>
    </w:p>
    <w:p w14:paraId="5E757D47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>5. RR 2.5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123C" w14:paraId="0F2DEB9A" w14:textId="77777777" w:rsidTr="00810F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53E7FB" w14:textId="77777777" w:rsidR="0021123C" w:rsidRDefault="0021123C" w:rsidP="00810F8C">
            <w:r>
              <w:t>α</w:t>
            </w:r>
          </w:p>
        </w:tc>
        <w:tc>
          <w:tcPr>
            <w:tcW w:w="2160" w:type="dxa"/>
          </w:tcPr>
          <w:p w14:paraId="19F76433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β</w:t>
            </w:r>
          </w:p>
        </w:tc>
        <w:tc>
          <w:tcPr>
            <w:tcW w:w="2160" w:type="dxa"/>
          </w:tcPr>
          <w:p w14:paraId="42CBAE1A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2α/(α+β)</w:t>
            </w:r>
          </w:p>
        </w:tc>
        <w:tc>
          <w:tcPr>
            <w:tcW w:w="2160" w:type="dxa"/>
          </w:tcPr>
          <w:p w14:paraId="1AE2F06B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Дата</w:t>
            </w:r>
            <w:proofErr w:type="spellEnd"/>
          </w:p>
        </w:tc>
      </w:tr>
      <w:tr w:rsidR="0021123C" w14:paraId="7C39CC18" w14:textId="77777777" w:rsidTr="00810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B4254B" w14:textId="77777777" w:rsidR="0021123C" w:rsidRDefault="0021123C" w:rsidP="00810F8C">
            <w:r>
              <w:t>2</w:t>
            </w:r>
          </w:p>
        </w:tc>
        <w:tc>
          <w:tcPr>
            <w:tcW w:w="2160" w:type="dxa"/>
          </w:tcPr>
          <w:p w14:paraId="6D07B0D8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5B183F62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4C44889D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1123C" w14:paraId="6318F98F" w14:textId="77777777" w:rsidTr="00810F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57A57C" w14:textId="77777777" w:rsidR="0021123C" w:rsidRDefault="0021123C" w:rsidP="00810F8C"/>
        </w:tc>
        <w:tc>
          <w:tcPr>
            <w:tcW w:w="2160" w:type="dxa"/>
          </w:tcPr>
          <w:p w14:paraId="4D746E1F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6B18092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29E0454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79E4968" w14:textId="502AC421" w:rsidR="00235E93" w:rsidRDefault="00235E93"/>
    <w:p w14:paraId="5E72C650" w14:textId="77777777" w:rsidR="00235E93" w:rsidRPr="00921AFA" w:rsidRDefault="00921AFA">
      <w:pPr>
        <w:pStyle w:val="1"/>
        <w:rPr>
          <w:lang w:val="ru-RU"/>
        </w:rPr>
      </w:pPr>
      <w:r w:rsidRPr="00921AFA">
        <w:rPr>
          <w:color w:val="1A2A6C"/>
          <w:lang w:val="ru-RU"/>
        </w:rPr>
        <w:t xml:space="preserve">Глава 6: Торговые </w:t>
      </w:r>
      <w:proofErr w:type="spellStart"/>
      <w:r w:rsidRPr="00921AFA">
        <w:rPr>
          <w:color w:val="1A2A6C"/>
          <w:lang w:val="ru-RU"/>
        </w:rPr>
        <w:t>сетапы</w:t>
      </w:r>
      <w:proofErr w:type="spellEnd"/>
      <w:r w:rsidRPr="00921AFA">
        <w:rPr>
          <w:color w:val="1A2A6C"/>
          <w:lang w:val="ru-RU"/>
        </w:rPr>
        <w:t xml:space="preserve"> — Драгоценные металлы</w:t>
      </w:r>
    </w:p>
    <w:p w14:paraId="742ED95B" w14:textId="77777777" w:rsidR="00235E93" w:rsidRPr="00921AFA" w:rsidRDefault="00921AFA">
      <w:pPr>
        <w:pStyle w:val="21"/>
        <w:rPr>
          <w:lang w:val="ru-RU"/>
        </w:rPr>
      </w:pPr>
      <w:proofErr w:type="spellStart"/>
      <w:r w:rsidRPr="00921AFA">
        <w:rPr>
          <w:color w:val="1A2A6C"/>
          <w:lang w:val="ru-RU"/>
        </w:rPr>
        <w:t>Сетап</w:t>
      </w:r>
      <w:proofErr w:type="spellEnd"/>
      <w:r w:rsidRPr="00921AFA">
        <w:rPr>
          <w:color w:val="1A2A6C"/>
          <w:lang w:val="ru-RU"/>
        </w:rPr>
        <w:t xml:space="preserve"> №11: </w:t>
      </w:r>
      <w:r>
        <w:rPr>
          <w:color w:val="1A2A6C"/>
        </w:rPr>
        <w:t>XAU</w:t>
      </w:r>
      <w:r w:rsidRPr="00921AFA">
        <w:rPr>
          <w:color w:val="1A2A6C"/>
          <w:lang w:val="ru-RU"/>
        </w:rPr>
        <w:t xml:space="preserve"> (Золото) — 4ч </w:t>
      </w:r>
      <w:r>
        <w:rPr>
          <w:color w:val="1A2A6C"/>
        </w:rPr>
        <w:t>VIX</w:t>
      </w:r>
      <w:r w:rsidRPr="00921AFA">
        <w:rPr>
          <w:color w:val="1A2A6C"/>
          <w:lang w:val="ru-RU"/>
        </w:rPr>
        <w:t xml:space="preserve"> + </w:t>
      </w:r>
      <w:r>
        <w:rPr>
          <w:color w:val="1A2A6C"/>
        </w:rPr>
        <w:t>GVZ</w:t>
      </w:r>
      <w:r w:rsidRPr="00921AFA">
        <w:rPr>
          <w:color w:val="1A2A6C"/>
          <w:lang w:val="ru-RU"/>
        </w:rPr>
        <w:t xml:space="preserve"> корреляция</w:t>
      </w:r>
    </w:p>
    <w:p w14:paraId="44556049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Инструмент: </w:t>
      </w:r>
      <w:r>
        <w:t>XAUUSD</w:t>
      </w:r>
      <w:r w:rsidRPr="00921AFA">
        <w:rPr>
          <w:lang w:val="ru-RU"/>
        </w:rPr>
        <w:t xml:space="preserve"> (Золото) | </w:t>
      </w:r>
      <w:proofErr w:type="spellStart"/>
      <w:r w:rsidRPr="00921AFA">
        <w:rPr>
          <w:lang w:val="ru-RU"/>
        </w:rPr>
        <w:t>Таймфреймы</w:t>
      </w:r>
      <w:proofErr w:type="spellEnd"/>
      <w:r w:rsidRPr="00921AFA">
        <w:rPr>
          <w:lang w:val="ru-RU"/>
        </w:rPr>
        <w:t xml:space="preserve">: 4 часа | Целевое </w:t>
      </w:r>
      <w:r>
        <w:t>RR</w:t>
      </w:r>
      <w:r w:rsidRPr="00921AFA">
        <w:rPr>
          <w:lang w:val="ru-RU"/>
        </w:rPr>
        <w:t>: 2.7</w:t>
      </w:r>
    </w:p>
    <w:p w14:paraId="1A5B9D79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Институциональная логика: Это УНИКАЛЬНЫЙ корреляционный </w:t>
      </w:r>
      <w:proofErr w:type="spellStart"/>
      <w:r w:rsidRPr="00921AFA">
        <w:rPr>
          <w:lang w:val="ru-RU"/>
        </w:rPr>
        <w:t>сетап</w:t>
      </w:r>
      <w:proofErr w:type="spellEnd"/>
      <w:r w:rsidRPr="00921AFA">
        <w:rPr>
          <w:lang w:val="ru-RU"/>
        </w:rPr>
        <w:t xml:space="preserve"> на базе волатильности, не зависящий от классических графических паттернов. Он использует взаимосвязь между </w:t>
      </w:r>
      <w:r>
        <w:t>VIX</w:t>
      </w:r>
      <w:r w:rsidRPr="00921AFA">
        <w:rPr>
          <w:lang w:val="ru-RU"/>
        </w:rPr>
        <w:t xml:space="preserve"> (страх на фондовом рынке) и </w:t>
      </w:r>
      <w:r>
        <w:t>GVZ</w:t>
      </w:r>
      <w:r w:rsidRPr="00921AFA">
        <w:rPr>
          <w:lang w:val="ru-RU"/>
        </w:rPr>
        <w:t xml:space="preserve"> (волатильность золота) для определения высоковероятных </w:t>
      </w:r>
      <w:proofErr w:type="spellStart"/>
      <w:r w:rsidRPr="00921AFA">
        <w:rPr>
          <w:lang w:val="ru-RU"/>
        </w:rPr>
        <w:t>лонг</w:t>
      </w:r>
      <w:proofErr w:type="spellEnd"/>
      <w:r w:rsidRPr="00921AFA">
        <w:rPr>
          <w:lang w:val="ru-RU"/>
        </w:rPr>
        <w:t xml:space="preserve">-входов в золото. Когда </w:t>
      </w:r>
      <w:r>
        <w:t>VIX</w:t>
      </w:r>
      <w:r w:rsidRPr="00921AFA">
        <w:rPr>
          <w:lang w:val="ru-RU"/>
        </w:rPr>
        <w:t xml:space="preserve"> достигает 21.25 и затем откатывается при сохранении </w:t>
      </w:r>
      <w:r>
        <w:t>GVZ</w:t>
      </w:r>
      <w:r w:rsidRPr="00921AFA">
        <w:rPr>
          <w:lang w:val="ru-RU"/>
        </w:rPr>
        <w:t xml:space="preserve"> ниже 18, золото обычно растёт как защитный актив.</w:t>
      </w:r>
    </w:p>
    <w:p w14:paraId="47B4F356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Фильтры волатильности: </w:t>
      </w:r>
      <w:r>
        <w:t>VIX</w:t>
      </w:r>
      <w:r w:rsidRPr="00921AFA">
        <w:rPr>
          <w:lang w:val="ru-RU"/>
        </w:rPr>
        <w:t xml:space="preserve">: 15.00 - 21.25 | </w:t>
      </w:r>
      <w:r>
        <w:t>GVZ</w:t>
      </w:r>
      <w:r w:rsidRPr="00921AFA">
        <w:rPr>
          <w:lang w:val="ru-RU"/>
        </w:rPr>
        <w:t>: 14.60 - 18.00</w:t>
      </w:r>
    </w:p>
    <w:p w14:paraId="03E815EB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>Алгоритм входа:</w:t>
      </w:r>
    </w:p>
    <w:p w14:paraId="799D8C85" w14:textId="77777777" w:rsidR="00235E93" w:rsidRPr="00921AFA" w:rsidRDefault="00921AFA">
      <w:pPr>
        <w:pStyle w:val="a"/>
        <w:rPr>
          <w:lang w:val="ru-RU"/>
        </w:rPr>
      </w:pPr>
      <w:r w:rsidRPr="00921AFA">
        <w:rPr>
          <w:lang w:val="ru-RU"/>
        </w:rPr>
        <w:t xml:space="preserve">1. Дождитесь, пока </w:t>
      </w:r>
      <w:r>
        <w:t>VIX</w:t>
      </w:r>
      <w:r w:rsidRPr="00921AFA">
        <w:rPr>
          <w:lang w:val="ru-RU"/>
        </w:rPr>
        <w:t xml:space="preserve"> КОСНЁТСЯ уровня 21.25 на 4</w:t>
      </w:r>
      <w:r>
        <w:t>H</w:t>
      </w:r>
      <w:r w:rsidRPr="00921AFA">
        <w:rPr>
          <w:lang w:val="ru-RU"/>
        </w:rPr>
        <w:t xml:space="preserve"> свече.</w:t>
      </w:r>
    </w:p>
    <w:p w14:paraId="2C24B457" w14:textId="77777777" w:rsidR="00235E93" w:rsidRPr="00921AFA" w:rsidRDefault="00921AFA">
      <w:pPr>
        <w:pStyle w:val="a"/>
        <w:rPr>
          <w:lang w:val="ru-RU"/>
        </w:rPr>
      </w:pPr>
      <w:r w:rsidRPr="00921AFA">
        <w:rPr>
          <w:lang w:val="ru-RU"/>
        </w:rPr>
        <w:t>2. На СЛЕДУЮЩЕЙ 4</w:t>
      </w:r>
      <w:r>
        <w:t>H</w:t>
      </w:r>
      <w:r w:rsidRPr="00921AFA">
        <w:rPr>
          <w:lang w:val="ru-RU"/>
        </w:rPr>
        <w:t xml:space="preserve"> свече: </w:t>
      </w:r>
      <w:r>
        <w:t>VIX</w:t>
      </w:r>
      <w:r w:rsidRPr="00921AFA">
        <w:rPr>
          <w:lang w:val="ru-RU"/>
        </w:rPr>
        <w:t xml:space="preserve"> должен ПРЕВЫСИТЬ 21.25, а </w:t>
      </w:r>
      <w:r>
        <w:t>GVZ</w:t>
      </w:r>
      <w:r w:rsidRPr="00921AFA">
        <w:rPr>
          <w:lang w:val="ru-RU"/>
        </w:rPr>
        <w:t xml:space="preserve"> — остаться НИЖЕ 18.</w:t>
      </w:r>
    </w:p>
    <w:p w14:paraId="17274859" w14:textId="77777777" w:rsidR="00235E93" w:rsidRPr="00921AFA" w:rsidRDefault="00921AFA">
      <w:pPr>
        <w:pStyle w:val="a"/>
        <w:rPr>
          <w:lang w:val="ru-RU"/>
        </w:rPr>
      </w:pPr>
      <w:r w:rsidRPr="00921AFA">
        <w:rPr>
          <w:lang w:val="ru-RU"/>
        </w:rPr>
        <w:t xml:space="preserve">3. Дождитесь ВОЗВРАТА </w:t>
      </w:r>
      <w:r>
        <w:t>VIX</w:t>
      </w:r>
      <w:r w:rsidRPr="00921AFA">
        <w:rPr>
          <w:lang w:val="ru-RU"/>
        </w:rPr>
        <w:t xml:space="preserve"> ниже 21.25 при сохранении </w:t>
      </w:r>
      <w:r>
        <w:t>GVZ</w:t>
      </w:r>
      <w:r w:rsidRPr="00921AFA">
        <w:rPr>
          <w:lang w:val="ru-RU"/>
        </w:rPr>
        <w:t xml:space="preserve"> </w:t>
      </w:r>
      <w:proofErr w:type="gramStart"/>
      <w:r w:rsidRPr="00921AFA">
        <w:rPr>
          <w:lang w:val="ru-RU"/>
        </w:rPr>
        <w:t>&lt; 18</w:t>
      </w:r>
      <w:proofErr w:type="gramEnd"/>
      <w:r w:rsidRPr="00921AFA">
        <w:rPr>
          <w:lang w:val="ru-RU"/>
        </w:rPr>
        <w:t>.</w:t>
      </w:r>
    </w:p>
    <w:p w14:paraId="590F3088" w14:textId="77777777" w:rsidR="00235E93" w:rsidRDefault="00921AFA">
      <w:pPr>
        <w:pStyle w:val="a"/>
      </w:pPr>
      <w:r>
        <w:t>4. ВХОД: ЛОНГ (</w:t>
      </w:r>
      <w:proofErr w:type="spellStart"/>
      <w:r>
        <w:t>покупка</w:t>
      </w:r>
      <w:proofErr w:type="spellEnd"/>
      <w:r>
        <w:t xml:space="preserve"> </w:t>
      </w:r>
      <w:proofErr w:type="spellStart"/>
      <w:r>
        <w:t>золота</w:t>
      </w:r>
      <w:proofErr w:type="spellEnd"/>
      <w:r>
        <w:t>).</w:t>
      </w:r>
    </w:p>
    <w:p w14:paraId="36C5C612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>Стоп-</w:t>
      </w:r>
      <w:proofErr w:type="spellStart"/>
      <w:r w:rsidRPr="00921AFA">
        <w:rPr>
          <w:lang w:val="ru-RU"/>
        </w:rPr>
        <w:t>лосс</w:t>
      </w:r>
      <w:proofErr w:type="spellEnd"/>
      <w:proofErr w:type="gramStart"/>
      <w:r w:rsidRPr="00921AFA">
        <w:rPr>
          <w:lang w:val="ru-RU"/>
        </w:rPr>
        <w:t>: За</w:t>
      </w:r>
      <w:proofErr w:type="gramEnd"/>
      <w:r w:rsidRPr="00921AFA">
        <w:rPr>
          <w:lang w:val="ru-RU"/>
        </w:rPr>
        <w:t xml:space="preserve"> минимум 4</w:t>
      </w:r>
      <w:r>
        <w:t>H</w:t>
      </w:r>
      <w:r w:rsidRPr="00921AFA">
        <w:rPr>
          <w:lang w:val="ru-RU"/>
        </w:rPr>
        <w:t xml:space="preserve"> свечи, но НЕ более 1.5% от счёта.</w:t>
      </w:r>
    </w:p>
    <w:tbl>
      <w:tblPr>
        <w:tblStyle w:val="1-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35E93" w14:paraId="47907C7A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C4C7342" w14:textId="77777777" w:rsidR="00235E93" w:rsidRDefault="00921AFA">
            <w:proofErr w:type="spellStart"/>
            <w:r>
              <w:t>Дата</w:t>
            </w:r>
            <w:proofErr w:type="spellEnd"/>
          </w:p>
        </w:tc>
        <w:tc>
          <w:tcPr>
            <w:tcW w:w="1728" w:type="dxa"/>
          </w:tcPr>
          <w:p w14:paraId="7BEE9931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GVZ(1)</w:t>
            </w:r>
          </w:p>
        </w:tc>
        <w:tc>
          <w:tcPr>
            <w:tcW w:w="1728" w:type="dxa"/>
          </w:tcPr>
          <w:p w14:paraId="0B77F46D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GVZ(2)</w:t>
            </w:r>
          </w:p>
        </w:tc>
        <w:tc>
          <w:tcPr>
            <w:tcW w:w="1728" w:type="dxa"/>
          </w:tcPr>
          <w:p w14:paraId="13E8A462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VIX касаний</w:t>
            </w:r>
          </w:p>
        </w:tc>
        <w:tc>
          <w:tcPr>
            <w:tcW w:w="1728" w:type="dxa"/>
          </w:tcPr>
          <w:p w14:paraId="5EF71293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Направление</w:t>
            </w:r>
          </w:p>
        </w:tc>
      </w:tr>
      <w:tr w:rsidR="00235E93" w14:paraId="107758C3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041D74" w14:textId="77777777" w:rsidR="00235E93" w:rsidRDefault="00921AFA">
            <w:r>
              <w:t>19.10.2023</w:t>
            </w:r>
          </w:p>
        </w:tc>
        <w:tc>
          <w:tcPr>
            <w:tcW w:w="1728" w:type="dxa"/>
          </w:tcPr>
          <w:p w14:paraId="71EAA967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&gt;18</w:t>
            </w:r>
          </w:p>
        </w:tc>
        <w:tc>
          <w:tcPr>
            <w:tcW w:w="1728" w:type="dxa"/>
          </w:tcPr>
          <w:p w14:paraId="5271D272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&lt;18</w:t>
            </w:r>
          </w:p>
        </w:tc>
        <w:tc>
          <w:tcPr>
            <w:tcW w:w="1728" w:type="dxa"/>
          </w:tcPr>
          <w:p w14:paraId="73A34D55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14:paraId="5ADAA1A0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ЛОНГ (через свип мин)</w:t>
            </w:r>
          </w:p>
        </w:tc>
      </w:tr>
      <w:tr w:rsidR="00235E93" w14:paraId="1E03B06F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94D7F4" w14:textId="77777777" w:rsidR="00235E93" w:rsidRDefault="00921AFA">
            <w:r>
              <w:t>26.10.2023</w:t>
            </w:r>
          </w:p>
        </w:tc>
        <w:tc>
          <w:tcPr>
            <w:tcW w:w="1728" w:type="dxa"/>
          </w:tcPr>
          <w:p w14:paraId="622D7E6F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&lt;18</w:t>
            </w:r>
          </w:p>
        </w:tc>
        <w:tc>
          <w:tcPr>
            <w:tcW w:w="1728" w:type="dxa"/>
          </w:tcPr>
          <w:p w14:paraId="06585D84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&lt;18</w:t>
            </w:r>
          </w:p>
        </w:tc>
        <w:tc>
          <w:tcPr>
            <w:tcW w:w="1728" w:type="dxa"/>
          </w:tcPr>
          <w:p w14:paraId="070847BB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14:paraId="63B47BF1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ЛОНГ</w:t>
            </w:r>
          </w:p>
        </w:tc>
      </w:tr>
      <w:tr w:rsidR="00235E93" w14:paraId="20301CB6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E944AAC" w14:textId="77777777" w:rsidR="00235E93" w:rsidRDefault="00921AFA">
            <w:r>
              <w:t>20.04.2024</w:t>
            </w:r>
          </w:p>
        </w:tc>
        <w:tc>
          <w:tcPr>
            <w:tcW w:w="1728" w:type="dxa"/>
          </w:tcPr>
          <w:p w14:paraId="6A0172BC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&gt;18</w:t>
            </w:r>
          </w:p>
        </w:tc>
        <w:tc>
          <w:tcPr>
            <w:tcW w:w="1728" w:type="dxa"/>
          </w:tcPr>
          <w:p w14:paraId="549B96B9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6FF21DC8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366D750C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ШОРТ (исключение)</w:t>
            </w:r>
          </w:p>
        </w:tc>
      </w:tr>
      <w:tr w:rsidR="00235E93" w14:paraId="25D286E2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0CA334D" w14:textId="77777777" w:rsidR="00235E93" w:rsidRDefault="00921AFA">
            <w:r>
              <w:t>02.08.2024</w:t>
            </w:r>
          </w:p>
        </w:tc>
        <w:tc>
          <w:tcPr>
            <w:tcW w:w="1728" w:type="dxa"/>
          </w:tcPr>
          <w:p w14:paraId="181F123A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&gt;18</w:t>
            </w:r>
          </w:p>
        </w:tc>
        <w:tc>
          <w:tcPr>
            <w:tcW w:w="1728" w:type="dxa"/>
          </w:tcPr>
          <w:p w14:paraId="7B0AFB48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&gt;18</w:t>
            </w:r>
          </w:p>
        </w:tc>
        <w:tc>
          <w:tcPr>
            <w:tcW w:w="1728" w:type="dxa"/>
          </w:tcPr>
          <w:p w14:paraId="6F56EC8B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14:paraId="74BD8635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ЛОНГ</w:t>
            </w:r>
          </w:p>
        </w:tc>
      </w:tr>
      <w:tr w:rsidR="00235E93" w14:paraId="16D324CF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88D47AC" w14:textId="77777777" w:rsidR="00235E93" w:rsidRDefault="00921AFA">
            <w:r>
              <w:t>04.09.2024</w:t>
            </w:r>
          </w:p>
        </w:tc>
        <w:tc>
          <w:tcPr>
            <w:tcW w:w="1728" w:type="dxa"/>
          </w:tcPr>
          <w:p w14:paraId="7F035477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&lt;18</w:t>
            </w:r>
          </w:p>
        </w:tc>
        <w:tc>
          <w:tcPr>
            <w:tcW w:w="1728" w:type="dxa"/>
          </w:tcPr>
          <w:p w14:paraId="3DCC6845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&lt;18</w:t>
            </w:r>
          </w:p>
        </w:tc>
        <w:tc>
          <w:tcPr>
            <w:tcW w:w="1728" w:type="dxa"/>
          </w:tcPr>
          <w:p w14:paraId="65C8EF76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14:paraId="68977E3F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ЛОНГ</w:t>
            </w:r>
          </w:p>
        </w:tc>
      </w:tr>
      <w:tr w:rsidR="00235E93" w14:paraId="2661F3CF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37DE95" w14:textId="77777777" w:rsidR="00235E93" w:rsidRDefault="00921AFA">
            <w:r>
              <w:t>07.10.2024</w:t>
            </w:r>
          </w:p>
        </w:tc>
        <w:tc>
          <w:tcPr>
            <w:tcW w:w="1728" w:type="dxa"/>
          </w:tcPr>
          <w:p w14:paraId="2362DB9D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&lt;18</w:t>
            </w:r>
          </w:p>
        </w:tc>
        <w:tc>
          <w:tcPr>
            <w:tcW w:w="1728" w:type="dxa"/>
          </w:tcPr>
          <w:p w14:paraId="228FD594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&lt;18</w:t>
            </w:r>
          </w:p>
        </w:tc>
        <w:tc>
          <w:tcPr>
            <w:tcW w:w="1728" w:type="dxa"/>
          </w:tcPr>
          <w:p w14:paraId="03014372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14:paraId="62851420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ЛОНГ</w:t>
            </w:r>
          </w:p>
        </w:tc>
      </w:tr>
      <w:tr w:rsidR="00235E93" w14:paraId="43B85689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6D31110" w14:textId="77777777" w:rsidR="00235E93" w:rsidRDefault="00921AFA">
            <w:r>
              <w:lastRenderedPageBreak/>
              <w:t>31.10.2024</w:t>
            </w:r>
          </w:p>
        </w:tc>
        <w:tc>
          <w:tcPr>
            <w:tcW w:w="1728" w:type="dxa"/>
          </w:tcPr>
          <w:p w14:paraId="3A424384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&gt;18</w:t>
            </w:r>
          </w:p>
        </w:tc>
        <w:tc>
          <w:tcPr>
            <w:tcW w:w="1728" w:type="dxa"/>
          </w:tcPr>
          <w:p w14:paraId="1B24FB58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&gt;18</w:t>
            </w:r>
          </w:p>
        </w:tc>
        <w:tc>
          <w:tcPr>
            <w:tcW w:w="1728" w:type="dxa"/>
          </w:tcPr>
          <w:p w14:paraId="74CB1105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14:paraId="2D58D38B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ШОРТ (исключение)</w:t>
            </w:r>
          </w:p>
        </w:tc>
      </w:tr>
      <w:tr w:rsidR="00235E93" w14:paraId="1D23401E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DC93D9" w14:textId="77777777" w:rsidR="00235E93" w:rsidRDefault="00921AFA">
            <w:r>
              <w:t>13.11.2024</w:t>
            </w:r>
          </w:p>
        </w:tc>
        <w:tc>
          <w:tcPr>
            <w:tcW w:w="1728" w:type="dxa"/>
          </w:tcPr>
          <w:p w14:paraId="5620A9A6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&lt;18</w:t>
            </w:r>
          </w:p>
        </w:tc>
        <w:tc>
          <w:tcPr>
            <w:tcW w:w="1728" w:type="dxa"/>
          </w:tcPr>
          <w:p w14:paraId="3E191986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&lt;18</w:t>
            </w:r>
          </w:p>
        </w:tc>
        <w:tc>
          <w:tcPr>
            <w:tcW w:w="1728" w:type="dxa"/>
          </w:tcPr>
          <w:p w14:paraId="63F509D0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14:paraId="4A864C20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ЛОНГ</w:t>
            </w:r>
          </w:p>
        </w:tc>
      </w:tr>
      <w:tr w:rsidR="00235E93" w14:paraId="5C1EEA4A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C5F863A" w14:textId="77777777" w:rsidR="00235E93" w:rsidRDefault="00921AFA">
            <w:r>
              <w:t>18.12.2024</w:t>
            </w:r>
          </w:p>
        </w:tc>
        <w:tc>
          <w:tcPr>
            <w:tcW w:w="1728" w:type="dxa"/>
          </w:tcPr>
          <w:p w14:paraId="27AD5C47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&lt;18</w:t>
            </w:r>
          </w:p>
        </w:tc>
        <w:tc>
          <w:tcPr>
            <w:tcW w:w="1728" w:type="dxa"/>
          </w:tcPr>
          <w:p w14:paraId="40B9D75A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&lt;18</w:t>
            </w:r>
          </w:p>
        </w:tc>
        <w:tc>
          <w:tcPr>
            <w:tcW w:w="1728" w:type="dxa"/>
          </w:tcPr>
          <w:p w14:paraId="34875D14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14:paraId="480AA9BF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ЛОНГ</w:t>
            </w:r>
          </w:p>
        </w:tc>
      </w:tr>
      <w:tr w:rsidR="00235E93" w14:paraId="5394B4C7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90EF3EC" w14:textId="77777777" w:rsidR="00235E93" w:rsidRDefault="00921AFA">
            <w:r>
              <w:t>13.01.2025</w:t>
            </w:r>
          </w:p>
        </w:tc>
        <w:tc>
          <w:tcPr>
            <w:tcW w:w="1728" w:type="dxa"/>
          </w:tcPr>
          <w:p w14:paraId="3DB072CF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&lt;18</w:t>
            </w:r>
          </w:p>
        </w:tc>
        <w:tc>
          <w:tcPr>
            <w:tcW w:w="1728" w:type="dxa"/>
          </w:tcPr>
          <w:p w14:paraId="35315361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&lt;18</w:t>
            </w:r>
          </w:p>
        </w:tc>
        <w:tc>
          <w:tcPr>
            <w:tcW w:w="1728" w:type="dxa"/>
          </w:tcPr>
          <w:p w14:paraId="40588475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14:paraId="1EDE5CA4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ЛОНГ</w:t>
            </w:r>
          </w:p>
        </w:tc>
      </w:tr>
      <w:tr w:rsidR="00235E93" w14:paraId="63F7282A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E80EC9" w14:textId="77777777" w:rsidR="00235E93" w:rsidRDefault="00921AFA">
            <w:r>
              <w:t>03.03.2025</w:t>
            </w:r>
          </w:p>
        </w:tc>
        <w:tc>
          <w:tcPr>
            <w:tcW w:w="1728" w:type="dxa"/>
          </w:tcPr>
          <w:p w14:paraId="038BFC5B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&lt;18</w:t>
            </w:r>
          </w:p>
        </w:tc>
        <w:tc>
          <w:tcPr>
            <w:tcW w:w="1728" w:type="dxa"/>
          </w:tcPr>
          <w:p w14:paraId="2C5CDF8A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&lt;18</w:t>
            </w:r>
          </w:p>
        </w:tc>
        <w:tc>
          <w:tcPr>
            <w:tcW w:w="1728" w:type="dxa"/>
          </w:tcPr>
          <w:p w14:paraId="01F8789E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14:paraId="343803D1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ЛОНГ</w:t>
            </w:r>
          </w:p>
        </w:tc>
      </w:tr>
      <w:tr w:rsidR="00235E93" w14:paraId="59E792D4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CCCFCB" w14:textId="77777777" w:rsidR="00235E93" w:rsidRDefault="00921AFA">
            <w:r>
              <w:t>18.03.2025</w:t>
            </w:r>
          </w:p>
        </w:tc>
        <w:tc>
          <w:tcPr>
            <w:tcW w:w="1728" w:type="dxa"/>
          </w:tcPr>
          <w:p w14:paraId="1B4C4DE1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&lt;18</w:t>
            </w:r>
          </w:p>
        </w:tc>
        <w:tc>
          <w:tcPr>
            <w:tcW w:w="1728" w:type="dxa"/>
          </w:tcPr>
          <w:p w14:paraId="59546DE1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&lt;18</w:t>
            </w:r>
          </w:p>
        </w:tc>
        <w:tc>
          <w:tcPr>
            <w:tcW w:w="1728" w:type="dxa"/>
          </w:tcPr>
          <w:p w14:paraId="170832F9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14:paraId="309832F4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ЛОНГ</w:t>
            </w:r>
          </w:p>
        </w:tc>
      </w:tr>
    </w:tbl>
    <w:p w14:paraId="23F8C734" w14:textId="77777777" w:rsidR="00235E93" w:rsidRDefault="00235E93"/>
    <w:tbl>
      <w:tblPr>
        <w:tblStyle w:val="1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179AFEF0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FED6DB" w14:textId="77777777" w:rsidR="00235E93" w:rsidRDefault="00921AFA">
            <w:r>
              <w:t>Метрика</w:t>
            </w:r>
          </w:p>
        </w:tc>
        <w:tc>
          <w:tcPr>
            <w:tcW w:w="2880" w:type="dxa"/>
          </w:tcPr>
          <w:p w14:paraId="6085558A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RR 2.7</w:t>
            </w:r>
          </w:p>
        </w:tc>
        <w:tc>
          <w:tcPr>
            <w:tcW w:w="2880" w:type="dxa"/>
          </w:tcPr>
          <w:p w14:paraId="762F81FF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RR 1:1</w:t>
            </w:r>
          </w:p>
        </w:tc>
      </w:tr>
      <w:tr w:rsidR="00235E93" w14:paraId="20004A47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32F4DC" w14:textId="77777777" w:rsidR="00235E93" w:rsidRDefault="00921AFA">
            <w:r>
              <w:t>Всего сделок</w:t>
            </w:r>
          </w:p>
        </w:tc>
        <w:tc>
          <w:tcPr>
            <w:tcW w:w="2880" w:type="dxa"/>
          </w:tcPr>
          <w:p w14:paraId="2DE87430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2880" w:type="dxa"/>
          </w:tcPr>
          <w:p w14:paraId="49BE2E3A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</w:tr>
      <w:tr w:rsidR="00235E93" w14:paraId="00D03520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2E4C27" w14:textId="77777777" w:rsidR="00235E93" w:rsidRDefault="00921AFA">
            <w:r>
              <w:t>Прибыльных</w:t>
            </w:r>
          </w:p>
        </w:tc>
        <w:tc>
          <w:tcPr>
            <w:tcW w:w="2880" w:type="dxa"/>
          </w:tcPr>
          <w:p w14:paraId="792C3D25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2880" w:type="dxa"/>
          </w:tcPr>
          <w:p w14:paraId="3132B17F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</w:tr>
      <w:tr w:rsidR="00235E93" w14:paraId="7AAE0758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92B3E3" w14:textId="77777777" w:rsidR="00235E93" w:rsidRDefault="00921AFA">
            <w:r>
              <w:t>Убыточных</w:t>
            </w:r>
          </w:p>
        </w:tc>
        <w:tc>
          <w:tcPr>
            <w:tcW w:w="2880" w:type="dxa"/>
          </w:tcPr>
          <w:p w14:paraId="6D0BEC32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7D713292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235E93" w14:paraId="3E9874AF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5CA200" w14:textId="77777777" w:rsidR="00235E93" w:rsidRDefault="00921AFA">
            <w:r>
              <w:t>Доходность</w:t>
            </w:r>
          </w:p>
        </w:tc>
        <w:tc>
          <w:tcPr>
            <w:tcW w:w="2880" w:type="dxa"/>
          </w:tcPr>
          <w:p w14:paraId="59BF842F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 рр</w:t>
            </w:r>
          </w:p>
        </w:tc>
        <w:tc>
          <w:tcPr>
            <w:tcW w:w="2880" w:type="dxa"/>
          </w:tcPr>
          <w:p w14:paraId="233EE308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 рр</w:t>
            </w:r>
          </w:p>
        </w:tc>
      </w:tr>
      <w:tr w:rsidR="00235E93" w14:paraId="22F09D77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C1420D" w14:textId="77777777" w:rsidR="00235E93" w:rsidRDefault="00921AFA">
            <w:r>
              <w:t>Винрейт</w:t>
            </w:r>
          </w:p>
        </w:tc>
        <w:tc>
          <w:tcPr>
            <w:tcW w:w="2880" w:type="dxa"/>
          </w:tcPr>
          <w:p w14:paraId="060FDCD2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77%</w:t>
            </w:r>
          </w:p>
        </w:tc>
        <w:tc>
          <w:tcPr>
            <w:tcW w:w="2880" w:type="dxa"/>
          </w:tcPr>
          <w:p w14:paraId="29970D94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88%</w:t>
            </w:r>
          </w:p>
        </w:tc>
      </w:tr>
    </w:tbl>
    <w:p w14:paraId="03D5A8A3" w14:textId="77777777" w:rsidR="00235E93" w:rsidRDefault="00235E93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24B18562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B336DA" w14:textId="77777777" w:rsidR="00235E93" w:rsidRDefault="00921AFA">
            <w:r>
              <w:t>Alpha (Прибыльные)</w:t>
            </w:r>
          </w:p>
        </w:tc>
        <w:tc>
          <w:tcPr>
            <w:tcW w:w="2880" w:type="dxa"/>
          </w:tcPr>
          <w:p w14:paraId="144C2788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Beta (Убыточные)</w:t>
            </w:r>
          </w:p>
        </w:tc>
        <w:tc>
          <w:tcPr>
            <w:tcW w:w="2880" w:type="dxa"/>
          </w:tcPr>
          <w:p w14:paraId="48955A2E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2Alpha/(Alpha+Beta)</w:t>
            </w:r>
          </w:p>
        </w:tc>
      </w:tr>
      <w:tr w:rsidR="00235E93" w14:paraId="3C43CD64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56BEF1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1FE80230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22A8AEBA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235E93" w14:paraId="618010E5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2B5B89" w14:textId="77777777" w:rsidR="00235E93" w:rsidRDefault="00921AFA">
            <w:r>
              <w:t>3</w:t>
            </w:r>
          </w:p>
        </w:tc>
        <w:tc>
          <w:tcPr>
            <w:tcW w:w="2880" w:type="dxa"/>
          </w:tcPr>
          <w:p w14:paraId="6A6340F4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7CBFB497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1.2</w:t>
            </w:r>
          </w:p>
        </w:tc>
      </w:tr>
      <w:tr w:rsidR="00235E93" w14:paraId="67D2B572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150DC4" w14:textId="77777777" w:rsidR="00235E93" w:rsidRDefault="00921AFA">
            <w:r>
              <w:t>4</w:t>
            </w:r>
          </w:p>
        </w:tc>
        <w:tc>
          <w:tcPr>
            <w:tcW w:w="2880" w:type="dxa"/>
          </w:tcPr>
          <w:p w14:paraId="07BDD340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185DF6D3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1.33</w:t>
            </w:r>
          </w:p>
        </w:tc>
      </w:tr>
    </w:tbl>
    <w:p w14:paraId="1987CA7B" w14:textId="77777777" w:rsidR="00235E93" w:rsidRDefault="00235E93"/>
    <w:p w14:paraId="096F9206" w14:textId="77777777" w:rsidR="00235E93" w:rsidRDefault="00921AFA">
      <w:pPr>
        <w:jc w:val="center"/>
      </w:pPr>
      <w:r>
        <w:rPr>
          <w:noProof/>
        </w:rPr>
        <w:drawing>
          <wp:inline distT="0" distB="0" distL="0" distR="0" wp14:anchorId="1128D189" wp14:editId="65FB2A57">
            <wp:extent cx="5029200" cy="29396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B2A5" w14:textId="77777777" w:rsidR="00235E93" w:rsidRDefault="00921AFA">
      <w:pPr>
        <w:jc w:val="center"/>
      </w:pPr>
      <w:r>
        <w:rPr>
          <w:noProof/>
        </w:rPr>
        <w:lastRenderedPageBreak/>
        <w:drawing>
          <wp:inline distT="0" distB="0" distL="0" distR="0" wp14:anchorId="6F9446EF" wp14:editId="26723E47">
            <wp:extent cx="5029200" cy="29396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1BD7" w14:textId="77777777" w:rsidR="00235E93" w:rsidRDefault="00921AFA">
      <w:pPr>
        <w:pStyle w:val="21"/>
      </w:pPr>
      <w:r>
        <w:rPr>
          <w:color w:val="1A2A6C"/>
        </w:rPr>
        <w:t>Сетап №12: XAU — 12ч FVG sweep + возврат цены 15м</w:t>
      </w:r>
    </w:p>
    <w:p w14:paraId="608BCDE9" w14:textId="77777777" w:rsidR="00235E93" w:rsidRDefault="00921AFA">
      <w:r>
        <w:t>Инструмент: XAUUSD | Таймфреймы: 15 мин, 12 часов | Целевое RR: 2.5</w:t>
      </w:r>
    </w:p>
    <w:p w14:paraId="21A6F228" w14:textId="77777777" w:rsidR="0021123C" w:rsidRPr="00921AFA" w:rsidRDefault="0021123C" w:rsidP="00810F8C">
      <w:pPr>
        <w:rPr>
          <w:lang w:val="ru-RU"/>
        </w:rPr>
      </w:pPr>
      <w:r>
        <w:rPr>
          <w:lang w:val="ru-RU"/>
        </w:rPr>
        <w:t xml:space="preserve">Институциональная логика: Золото часто возвращается после </w:t>
      </w:r>
      <w:proofErr w:type="spellStart"/>
      <w:r>
        <w:rPr>
          <w:lang w:val="ru-RU"/>
        </w:rPr>
        <w:t>свипа</w:t>
      </w:r>
      <w:proofErr w:type="spellEnd"/>
      <w:r>
        <w:rPr>
          <w:lang w:val="ru-RU"/>
        </w:rPr>
        <w:t xml:space="preserve"> свечи 12</w:t>
      </w:r>
      <w:r>
        <w:t>H</w:t>
      </w:r>
      <w:r>
        <w:rPr>
          <w:lang w:val="ru-RU"/>
        </w:rPr>
        <w:t xml:space="preserve">, которая тестировала </w:t>
      </w:r>
      <w:r>
        <w:t>FVG</w:t>
      </w:r>
      <w:r>
        <w:rPr>
          <w:lang w:val="ru-RU"/>
        </w:rPr>
        <w:t xml:space="preserve"> зонам с высокой точностью. После </w:t>
      </w:r>
      <w:proofErr w:type="spellStart"/>
      <w:r>
        <w:rPr>
          <w:lang w:val="ru-RU"/>
        </w:rPr>
        <w:t>свипа</w:t>
      </w:r>
      <w:proofErr w:type="spellEnd"/>
      <w:r>
        <w:rPr>
          <w:lang w:val="ru-RU"/>
        </w:rPr>
        <w:t xml:space="preserve"> (ложного пробоя</w:t>
      </w:r>
      <w:r w:rsidRPr="003145CC">
        <w:rPr>
          <w:lang w:val="ru-RU"/>
        </w:rPr>
        <w:t>/</w:t>
      </w:r>
      <w:r>
        <w:rPr>
          <w:lang w:val="ru-RU"/>
        </w:rPr>
        <w:t>повторного теста) 12</w:t>
      </w:r>
      <w:r>
        <w:t>H</w:t>
      </w:r>
      <w:r>
        <w:rPr>
          <w:lang w:val="ru-RU"/>
        </w:rPr>
        <w:t xml:space="preserve"> </w:t>
      </w:r>
      <w:r>
        <w:t>FVG</w:t>
      </w:r>
      <w:r>
        <w:rPr>
          <w:lang w:val="ru-RU"/>
        </w:rPr>
        <w:t xml:space="preserve"> мы переходим на 15м для фиксации точного момента разворота при возврате цены над местом </w:t>
      </w:r>
      <w:proofErr w:type="spellStart"/>
      <w:r>
        <w:rPr>
          <w:lang w:val="ru-RU"/>
        </w:rPr>
        <w:t>свипа</w:t>
      </w:r>
      <w:proofErr w:type="spellEnd"/>
      <w:r>
        <w:rPr>
          <w:lang w:val="ru-RU"/>
        </w:rPr>
        <w:t>.</w:t>
      </w:r>
    </w:p>
    <w:p w14:paraId="1CA4AFB7" w14:textId="77777777" w:rsidR="0021123C" w:rsidRDefault="0021123C" w:rsidP="00810F8C">
      <w:pPr>
        <w:rPr>
          <w:lang w:val="ru-RU"/>
        </w:rPr>
      </w:pPr>
      <w:r>
        <w:rPr>
          <w:lang w:val="ru-RU"/>
        </w:rPr>
        <w:t xml:space="preserve">Алгоритм: </w:t>
      </w:r>
    </w:p>
    <w:p w14:paraId="74F5C862" w14:textId="77777777" w:rsidR="0021123C" w:rsidRDefault="0021123C" w:rsidP="00810F8C">
      <w:pPr>
        <w:rPr>
          <w:lang w:val="ru-RU"/>
        </w:rPr>
      </w:pPr>
      <w:r>
        <w:rPr>
          <w:lang w:val="ru-RU"/>
        </w:rPr>
        <w:t>1) 12</w:t>
      </w:r>
      <w:r>
        <w:t>H</w:t>
      </w:r>
      <w:r>
        <w:rPr>
          <w:lang w:val="ru-RU"/>
        </w:rPr>
        <w:t xml:space="preserve"> </w:t>
      </w:r>
      <w:r>
        <w:t>FVG</w:t>
      </w:r>
      <w:r>
        <w:rPr>
          <w:lang w:val="ru-RU"/>
        </w:rPr>
        <w:t xml:space="preserve">, </w:t>
      </w:r>
    </w:p>
    <w:p w14:paraId="14154DB1" w14:textId="77777777" w:rsidR="0021123C" w:rsidRDefault="0021123C" w:rsidP="00810F8C">
      <w:pPr>
        <w:rPr>
          <w:lang w:val="ru-RU"/>
        </w:rPr>
      </w:pPr>
      <w:r>
        <w:rPr>
          <w:lang w:val="ru-RU"/>
        </w:rPr>
        <w:t xml:space="preserve">2) </w:t>
      </w:r>
      <w:proofErr w:type="spellStart"/>
      <w:r>
        <w:rPr>
          <w:lang w:val="ru-RU"/>
        </w:rPr>
        <w:t>Свип</w:t>
      </w:r>
      <w:proofErr w:type="spellEnd"/>
      <w:r>
        <w:rPr>
          <w:lang w:val="ru-RU"/>
        </w:rPr>
        <w:t xml:space="preserve">, повторный тест </w:t>
      </w:r>
      <w:r w:rsidRPr="003145CC">
        <w:rPr>
          <w:lang w:val="ru-RU"/>
        </w:rPr>
        <w:t>12</w:t>
      </w:r>
      <w:r>
        <w:t>h</w:t>
      </w:r>
      <w:r w:rsidRPr="003145CC">
        <w:rPr>
          <w:lang w:val="ru-RU"/>
        </w:rPr>
        <w:t xml:space="preserve"> </w:t>
      </w:r>
      <w:r>
        <w:t>FVG</w:t>
      </w:r>
      <w:r w:rsidRPr="003145CC">
        <w:rPr>
          <w:lang w:val="ru-RU"/>
        </w:rPr>
        <w:t xml:space="preserve"> </w:t>
      </w:r>
      <w:r>
        <w:rPr>
          <w:lang w:val="ru-RU"/>
        </w:rPr>
        <w:t>свечой 12</w:t>
      </w:r>
      <w:r>
        <w:t>h</w:t>
      </w:r>
      <w:r>
        <w:rPr>
          <w:lang w:val="ru-RU"/>
        </w:rPr>
        <w:t xml:space="preserve"> </w:t>
      </w:r>
    </w:p>
    <w:p w14:paraId="10523CF8" w14:textId="77777777" w:rsidR="0021123C" w:rsidRDefault="0021123C" w:rsidP="00810F8C">
      <w:pPr>
        <w:rPr>
          <w:lang w:val="ru-RU"/>
        </w:rPr>
      </w:pPr>
      <w:r>
        <w:rPr>
          <w:lang w:val="ru-RU"/>
        </w:rPr>
        <w:t>3) Переход на 15м,</w:t>
      </w:r>
    </w:p>
    <w:p w14:paraId="3DF9BC60" w14:textId="77777777" w:rsidR="0021123C" w:rsidRDefault="0021123C" w:rsidP="00810F8C">
      <w:pPr>
        <w:rPr>
          <w:lang w:val="ru-RU"/>
        </w:rPr>
      </w:pPr>
      <w:r>
        <w:rPr>
          <w:lang w:val="ru-RU"/>
        </w:rPr>
        <w:t xml:space="preserve">4) Возврат цены над местом </w:t>
      </w:r>
      <w:proofErr w:type="spellStart"/>
      <w:r>
        <w:rPr>
          <w:lang w:val="ru-RU"/>
        </w:rPr>
        <w:t>свипа</w:t>
      </w:r>
      <w:proofErr w:type="spellEnd"/>
      <w:r>
        <w:rPr>
          <w:lang w:val="ru-RU"/>
        </w:rPr>
        <w:t xml:space="preserve"> </w:t>
      </w:r>
    </w:p>
    <w:p w14:paraId="30BC9740" w14:textId="77777777" w:rsidR="0021123C" w:rsidRPr="00921AFA" w:rsidRDefault="0021123C" w:rsidP="0021123C">
      <w:pPr>
        <w:rPr>
          <w:lang w:val="ru-RU"/>
        </w:rPr>
      </w:pPr>
      <w:r>
        <w:rPr>
          <w:lang w:val="ru-RU"/>
        </w:rPr>
        <w:t>5) ВХОД.</w:t>
      </w:r>
    </w:p>
    <w:tbl>
      <w:tblPr>
        <w:tblStyle w:val="1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5AB608AA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641CE5" w14:textId="77777777" w:rsidR="00235E93" w:rsidRDefault="00921AFA">
            <w:proofErr w:type="spellStart"/>
            <w:r>
              <w:t>Метрика</w:t>
            </w:r>
            <w:proofErr w:type="spellEnd"/>
          </w:p>
        </w:tc>
        <w:tc>
          <w:tcPr>
            <w:tcW w:w="2880" w:type="dxa"/>
          </w:tcPr>
          <w:p w14:paraId="6DB58269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RR 2.5</w:t>
            </w:r>
          </w:p>
        </w:tc>
        <w:tc>
          <w:tcPr>
            <w:tcW w:w="2880" w:type="dxa"/>
          </w:tcPr>
          <w:p w14:paraId="6758F4D9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RR 1:1</w:t>
            </w:r>
          </w:p>
        </w:tc>
      </w:tr>
      <w:tr w:rsidR="00235E93" w14:paraId="47C2FEA4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7747D0" w14:textId="77777777" w:rsidR="00235E93" w:rsidRDefault="00921AFA">
            <w:r>
              <w:t>Всего сделок</w:t>
            </w:r>
          </w:p>
        </w:tc>
        <w:tc>
          <w:tcPr>
            <w:tcW w:w="2880" w:type="dxa"/>
          </w:tcPr>
          <w:p w14:paraId="3F0AB92D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2880" w:type="dxa"/>
          </w:tcPr>
          <w:p w14:paraId="196EB92F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</w:p>
        </w:tc>
      </w:tr>
      <w:tr w:rsidR="00235E93" w14:paraId="6B97626C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AFA6C2" w14:textId="77777777" w:rsidR="00235E93" w:rsidRDefault="00921AFA">
            <w:r>
              <w:t>Прибыльных</w:t>
            </w:r>
          </w:p>
        </w:tc>
        <w:tc>
          <w:tcPr>
            <w:tcW w:w="2880" w:type="dxa"/>
          </w:tcPr>
          <w:p w14:paraId="539D1766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880" w:type="dxa"/>
          </w:tcPr>
          <w:p w14:paraId="4C97835D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</w:t>
            </w:r>
          </w:p>
        </w:tc>
      </w:tr>
      <w:tr w:rsidR="00235E93" w14:paraId="3E6B95F6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A7A8B2" w14:textId="77777777" w:rsidR="00235E93" w:rsidRDefault="00921AFA">
            <w:r>
              <w:t>Убыточных</w:t>
            </w:r>
          </w:p>
        </w:tc>
        <w:tc>
          <w:tcPr>
            <w:tcW w:w="2880" w:type="dxa"/>
          </w:tcPr>
          <w:p w14:paraId="1FFF7807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26AC6356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235E93" w14:paraId="084494A9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64CF4A" w14:textId="77777777" w:rsidR="00235E93" w:rsidRDefault="00921AFA">
            <w:r>
              <w:t>Доходность</w:t>
            </w:r>
          </w:p>
        </w:tc>
        <w:tc>
          <w:tcPr>
            <w:tcW w:w="2880" w:type="dxa"/>
          </w:tcPr>
          <w:p w14:paraId="76712A50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 рр</w:t>
            </w:r>
          </w:p>
        </w:tc>
        <w:tc>
          <w:tcPr>
            <w:tcW w:w="2880" w:type="dxa"/>
          </w:tcPr>
          <w:p w14:paraId="6E71367F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рр</w:t>
            </w:r>
          </w:p>
        </w:tc>
      </w:tr>
      <w:tr w:rsidR="00235E93" w14:paraId="04B2E1D9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07C7DF" w14:textId="77777777" w:rsidR="00235E93" w:rsidRDefault="00921AFA">
            <w:r>
              <w:t>Винрейт</w:t>
            </w:r>
          </w:p>
        </w:tc>
        <w:tc>
          <w:tcPr>
            <w:tcW w:w="2880" w:type="dxa"/>
          </w:tcPr>
          <w:p w14:paraId="278BA3DC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71%</w:t>
            </w:r>
          </w:p>
        </w:tc>
        <w:tc>
          <w:tcPr>
            <w:tcW w:w="2880" w:type="dxa"/>
          </w:tcPr>
          <w:p w14:paraId="3319ED57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85%</w:t>
            </w:r>
          </w:p>
        </w:tc>
      </w:tr>
    </w:tbl>
    <w:p w14:paraId="5D8F00FF" w14:textId="77777777" w:rsidR="00235E93" w:rsidRDefault="00235E93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4A209AC2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261532" w14:textId="77777777" w:rsidR="00235E93" w:rsidRDefault="00921AFA">
            <w:r>
              <w:t>Alpha (Прибыльные)</w:t>
            </w:r>
          </w:p>
        </w:tc>
        <w:tc>
          <w:tcPr>
            <w:tcW w:w="2880" w:type="dxa"/>
          </w:tcPr>
          <w:p w14:paraId="1A0801D9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Beta (Убыточные)</w:t>
            </w:r>
          </w:p>
        </w:tc>
        <w:tc>
          <w:tcPr>
            <w:tcW w:w="2880" w:type="dxa"/>
          </w:tcPr>
          <w:p w14:paraId="403B9DC6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2Alpha/(Alpha+Beta)</w:t>
            </w:r>
          </w:p>
        </w:tc>
      </w:tr>
      <w:tr w:rsidR="00235E93" w14:paraId="1600BB92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DDD88B" w14:textId="77777777" w:rsidR="00235E93" w:rsidRDefault="00921AFA">
            <w:r>
              <w:lastRenderedPageBreak/>
              <w:t>2</w:t>
            </w:r>
          </w:p>
        </w:tc>
        <w:tc>
          <w:tcPr>
            <w:tcW w:w="2880" w:type="dxa"/>
          </w:tcPr>
          <w:p w14:paraId="5CC9450E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306B0DE4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235E93" w14:paraId="3C8765F9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289E6A" w14:textId="77777777" w:rsidR="00235E93" w:rsidRDefault="00921AFA">
            <w:r>
              <w:t>3</w:t>
            </w:r>
          </w:p>
        </w:tc>
        <w:tc>
          <w:tcPr>
            <w:tcW w:w="2880" w:type="dxa"/>
          </w:tcPr>
          <w:p w14:paraId="72522232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53F6C243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1.2</w:t>
            </w:r>
          </w:p>
        </w:tc>
      </w:tr>
      <w:tr w:rsidR="00235E93" w14:paraId="5FD432A0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5FCEEF" w14:textId="77777777" w:rsidR="00235E93" w:rsidRDefault="00921AFA">
            <w:r>
              <w:t>4</w:t>
            </w:r>
          </w:p>
        </w:tc>
        <w:tc>
          <w:tcPr>
            <w:tcW w:w="2880" w:type="dxa"/>
          </w:tcPr>
          <w:p w14:paraId="4392799F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65509796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1.33</w:t>
            </w:r>
          </w:p>
        </w:tc>
      </w:tr>
      <w:tr w:rsidR="00235E93" w14:paraId="6C5F2A53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A71BDC" w14:textId="77777777" w:rsidR="00235E93" w:rsidRDefault="00921AFA">
            <w:r>
              <w:t>4</w:t>
            </w:r>
          </w:p>
        </w:tc>
        <w:tc>
          <w:tcPr>
            <w:tcW w:w="2880" w:type="dxa"/>
          </w:tcPr>
          <w:p w14:paraId="27E4AACE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0A795930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1.14</w:t>
            </w:r>
          </w:p>
        </w:tc>
      </w:tr>
      <w:tr w:rsidR="00235E93" w14:paraId="067D93C5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E7B295" w14:textId="77777777" w:rsidR="00235E93" w:rsidRDefault="00921AFA">
            <w:r>
              <w:t>4</w:t>
            </w:r>
          </w:p>
        </w:tc>
        <w:tc>
          <w:tcPr>
            <w:tcW w:w="2880" w:type="dxa"/>
          </w:tcPr>
          <w:p w14:paraId="68BABE7D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5F2AC2BC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235E93" w14:paraId="11D46AF4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9AAE82" w14:textId="77777777" w:rsidR="00235E93" w:rsidRDefault="00921AFA">
            <w:r>
              <w:t>5</w:t>
            </w:r>
          </w:p>
        </w:tc>
        <w:tc>
          <w:tcPr>
            <w:tcW w:w="2880" w:type="dxa"/>
          </w:tcPr>
          <w:p w14:paraId="3B255EB5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23AF2969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1.11</w:t>
            </w:r>
          </w:p>
        </w:tc>
      </w:tr>
      <w:tr w:rsidR="00235E93" w14:paraId="1F541178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17C2E6" w14:textId="77777777" w:rsidR="00235E93" w:rsidRDefault="00921AFA">
            <w:r>
              <w:t>5</w:t>
            </w:r>
          </w:p>
        </w:tc>
        <w:tc>
          <w:tcPr>
            <w:tcW w:w="2880" w:type="dxa"/>
          </w:tcPr>
          <w:p w14:paraId="339CA422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1B517722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235E93" w14:paraId="5467840B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2EF252" w14:textId="77777777" w:rsidR="00235E93" w:rsidRDefault="00921AFA">
            <w:r>
              <w:t>6</w:t>
            </w:r>
          </w:p>
        </w:tc>
        <w:tc>
          <w:tcPr>
            <w:tcW w:w="2880" w:type="dxa"/>
          </w:tcPr>
          <w:p w14:paraId="5F1329CD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7D377A9B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1.09</w:t>
            </w:r>
          </w:p>
        </w:tc>
      </w:tr>
      <w:tr w:rsidR="00235E93" w14:paraId="65E04A5B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417E07" w14:textId="77777777" w:rsidR="00235E93" w:rsidRDefault="00921AFA">
            <w:r>
              <w:t>7</w:t>
            </w:r>
          </w:p>
        </w:tc>
        <w:tc>
          <w:tcPr>
            <w:tcW w:w="2880" w:type="dxa"/>
          </w:tcPr>
          <w:p w14:paraId="458C98D3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3DCFBF07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1.16</w:t>
            </w:r>
          </w:p>
        </w:tc>
      </w:tr>
      <w:tr w:rsidR="00235E93" w14:paraId="6D619580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916497" w14:textId="77777777" w:rsidR="00235E93" w:rsidRDefault="00921AFA">
            <w:r>
              <w:t>8</w:t>
            </w:r>
          </w:p>
        </w:tc>
        <w:tc>
          <w:tcPr>
            <w:tcW w:w="2880" w:type="dxa"/>
          </w:tcPr>
          <w:p w14:paraId="2CCCE566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4B894D26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1.23</w:t>
            </w:r>
          </w:p>
        </w:tc>
      </w:tr>
      <w:tr w:rsidR="00235E93" w14:paraId="4A13B052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B14284" w14:textId="77777777" w:rsidR="00235E93" w:rsidRDefault="00921AFA">
            <w:r>
              <w:t>9</w:t>
            </w:r>
          </w:p>
        </w:tc>
        <w:tc>
          <w:tcPr>
            <w:tcW w:w="2880" w:type="dxa"/>
          </w:tcPr>
          <w:p w14:paraId="525194E6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1ECA1851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235E93" w14:paraId="7D6500BA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600BE8" w14:textId="77777777" w:rsidR="00235E93" w:rsidRDefault="00921AFA">
            <w:r>
              <w:t>10</w:t>
            </w:r>
          </w:p>
        </w:tc>
        <w:tc>
          <w:tcPr>
            <w:tcW w:w="2880" w:type="dxa"/>
          </w:tcPr>
          <w:p w14:paraId="2FB5C67B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6B8C389E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1.33</w:t>
            </w:r>
          </w:p>
        </w:tc>
      </w:tr>
    </w:tbl>
    <w:p w14:paraId="26D9DF2D" w14:textId="77777777" w:rsidR="00235E93" w:rsidRDefault="00235E93"/>
    <w:p w14:paraId="0F5381B7" w14:textId="0219F380" w:rsidR="00235E93" w:rsidRDefault="00921AFA">
      <w:pPr>
        <w:jc w:val="center"/>
      </w:pPr>
      <w:r>
        <w:rPr>
          <w:noProof/>
        </w:rPr>
        <w:drawing>
          <wp:inline distT="0" distB="0" distL="0" distR="0" wp14:anchorId="07CC0296" wp14:editId="388BF156">
            <wp:extent cx="5029200" cy="290051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2707" w14:textId="4CA913DB" w:rsidR="0021123C" w:rsidRDefault="0021123C">
      <w:pPr>
        <w:jc w:val="center"/>
      </w:pPr>
    </w:p>
    <w:p w14:paraId="750CAB81" w14:textId="77777777" w:rsidR="0021123C" w:rsidRDefault="0021123C" w:rsidP="0021123C">
      <w:pPr>
        <w:rPr>
          <w:b/>
          <w:color w:val="1A2A6C"/>
          <w:u w:val="single"/>
        </w:rPr>
      </w:pPr>
      <w:r w:rsidRPr="003145CC">
        <w:rPr>
          <w:b/>
          <w:color w:val="1A2A6C"/>
        </w:rPr>
        <w:t xml:space="preserve">Recovery: </w:t>
      </w:r>
      <w:r w:rsidRPr="003145CC">
        <w:rPr>
          <w:b/>
          <w:color w:val="1A2A6C"/>
          <w:u w:val="single"/>
        </w:rPr>
        <w:t>XAU 3h FVG test sweep + return price 3-4m</w:t>
      </w:r>
    </w:p>
    <w:p w14:paraId="021C75A5" w14:textId="77777777" w:rsidR="0021123C" w:rsidRDefault="0021123C" w:rsidP="0021123C">
      <w:pPr>
        <w:rPr>
          <w:lang w:val="ru-RU"/>
        </w:rPr>
      </w:pPr>
      <w:r>
        <w:rPr>
          <w:lang w:val="ru-RU"/>
        </w:rPr>
        <w:t>1) 12</w:t>
      </w:r>
      <w:r>
        <w:t>H</w:t>
      </w:r>
      <w:r>
        <w:rPr>
          <w:lang w:val="ru-RU"/>
        </w:rPr>
        <w:t xml:space="preserve"> </w:t>
      </w:r>
      <w:r>
        <w:t>FVG</w:t>
      </w:r>
      <w:r>
        <w:rPr>
          <w:lang w:val="ru-RU"/>
        </w:rPr>
        <w:t xml:space="preserve">, </w:t>
      </w:r>
    </w:p>
    <w:p w14:paraId="18D9DF22" w14:textId="77777777" w:rsidR="0021123C" w:rsidRDefault="0021123C" w:rsidP="0021123C">
      <w:pPr>
        <w:rPr>
          <w:lang w:val="ru-RU"/>
        </w:rPr>
      </w:pPr>
      <w:r>
        <w:rPr>
          <w:lang w:val="ru-RU"/>
        </w:rPr>
        <w:t xml:space="preserve">2) </w:t>
      </w:r>
      <w:proofErr w:type="spellStart"/>
      <w:r>
        <w:rPr>
          <w:lang w:val="ru-RU"/>
        </w:rPr>
        <w:t>Свип</w:t>
      </w:r>
      <w:proofErr w:type="spellEnd"/>
      <w:r>
        <w:rPr>
          <w:lang w:val="ru-RU"/>
        </w:rPr>
        <w:t>, повторный тест 3</w:t>
      </w:r>
      <w:r>
        <w:t>h</w:t>
      </w:r>
      <w:r w:rsidRPr="003145CC">
        <w:rPr>
          <w:lang w:val="ru-RU"/>
        </w:rPr>
        <w:t xml:space="preserve"> </w:t>
      </w:r>
      <w:r>
        <w:t>FVG</w:t>
      </w:r>
      <w:r w:rsidRPr="003145CC">
        <w:rPr>
          <w:lang w:val="ru-RU"/>
        </w:rPr>
        <w:t xml:space="preserve"> </w:t>
      </w:r>
      <w:r>
        <w:rPr>
          <w:lang w:val="ru-RU"/>
        </w:rPr>
        <w:t>свечой 3</w:t>
      </w:r>
      <w:r>
        <w:t>h</w:t>
      </w:r>
      <w:r>
        <w:rPr>
          <w:lang w:val="ru-RU"/>
        </w:rPr>
        <w:t xml:space="preserve"> </w:t>
      </w:r>
    </w:p>
    <w:p w14:paraId="7951EAED" w14:textId="77777777" w:rsidR="0021123C" w:rsidRDefault="0021123C" w:rsidP="0021123C">
      <w:pPr>
        <w:rPr>
          <w:lang w:val="ru-RU"/>
        </w:rPr>
      </w:pPr>
      <w:r>
        <w:rPr>
          <w:lang w:val="ru-RU"/>
        </w:rPr>
        <w:t>3) Переход на 4м,</w:t>
      </w:r>
    </w:p>
    <w:p w14:paraId="56AE7331" w14:textId="77777777" w:rsidR="0021123C" w:rsidRDefault="0021123C" w:rsidP="0021123C">
      <w:pPr>
        <w:rPr>
          <w:lang w:val="ru-RU"/>
        </w:rPr>
      </w:pPr>
      <w:r>
        <w:rPr>
          <w:lang w:val="ru-RU"/>
        </w:rPr>
        <w:t xml:space="preserve">4) Возврат цены над местом </w:t>
      </w:r>
      <w:proofErr w:type="spellStart"/>
      <w:r>
        <w:rPr>
          <w:lang w:val="ru-RU"/>
        </w:rPr>
        <w:t>свипа</w:t>
      </w:r>
      <w:proofErr w:type="spellEnd"/>
      <w:r>
        <w:rPr>
          <w:lang w:val="ru-RU"/>
        </w:rPr>
        <w:t xml:space="preserve"> </w:t>
      </w:r>
    </w:p>
    <w:p w14:paraId="7D860A9F" w14:textId="77777777" w:rsidR="0021123C" w:rsidRPr="003145CC" w:rsidRDefault="0021123C" w:rsidP="0021123C">
      <w:pPr>
        <w:rPr>
          <w:lang w:val="ru-RU"/>
        </w:rPr>
      </w:pPr>
      <w:r>
        <w:rPr>
          <w:lang w:val="ru-RU"/>
        </w:rPr>
        <w:t>5) ВХОД.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123C" w14:paraId="7EEAEEC8" w14:textId="77777777" w:rsidTr="00810F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525E37" w14:textId="77777777" w:rsidR="0021123C" w:rsidRDefault="0021123C" w:rsidP="00810F8C">
            <w:r>
              <w:t>α</w:t>
            </w:r>
          </w:p>
        </w:tc>
        <w:tc>
          <w:tcPr>
            <w:tcW w:w="2160" w:type="dxa"/>
          </w:tcPr>
          <w:p w14:paraId="64F51F8C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β</w:t>
            </w:r>
          </w:p>
        </w:tc>
        <w:tc>
          <w:tcPr>
            <w:tcW w:w="2160" w:type="dxa"/>
          </w:tcPr>
          <w:p w14:paraId="2AC82736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2α/(α+β)</w:t>
            </w:r>
          </w:p>
        </w:tc>
        <w:tc>
          <w:tcPr>
            <w:tcW w:w="2160" w:type="dxa"/>
          </w:tcPr>
          <w:p w14:paraId="5B9504ED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Дата</w:t>
            </w:r>
            <w:proofErr w:type="spellEnd"/>
          </w:p>
        </w:tc>
      </w:tr>
      <w:tr w:rsidR="0021123C" w14:paraId="5523965E" w14:textId="77777777" w:rsidTr="00810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D76412" w14:textId="77777777" w:rsidR="0021123C" w:rsidRDefault="0021123C" w:rsidP="00810F8C">
            <w:r>
              <w:lastRenderedPageBreak/>
              <w:t>2</w:t>
            </w:r>
          </w:p>
        </w:tc>
        <w:tc>
          <w:tcPr>
            <w:tcW w:w="2160" w:type="dxa"/>
          </w:tcPr>
          <w:p w14:paraId="0326D24C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035E533A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54AB9297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1123C" w14:paraId="1A691A97" w14:textId="77777777" w:rsidTr="00810F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4C77CD" w14:textId="77777777" w:rsidR="0021123C" w:rsidRDefault="0021123C" w:rsidP="00810F8C"/>
        </w:tc>
        <w:tc>
          <w:tcPr>
            <w:tcW w:w="2160" w:type="dxa"/>
          </w:tcPr>
          <w:p w14:paraId="7D9CE3A3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6D5E133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562D141A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D6BA103" w14:textId="77777777" w:rsidR="0021123C" w:rsidRDefault="0021123C">
      <w:pPr>
        <w:jc w:val="center"/>
      </w:pPr>
    </w:p>
    <w:p w14:paraId="11A3FE15" w14:textId="77777777" w:rsidR="00235E93" w:rsidRPr="00921AFA" w:rsidRDefault="00921AFA">
      <w:pPr>
        <w:pStyle w:val="21"/>
        <w:rPr>
          <w:lang w:val="ru-RU"/>
        </w:rPr>
      </w:pPr>
      <w:proofErr w:type="spellStart"/>
      <w:r w:rsidRPr="00921AFA">
        <w:rPr>
          <w:color w:val="1A2A6C"/>
          <w:lang w:val="ru-RU"/>
        </w:rPr>
        <w:t>Сетап</w:t>
      </w:r>
      <w:proofErr w:type="spellEnd"/>
      <w:r w:rsidRPr="00921AFA">
        <w:rPr>
          <w:color w:val="1A2A6C"/>
          <w:lang w:val="ru-RU"/>
        </w:rPr>
        <w:t xml:space="preserve"> №13: </w:t>
      </w:r>
      <w:r>
        <w:rPr>
          <w:color w:val="1A2A6C"/>
        </w:rPr>
        <w:t>XAG</w:t>
      </w:r>
      <w:r w:rsidRPr="00921AFA">
        <w:rPr>
          <w:color w:val="1A2A6C"/>
          <w:lang w:val="ru-RU"/>
        </w:rPr>
        <w:t xml:space="preserve"> (Серебро) — дневной </w:t>
      </w:r>
      <w:r>
        <w:rPr>
          <w:color w:val="1A2A6C"/>
        </w:rPr>
        <w:t>FVG</w:t>
      </w:r>
      <w:r w:rsidRPr="00921AFA">
        <w:rPr>
          <w:color w:val="1A2A6C"/>
          <w:lang w:val="ru-RU"/>
        </w:rPr>
        <w:t xml:space="preserve"> + </w:t>
      </w:r>
      <w:r>
        <w:rPr>
          <w:color w:val="1A2A6C"/>
        </w:rPr>
        <w:t>AMD</w:t>
      </w:r>
      <w:r w:rsidRPr="00921AFA">
        <w:rPr>
          <w:color w:val="1A2A6C"/>
          <w:lang w:val="ru-RU"/>
        </w:rPr>
        <w:t xml:space="preserve"> 1ч + </w:t>
      </w:r>
      <w:r>
        <w:rPr>
          <w:color w:val="1A2A6C"/>
        </w:rPr>
        <w:t>Fib</w:t>
      </w:r>
      <w:r w:rsidRPr="00921AFA">
        <w:rPr>
          <w:color w:val="1A2A6C"/>
          <w:lang w:val="ru-RU"/>
        </w:rPr>
        <w:t xml:space="preserve"> 0.5(0.786)</w:t>
      </w:r>
    </w:p>
    <w:p w14:paraId="5B5732BC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Инструмент: </w:t>
      </w:r>
      <w:r>
        <w:t>XAGUSD</w:t>
      </w:r>
      <w:r w:rsidRPr="00921AFA">
        <w:rPr>
          <w:lang w:val="ru-RU"/>
        </w:rPr>
        <w:t xml:space="preserve"> (Серебро) | </w:t>
      </w:r>
      <w:proofErr w:type="spellStart"/>
      <w:r w:rsidRPr="00921AFA">
        <w:rPr>
          <w:lang w:val="ru-RU"/>
        </w:rPr>
        <w:t>Таймфреймы</w:t>
      </w:r>
      <w:proofErr w:type="spellEnd"/>
      <w:r w:rsidRPr="00921AFA">
        <w:rPr>
          <w:lang w:val="ru-RU"/>
        </w:rPr>
        <w:t>: 1ч, 4ч, 1</w:t>
      </w:r>
      <w:r>
        <w:t>D</w:t>
      </w:r>
      <w:r w:rsidRPr="00921AFA">
        <w:rPr>
          <w:lang w:val="ru-RU"/>
        </w:rPr>
        <w:t xml:space="preserve"> | Целевое </w:t>
      </w:r>
      <w:r>
        <w:t>RR</w:t>
      </w:r>
      <w:r w:rsidRPr="00921AFA">
        <w:rPr>
          <w:lang w:val="ru-RU"/>
        </w:rPr>
        <w:t>: 2.5</w:t>
      </w:r>
    </w:p>
    <w:p w14:paraId="3B423E99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Институциональная логика: Серебро движется с высокой волатильностью вокруг дневных </w:t>
      </w:r>
      <w:r>
        <w:t>FVG</w:t>
      </w:r>
      <w:r w:rsidRPr="00921AFA">
        <w:rPr>
          <w:lang w:val="ru-RU"/>
        </w:rPr>
        <w:t xml:space="preserve"> зон. Мы комбинируем </w:t>
      </w:r>
      <w:r>
        <w:t>AMD</w:t>
      </w:r>
      <w:r w:rsidRPr="00921AFA">
        <w:rPr>
          <w:lang w:val="ru-RU"/>
        </w:rPr>
        <w:t>-формирование ликвидности на 1</w:t>
      </w:r>
      <w:r>
        <w:t>H</w:t>
      </w:r>
      <w:r w:rsidRPr="00921AFA">
        <w:rPr>
          <w:lang w:val="ru-RU"/>
        </w:rPr>
        <w:t xml:space="preserve"> с прецизионной точкой входа по Фибоначчи внутри дневного </w:t>
      </w:r>
      <w:r>
        <w:t>FVG</w:t>
      </w:r>
      <w:r w:rsidRPr="00921AFA">
        <w:rPr>
          <w:lang w:val="ru-RU"/>
        </w:rPr>
        <w:t xml:space="preserve"> для максимальной точности.</w:t>
      </w:r>
    </w:p>
    <w:p w14:paraId="7768476C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>Алгоритм: 1) 1</w:t>
      </w:r>
      <w:r>
        <w:t>D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, 2) </w:t>
      </w:r>
      <w:r>
        <w:t>AMD</w:t>
      </w:r>
      <w:r w:rsidRPr="00921AFA">
        <w:rPr>
          <w:lang w:val="ru-RU"/>
        </w:rPr>
        <w:t xml:space="preserve"> на 1</w:t>
      </w:r>
      <w:r>
        <w:t>H</w:t>
      </w:r>
      <w:r w:rsidRPr="00921AFA">
        <w:rPr>
          <w:lang w:val="ru-RU"/>
        </w:rPr>
        <w:t xml:space="preserve">, 3) </w:t>
      </w:r>
      <w:proofErr w:type="spellStart"/>
      <w:r w:rsidRPr="00921AFA">
        <w:rPr>
          <w:lang w:val="ru-RU"/>
        </w:rPr>
        <w:t>Свип</w:t>
      </w:r>
      <w:proofErr w:type="spellEnd"/>
      <w:r w:rsidRPr="00921AFA">
        <w:rPr>
          <w:lang w:val="ru-RU"/>
        </w:rPr>
        <w:t xml:space="preserve"> 4</w:t>
      </w:r>
      <w:r>
        <w:t>H</w:t>
      </w:r>
      <w:r w:rsidRPr="00921AFA">
        <w:rPr>
          <w:lang w:val="ru-RU"/>
        </w:rPr>
        <w:t xml:space="preserve"> тенью на уровне </w:t>
      </w:r>
      <w:r>
        <w:t>Fib</w:t>
      </w:r>
      <w:r w:rsidRPr="00921AFA">
        <w:rPr>
          <w:lang w:val="ru-RU"/>
        </w:rPr>
        <w:t xml:space="preserve"> 0.5 (от 1.0 до 0.786 дневного </w:t>
      </w:r>
      <w:r>
        <w:t>FVG</w:t>
      </w:r>
      <w:r w:rsidRPr="00921AFA">
        <w:rPr>
          <w:lang w:val="ru-RU"/>
        </w:rPr>
        <w:t xml:space="preserve">), 4) ВХОД. Цель: 0.786 </w:t>
      </w:r>
      <w:r>
        <w:t>Fib</w:t>
      </w:r>
      <w:r w:rsidRPr="00921AFA">
        <w:rPr>
          <w:lang w:val="ru-RU"/>
        </w:rPr>
        <w:t xml:space="preserve"> от </w:t>
      </w:r>
      <w:r>
        <w:t>AMD</w:t>
      </w:r>
      <w:r w:rsidRPr="00921AFA">
        <w:rPr>
          <w:lang w:val="ru-RU"/>
        </w:rPr>
        <w:t>-структуры.</w:t>
      </w:r>
    </w:p>
    <w:p w14:paraId="76890440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Отмена: Нормальный </w:t>
      </w:r>
      <w:r>
        <w:t>order</w:t>
      </w:r>
      <w:r w:rsidRPr="00921AFA">
        <w:rPr>
          <w:lang w:val="ru-RU"/>
        </w:rPr>
        <w:t xml:space="preserve"> </w:t>
      </w:r>
      <w:r>
        <w:t>flow</w:t>
      </w:r>
      <w:r w:rsidRPr="00921AFA">
        <w:rPr>
          <w:lang w:val="ru-RU"/>
        </w:rPr>
        <w:t>, отсутствие ликвидности/</w:t>
      </w:r>
      <w:r>
        <w:t>AMD</w:t>
      </w:r>
      <w:r w:rsidRPr="00921AFA">
        <w:rPr>
          <w:lang w:val="ru-RU"/>
        </w:rPr>
        <w:t>, слишком маленький 1</w:t>
      </w:r>
      <w:r>
        <w:t>D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>.</w:t>
      </w:r>
    </w:p>
    <w:tbl>
      <w:tblPr>
        <w:tblStyle w:val="1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62191F4F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74FB92" w14:textId="77777777" w:rsidR="00235E93" w:rsidRDefault="00921AFA">
            <w:proofErr w:type="spellStart"/>
            <w:r>
              <w:t>Метрика</w:t>
            </w:r>
            <w:proofErr w:type="spellEnd"/>
          </w:p>
        </w:tc>
        <w:tc>
          <w:tcPr>
            <w:tcW w:w="2880" w:type="dxa"/>
          </w:tcPr>
          <w:p w14:paraId="7FE3CE4D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RR 2.5</w:t>
            </w:r>
          </w:p>
        </w:tc>
        <w:tc>
          <w:tcPr>
            <w:tcW w:w="2880" w:type="dxa"/>
          </w:tcPr>
          <w:p w14:paraId="616E5E00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RR 1:1</w:t>
            </w:r>
          </w:p>
        </w:tc>
      </w:tr>
      <w:tr w:rsidR="00235E93" w14:paraId="33F0E513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D2F675" w14:textId="77777777" w:rsidR="00235E93" w:rsidRDefault="00921AFA">
            <w:r>
              <w:t>Всего сделок</w:t>
            </w:r>
          </w:p>
        </w:tc>
        <w:tc>
          <w:tcPr>
            <w:tcW w:w="2880" w:type="dxa"/>
          </w:tcPr>
          <w:p w14:paraId="5045E1C3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2880" w:type="dxa"/>
          </w:tcPr>
          <w:p w14:paraId="23F2C80A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</w:tr>
      <w:tr w:rsidR="00235E93" w14:paraId="732F58A1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90E1A5" w14:textId="77777777" w:rsidR="00235E93" w:rsidRDefault="00921AFA">
            <w:r>
              <w:t>Прибыльных</w:t>
            </w:r>
          </w:p>
        </w:tc>
        <w:tc>
          <w:tcPr>
            <w:tcW w:w="2880" w:type="dxa"/>
          </w:tcPr>
          <w:p w14:paraId="402D4551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2880" w:type="dxa"/>
          </w:tcPr>
          <w:p w14:paraId="23C90E1E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</w:tr>
      <w:tr w:rsidR="00235E93" w14:paraId="78ACDDE7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68207B" w14:textId="77777777" w:rsidR="00235E93" w:rsidRDefault="00921AFA">
            <w:r>
              <w:t>Убыточных</w:t>
            </w:r>
          </w:p>
        </w:tc>
        <w:tc>
          <w:tcPr>
            <w:tcW w:w="2880" w:type="dxa"/>
          </w:tcPr>
          <w:p w14:paraId="07B3029A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7977816B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235E93" w14:paraId="6C512048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C9E6D3" w14:textId="77777777" w:rsidR="00235E93" w:rsidRDefault="00921AFA">
            <w:r>
              <w:t>Доходность</w:t>
            </w:r>
          </w:p>
        </w:tc>
        <w:tc>
          <w:tcPr>
            <w:tcW w:w="2880" w:type="dxa"/>
          </w:tcPr>
          <w:p w14:paraId="4EA8E286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 рр</w:t>
            </w:r>
          </w:p>
        </w:tc>
        <w:tc>
          <w:tcPr>
            <w:tcW w:w="2880" w:type="dxa"/>
          </w:tcPr>
          <w:p w14:paraId="40071F86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рр</w:t>
            </w:r>
          </w:p>
        </w:tc>
      </w:tr>
      <w:tr w:rsidR="00235E93" w14:paraId="302BA048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506ABB" w14:textId="77777777" w:rsidR="00235E93" w:rsidRDefault="00921AFA">
            <w:r>
              <w:t>Винрейт</w:t>
            </w:r>
          </w:p>
        </w:tc>
        <w:tc>
          <w:tcPr>
            <w:tcW w:w="2880" w:type="dxa"/>
          </w:tcPr>
          <w:p w14:paraId="4B1B7C72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85%</w:t>
            </w:r>
          </w:p>
        </w:tc>
        <w:tc>
          <w:tcPr>
            <w:tcW w:w="2880" w:type="dxa"/>
          </w:tcPr>
          <w:p w14:paraId="78820CA2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85%</w:t>
            </w:r>
          </w:p>
        </w:tc>
      </w:tr>
    </w:tbl>
    <w:p w14:paraId="14B0C6B2" w14:textId="77777777" w:rsidR="00235E93" w:rsidRDefault="00235E93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797E3429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C35AA7" w14:textId="77777777" w:rsidR="00235E93" w:rsidRDefault="00921AFA">
            <w:r>
              <w:t>Alpha (Прибыльные)</w:t>
            </w:r>
          </w:p>
        </w:tc>
        <w:tc>
          <w:tcPr>
            <w:tcW w:w="2880" w:type="dxa"/>
          </w:tcPr>
          <w:p w14:paraId="4D799727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Beta (Убыточные)</w:t>
            </w:r>
          </w:p>
        </w:tc>
        <w:tc>
          <w:tcPr>
            <w:tcW w:w="2880" w:type="dxa"/>
          </w:tcPr>
          <w:p w14:paraId="4CA88EE1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2Alpha/(Alpha+Beta)</w:t>
            </w:r>
          </w:p>
        </w:tc>
      </w:tr>
      <w:tr w:rsidR="00235E93" w14:paraId="64DC342B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A414B5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26BB61DC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7DA6035E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235E93" w14:paraId="385F79E7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CA3BBF" w14:textId="77777777" w:rsidR="00235E93" w:rsidRDefault="00921AFA">
            <w:r>
              <w:t>3</w:t>
            </w:r>
          </w:p>
        </w:tc>
        <w:tc>
          <w:tcPr>
            <w:tcW w:w="2880" w:type="dxa"/>
          </w:tcPr>
          <w:p w14:paraId="5F62FE54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73C3C4BD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1.2</w:t>
            </w:r>
          </w:p>
        </w:tc>
      </w:tr>
      <w:tr w:rsidR="00235E93" w14:paraId="239B69B2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D4547B" w14:textId="77777777" w:rsidR="00235E93" w:rsidRDefault="00921AFA">
            <w:r>
              <w:t>4</w:t>
            </w:r>
          </w:p>
        </w:tc>
        <w:tc>
          <w:tcPr>
            <w:tcW w:w="2880" w:type="dxa"/>
          </w:tcPr>
          <w:p w14:paraId="09B9CA0E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3789269F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1.33</w:t>
            </w:r>
          </w:p>
        </w:tc>
      </w:tr>
      <w:tr w:rsidR="00235E93" w14:paraId="41161C3C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329387" w14:textId="77777777" w:rsidR="00235E93" w:rsidRDefault="00921AFA">
            <w:r>
              <w:t>4</w:t>
            </w:r>
          </w:p>
        </w:tc>
        <w:tc>
          <w:tcPr>
            <w:tcW w:w="2880" w:type="dxa"/>
          </w:tcPr>
          <w:p w14:paraId="5B526EEB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04761527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1.14</w:t>
            </w:r>
          </w:p>
        </w:tc>
      </w:tr>
      <w:tr w:rsidR="00235E93" w14:paraId="62ECE698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4603F0" w14:textId="77777777" w:rsidR="00235E93" w:rsidRDefault="00921AFA">
            <w:r>
              <w:t>4</w:t>
            </w:r>
          </w:p>
        </w:tc>
        <w:tc>
          <w:tcPr>
            <w:tcW w:w="2880" w:type="dxa"/>
          </w:tcPr>
          <w:p w14:paraId="0111D560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2433666B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235E93" w14:paraId="2CF1C69E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5744C0" w14:textId="77777777" w:rsidR="00235E93" w:rsidRDefault="00921AFA">
            <w:r>
              <w:t>4</w:t>
            </w:r>
          </w:p>
        </w:tc>
        <w:tc>
          <w:tcPr>
            <w:tcW w:w="2880" w:type="dxa"/>
          </w:tcPr>
          <w:p w14:paraId="6FF54EB7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30D9C1EF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0.88</w:t>
            </w:r>
          </w:p>
        </w:tc>
      </w:tr>
      <w:tr w:rsidR="00235E93" w14:paraId="7681EF51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5D583D" w14:textId="77777777" w:rsidR="00235E93" w:rsidRDefault="00921AFA">
            <w:r>
              <w:t>5</w:t>
            </w:r>
          </w:p>
        </w:tc>
        <w:tc>
          <w:tcPr>
            <w:tcW w:w="2880" w:type="dxa"/>
          </w:tcPr>
          <w:p w14:paraId="620F08E1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75D48F14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235E93" w14:paraId="4F2BCF35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C6FCC5" w14:textId="77777777" w:rsidR="00235E93" w:rsidRDefault="00921AFA">
            <w:r>
              <w:t>4</w:t>
            </w:r>
          </w:p>
        </w:tc>
        <w:tc>
          <w:tcPr>
            <w:tcW w:w="2880" w:type="dxa"/>
          </w:tcPr>
          <w:p w14:paraId="79DC05A1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880" w:type="dxa"/>
          </w:tcPr>
          <w:p w14:paraId="08D0D945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</w:t>
            </w:r>
          </w:p>
        </w:tc>
      </w:tr>
      <w:tr w:rsidR="00235E93" w14:paraId="03FF55E4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B9055C" w14:textId="77777777" w:rsidR="00235E93" w:rsidRDefault="00921AFA">
            <w:r>
              <w:t>5</w:t>
            </w:r>
          </w:p>
        </w:tc>
        <w:tc>
          <w:tcPr>
            <w:tcW w:w="2880" w:type="dxa"/>
          </w:tcPr>
          <w:p w14:paraId="7B0F83D8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880" w:type="dxa"/>
          </w:tcPr>
          <w:p w14:paraId="1D41E51D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</w:t>
            </w:r>
          </w:p>
        </w:tc>
      </w:tr>
      <w:tr w:rsidR="00235E93" w14:paraId="17BB8187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8EC2D3" w14:textId="77777777" w:rsidR="00235E93" w:rsidRDefault="00921AFA">
            <w:r>
              <w:t>6</w:t>
            </w:r>
          </w:p>
        </w:tc>
        <w:tc>
          <w:tcPr>
            <w:tcW w:w="2880" w:type="dxa"/>
          </w:tcPr>
          <w:p w14:paraId="00D4FEEF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880" w:type="dxa"/>
          </w:tcPr>
          <w:p w14:paraId="0644C80E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</w:t>
            </w:r>
          </w:p>
        </w:tc>
      </w:tr>
      <w:tr w:rsidR="00235E93" w14:paraId="19E7ABD9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64DF1C" w14:textId="77777777" w:rsidR="00235E93" w:rsidRDefault="00921AFA">
            <w:r>
              <w:t>7</w:t>
            </w:r>
          </w:p>
        </w:tc>
        <w:tc>
          <w:tcPr>
            <w:tcW w:w="2880" w:type="dxa"/>
          </w:tcPr>
          <w:p w14:paraId="2BCFFF2F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880" w:type="dxa"/>
          </w:tcPr>
          <w:p w14:paraId="657D7B14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1.076</w:t>
            </w:r>
          </w:p>
        </w:tc>
      </w:tr>
      <w:tr w:rsidR="00235E93" w14:paraId="60AE94C0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B867CA" w14:textId="77777777" w:rsidR="00235E93" w:rsidRDefault="00921AFA">
            <w:r>
              <w:t>8</w:t>
            </w:r>
          </w:p>
        </w:tc>
        <w:tc>
          <w:tcPr>
            <w:tcW w:w="2880" w:type="dxa"/>
          </w:tcPr>
          <w:p w14:paraId="2872A6EC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880" w:type="dxa"/>
          </w:tcPr>
          <w:p w14:paraId="517A6CD9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1.142</w:t>
            </w:r>
          </w:p>
        </w:tc>
      </w:tr>
      <w:tr w:rsidR="00235E93" w14:paraId="0EF952F9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8D7460" w14:textId="77777777" w:rsidR="00235E93" w:rsidRDefault="00921AFA">
            <w:r>
              <w:t>9</w:t>
            </w:r>
          </w:p>
        </w:tc>
        <w:tc>
          <w:tcPr>
            <w:tcW w:w="2880" w:type="dxa"/>
          </w:tcPr>
          <w:p w14:paraId="61B64C8E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880" w:type="dxa"/>
          </w:tcPr>
          <w:p w14:paraId="29A3E0F1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</w:t>
            </w:r>
          </w:p>
        </w:tc>
      </w:tr>
    </w:tbl>
    <w:p w14:paraId="0DF0D0A2" w14:textId="77777777" w:rsidR="00235E93" w:rsidRDefault="00235E93"/>
    <w:p w14:paraId="6A8096D7" w14:textId="77777777" w:rsidR="00235E93" w:rsidRDefault="00921AFA">
      <w:pPr>
        <w:jc w:val="center"/>
      </w:pPr>
      <w:r>
        <w:rPr>
          <w:noProof/>
        </w:rPr>
        <w:lastRenderedPageBreak/>
        <w:drawing>
          <wp:inline distT="0" distB="0" distL="0" distR="0" wp14:anchorId="6BB63699" wp14:editId="48597AED">
            <wp:extent cx="5029200" cy="277601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B710" w14:textId="24496ACB" w:rsidR="0021123C" w:rsidRPr="003145CC" w:rsidRDefault="0021123C" w:rsidP="0021123C">
      <w:r w:rsidRPr="003145CC">
        <w:rPr>
          <w:b/>
          <w:color w:val="1A2A6C"/>
        </w:rPr>
        <w:t xml:space="preserve">Recovery: </w:t>
      </w:r>
      <w:r w:rsidRPr="003145CC">
        <w:rPr>
          <w:b/>
          <w:color w:val="1A2A6C"/>
          <w:u w:val="single"/>
        </w:rPr>
        <w:t>XAG 6h FVG + AMD 15m + Fib 0.5(0.786)</w:t>
      </w:r>
    </w:p>
    <w:p w14:paraId="5F81C48A" w14:textId="77777777" w:rsidR="0021123C" w:rsidRPr="00BC331F" w:rsidRDefault="0021123C" w:rsidP="0021123C">
      <w:pPr>
        <w:pStyle w:val="a"/>
        <w:numPr>
          <w:ilvl w:val="0"/>
          <w:numId w:val="0"/>
        </w:numPr>
        <w:ind w:left="360"/>
      </w:pPr>
      <w:r w:rsidRPr="00BC331F">
        <w:t>1. 6h FVG</w:t>
      </w:r>
    </w:p>
    <w:p w14:paraId="105DD959" w14:textId="77777777" w:rsidR="0021123C" w:rsidRPr="00BC331F" w:rsidRDefault="0021123C" w:rsidP="0021123C">
      <w:pPr>
        <w:pStyle w:val="a"/>
        <w:numPr>
          <w:ilvl w:val="0"/>
          <w:numId w:val="0"/>
        </w:numPr>
        <w:ind w:left="360"/>
      </w:pPr>
      <w:r w:rsidRPr="00BC331F">
        <w:t xml:space="preserve">2. Build </w:t>
      </w:r>
      <w:r>
        <w:rPr>
          <w:lang w:val="ru-RU"/>
        </w:rPr>
        <w:t>ликвидность</w:t>
      </w:r>
      <w:r w:rsidRPr="00BC331F">
        <w:t xml:space="preserve"> 15m</w:t>
      </w:r>
    </w:p>
    <w:p w14:paraId="7B67DE6E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BC331F">
        <w:t xml:space="preserve">3. </w:t>
      </w:r>
      <w:r>
        <w:rPr>
          <w:lang w:val="ru-RU"/>
        </w:rPr>
        <w:t>Вход</w:t>
      </w:r>
      <w:r w:rsidRPr="00BC331F">
        <w:t xml:space="preserve">: sweep </w:t>
      </w:r>
      <w:r>
        <w:rPr>
          <w:lang w:val="ru-RU"/>
        </w:rPr>
        <w:t>тенью</w:t>
      </w:r>
      <w:r w:rsidRPr="00BC331F">
        <w:t xml:space="preserve"> </w:t>
      </w:r>
      <w:r>
        <w:rPr>
          <w:lang w:val="ru-RU"/>
        </w:rPr>
        <w:t xml:space="preserve">1h + </w:t>
      </w:r>
      <w:proofErr w:type="spellStart"/>
      <w:r>
        <w:rPr>
          <w:lang w:val="ru-RU"/>
        </w:rPr>
        <w:t>Fib</w:t>
      </w:r>
      <w:proofErr w:type="spellEnd"/>
      <w:r>
        <w:rPr>
          <w:lang w:val="ru-RU"/>
        </w:rPr>
        <w:t xml:space="preserve"> 0.5 (от 1.0 до 0.786 от 6h FVG)</w:t>
      </w:r>
    </w:p>
    <w:p w14:paraId="5ACD1D84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4. </w:t>
      </w:r>
      <w:proofErr w:type="spellStart"/>
      <w:r>
        <w:rPr>
          <w:lang w:val="ru-RU"/>
        </w:rPr>
        <w:t>Тейк</w:t>
      </w:r>
      <w:proofErr w:type="spellEnd"/>
      <w:r>
        <w:rPr>
          <w:lang w:val="ru-RU"/>
        </w:rPr>
        <w:t xml:space="preserve">-профит: 0.786 </w:t>
      </w:r>
      <w:proofErr w:type="spellStart"/>
      <w:r>
        <w:rPr>
          <w:lang w:val="ru-RU"/>
        </w:rPr>
        <w:t>fib</w:t>
      </w:r>
      <w:proofErr w:type="spellEnd"/>
      <w:r>
        <w:rPr>
          <w:lang w:val="ru-RU"/>
        </w:rPr>
        <w:t xml:space="preserve"> AMD-структуры</w:t>
      </w:r>
    </w:p>
    <w:p w14:paraId="09F23F07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5. Отмена: нормальный </w:t>
      </w:r>
      <w:proofErr w:type="spellStart"/>
      <w:r>
        <w:rPr>
          <w:lang w:val="ru-RU"/>
        </w:rPr>
        <w:t>order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flow</w:t>
      </w:r>
      <w:proofErr w:type="spellEnd"/>
      <w:r>
        <w:rPr>
          <w:lang w:val="ru-RU"/>
        </w:rPr>
        <w:t>, нет ликвидности/AMD, слишком маленький 6h FVG</w:t>
      </w:r>
    </w:p>
    <w:p w14:paraId="2D689C80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>6. RR 2.5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123C" w14:paraId="369AAFB8" w14:textId="77777777" w:rsidTr="00810F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48B3BE" w14:textId="77777777" w:rsidR="0021123C" w:rsidRDefault="0021123C" w:rsidP="00810F8C">
            <w:r>
              <w:t>α</w:t>
            </w:r>
          </w:p>
        </w:tc>
        <w:tc>
          <w:tcPr>
            <w:tcW w:w="2160" w:type="dxa"/>
          </w:tcPr>
          <w:p w14:paraId="7D24404F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β</w:t>
            </w:r>
          </w:p>
        </w:tc>
        <w:tc>
          <w:tcPr>
            <w:tcW w:w="2160" w:type="dxa"/>
          </w:tcPr>
          <w:p w14:paraId="72C4110E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2α/(α+β)</w:t>
            </w:r>
          </w:p>
        </w:tc>
        <w:tc>
          <w:tcPr>
            <w:tcW w:w="2160" w:type="dxa"/>
          </w:tcPr>
          <w:p w14:paraId="66CF37C0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Дата</w:t>
            </w:r>
            <w:proofErr w:type="spellEnd"/>
          </w:p>
        </w:tc>
      </w:tr>
      <w:tr w:rsidR="0021123C" w14:paraId="1E4BAA6B" w14:textId="77777777" w:rsidTr="00810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54000E" w14:textId="77777777" w:rsidR="0021123C" w:rsidRDefault="0021123C" w:rsidP="00810F8C">
            <w:r>
              <w:t>2</w:t>
            </w:r>
          </w:p>
        </w:tc>
        <w:tc>
          <w:tcPr>
            <w:tcW w:w="2160" w:type="dxa"/>
          </w:tcPr>
          <w:p w14:paraId="1C930D9A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507D91BB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7C4C8307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1123C" w14:paraId="6C021380" w14:textId="77777777" w:rsidTr="00810F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D57C8C" w14:textId="77777777" w:rsidR="0021123C" w:rsidRDefault="0021123C" w:rsidP="00810F8C"/>
        </w:tc>
        <w:tc>
          <w:tcPr>
            <w:tcW w:w="2160" w:type="dxa"/>
          </w:tcPr>
          <w:p w14:paraId="3417F11C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5898861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841B679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2279497" w14:textId="26B303A5" w:rsidR="00235E93" w:rsidRDefault="00235E93"/>
    <w:p w14:paraId="237C4092" w14:textId="77777777" w:rsidR="00235E93" w:rsidRPr="00921AFA" w:rsidRDefault="00921AFA">
      <w:pPr>
        <w:pStyle w:val="1"/>
        <w:rPr>
          <w:lang w:val="ru-RU"/>
        </w:rPr>
      </w:pPr>
      <w:r w:rsidRPr="00921AFA">
        <w:rPr>
          <w:color w:val="1A2A6C"/>
          <w:lang w:val="ru-RU"/>
        </w:rPr>
        <w:t xml:space="preserve">Глава 7: Торговые </w:t>
      </w:r>
      <w:proofErr w:type="spellStart"/>
      <w:r w:rsidRPr="00921AFA">
        <w:rPr>
          <w:color w:val="1A2A6C"/>
          <w:lang w:val="ru-RU"/>
        </w:rPr>
        <w:t>сетапы</w:t>
      </w:r>
      <w:proofErr w:type="spellEnd"/>
      <w:r w:rsidRPr="00921AFA">
        <w:rPr>
          <w:color w:val="1A2A6C"/>
          <w:lang w:val="ru-RU"/>
        </w:rPr>
        <w:t xml:space="preserve"> — Валютные пары</w:t>
      </w:r>
    </w:p>
    <w:p w14:paraId="70C5E11A" w14:textId="77777777" w:rsidR="00235E93" w:rsidRPr="00921AFA" w:rsidRDefault="00921AFA">
      <w:pPr>
        <w:pStyle w:val="21"/>
        <w:rPr>
          <w:lang w:val="ru-RU"/>
        </w:rPr>
      </w:pPr>
      <w:proofErr w:type="spellStart"/>
      <w:r w:rsidRPr="00921AFA">
        <w:rPr>
          <w:color w:val="1A2A6C"/>
          <w:lang w:val="ru-RU"/>
        </w:rPr>
        <w:t>Сетап</w:t>
      </w:r>
      <w:proofErr w:type="spellEnd"/>
      <w:r w:rsidRPr="00921AFA">
        <w:rPr>
          <w:color w:val="1A2A6C"/>
          <w:lang w:val="ru-RU"/>
        </w:rPr>
        <w:t xml:space="preserve"> №14: </w:t>
      </w:r>
      <w:r>
        <w:rPr>
          <w:color w:val="1A2A6C"/>
        </w:rPr>
        <w:t>EURUSD</w:t>
      </w:r>
      <w:r w:rsidRPr="00921AFA">
        <w:rPr>
          <w:color w:val="1A2A6C"/>
          <w:lang w:val="ru-RU"/>
        </w:rPr>
        <w:t xml:space="preserve"> — дневной </w:t>
      </w:r>
      <w:r>
        <w:rPr>
          <w:color w:val="1A2A6C"/>
        </w:rPr>
        <w:t>FVG</w:t>
      </w:r>
      <w:r w:rsidRPr="00921AFA">
        <w:rPr>
          <w:color w:val="1A2A6C"/>
          <w:lang w:val="ru-RU"/>
        </w:rPr>
        <w:t xml:space="preserve"> + </w:t>
      </w:r>
      <w:r>
        <w:rPr>
          <w:color w:val="1A2A6C"/>
        </w:rPr>
        <w:t>DXY</w:t>
      </w:r>
      <w:r w:rsidRPr="00921AFA">
        <w:rPr>
          <w:color w:val="1A2A6C"/>
          <w:lang w:val="ru-RU"/>
        </w:rPr>
        <w:t xml:space="preserve"> 4ч (ЛОНГ)</w:t>
      </w:r>
    </w:p>
    <w:p w14:paraId="725987E5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Инструменты: </w:t>
      </w:r>
      <w:r>
        <w:t>EURUSD</w:t>
      </w:r>
      <w:r w:rsidRPr="00921AFA">
        <w:rPr>
          <w:lang w:val="ru-RU"/>
        </w:rPr>
        <w:t xml:space="preserve"> + </w:t>
      </w:r>
      <w:r>
        <w:t>DXY</w:t>
      </w:r>
      <w:r w:rsidRPr="00921AFA">
        <w:rPr>
          <w:lang w:val="ru-RU"/>
        </w:rPr>
        <w:t xml:space="preserve"> (парный анализ) | </w:t>
      </w:r>
      <w:proofErr w:type="spellStart"/>
      <w:r w:rsidRPr="00921AFA">
        <w:rPr>
          <w:lang w:val="ru-RU"/>
        </w:rPr>
        <w:t>Таймфреймы</w:t>
      </w:r>
      <w:proofErr w:type="spellEnd"/>
      <w:r w:rsidRPr="00921AFA">
        <w:rPr>
          <w:lang w:val="ru-RU"/>
        </w:rPr>
        <w:t>: 20мин, 4ч, 1</w:t>
      </w:r>
      <w:r>
        <w:t>D</w:t>
      </w:r>
      <w:r w:rsidRPr="00921AFA">
        <w:rPr>
          <w:lang w:val="ru-RU"/>
        </w:rPr>
        <w:t xml:space="preserve"> | Целевое </w:t>
      </w:r>
      <w:r>
        <w:t>RR</w:t>
      </w:r>
      <w:r w:rsidRPr="00921AFA">
        <w:rPr>
          <w:lang w:val="ru-RU"/>
        </w:rPr>
        <w:t>: 2.5</w:t>
      </w:r>
    </w:p>
    <w:p w14:paraId="6FBF5A4B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Институциональная логика: Этот </w:t>
      </w:r>
      <w:proofErr w:type="spellStart"/>
      <w:r w:rsidRPr="00921AFA">
        <w:rPr>
          <w:lang w:val="ru-RU"/>
        </w:rPr>
        <w:t>сетап</w:t>
      </w:r>
      <w:proofErr w:type="spellEnd"/>
      <w:r w:rsidRPr="00921AFA">
        <w:rPr>
          <w:lang w:val="ru-RU"/>
        </w:rPr>
        <w:t xml:space="preserve"> использует обратную корреляцию между </w:t>
      </w:r>
      <w:r>
        <w:t>EURUSD</w:t>
      </w:r>
      <w:r w:rsidRPr="00921AFA">
        <w:rPr>
          <w:lang w:val="ru-RU"/>
        </w:rPr>
        <w:t xml:space="preserve"> и </w:t>
      </w:r>
      <w:r>
        <w:t>DXY</w:t>
      </w:r>
      <w:r w:rsidRPr="00921AFA">
        <w:rPr>
          <w:lang w:val="ru-RU"/>
        </w:rPr>
        <w:t xml:space="preserve">. Когда </w:t>
      </w:r>
      <w:r>
        <w:t>EURUSD</w:t>
      </w:r>
      <w:r w:rsidRPr="00921AFA">
        <w:rPr>
          <w:lang w:val="ru-RU"/>
        </w:rPr>
        <w:t xml:space="preserve"> находится в дневном </w:t>
      </w:r>
      <w:r>
        <w:t>FVG</w:t>
      </w:r>
      <w:r w:rsidRPr="00921AFA">
        <w:rPr>
          <w:lang w:val="ru-RU"/>
        </w:rPr>
        <w:t xml:space="preserve">, а </w:t>
      </w:r>
      <w:r>
        <w:t>DXY</w:t>
      </w:r>
      <w:r w:rsidRPr="00921AFA">
        <w:rPr>
          <w:lang w:val="ru-RU"/>
        </w:rPr>
        <w:t xml:space="preserve"> одновременно тестирует 4</w:t>
      </w:r>
      <w:r>
        <w:t>H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, двойное подтверждение создаёт высоковероятный </w:t>
      </w:r>
      <w:proofErr w:type="spellStart"/>
      <w:r w:rsidRPr="00921AFA">
        <w:rPr>
          <w:lang w:val="ru-RU"/>
        </w:rPr>
        <w:t>лонг</w:t>
      </w:r>
      <w:proofErr w:type="spellEnd"/>
      <w:r w:rsidRPr="00921AFA">
        <w:rPr>
          <w:lang w:val="ru-RU"/>
        </w:rPr>
        <w:t xml:space="preserve">-вход в </w:t>
      </w:r>
      <w:r>
        <w:t>EURUSD</w:t>
      </w:r>
      <w:r w:rsidRPr="00921AFA">
        <w:rPr>
          <w:lang w:val="ru-RU"/>
        </w:rPr>
        <w:t>.</w:t>
      </w:r>
    </w:p>
    <w:p w14:paraId="1AF7E410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>Алгоритм: 1) 1</w:t>
      </w:r>
      <w:r>
        <w:t>D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 на </w:t>
      </w:r>
      <w:r>
        <w:t>EURUSD</w:t>
      </w:r>
      <w:r w:rsidRPr="00921AFA">
        <w:rPr>
          <w:lang w:val="ru-RU"/>
        </w:rPr>
        <w:t>, 2) 4</w:t>
      </w:r>
      <w:r>
        <w:t>H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 на </w:t>
      </w:r>
      <w:r>
        <w:t>DXY</w:t>
      </w:r>
      <w:r w:rsidRPr="00921AFA">
        <w:rPr>
          <w:lang w:val="ru-RU"/>
        </w:rPr>
        <w:t xml:space="preserve"> для теста, 3</w:t>
      </w:r>
      <w:proofErr w:type="gramStart"/>
      <w:r w:rsidRPr="00921AFA">
        <w:rPr>
          <w:lang w:val="ru-RU"/>
        </w:rPr>
        <w:t>)</w:t>
      </w:r>
      <w:proofErr w:type="gramEnd"/>
      <w:r w:rsidRPr="00921AFA">
        <w:rPr>
          <w:lang w:val="ru-RU"/>
        </w:rPr>
        <w:t xml:space="preserve"> Если все 4</w:t>
      </w:r>
      <w:r>
        <w:t>H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 протестированы — ищем </w:t>
      </w:r>
      <w:proofErr w:type="spellStart"/>
      <w:r w:rsidRPr="00921AFA">
        <w:rPr>
          <w:lang w:val="ru-RU"/>
        </w:rPr>
        <w:t>непротестированный</w:t>
      </w:r>
      <w:proofErr w:type="spellEnd"/>
      <w:r w:rsidRPr="00921AFA">
        <w:rPr>
          <w:lang w:val="ru-RU"/>
        </w:rPr>
        <w:t xml:space="preserve"> 20</w:t>
      </w:r>
      <w:r>
        <w:t>m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 на </w:t>
      </w:r>
      <w:r>
        <w:t>DXY</w:t>
      </w:r>
      <w:r w:rsidRPr="00921AFA">
        <w:rPr>
          <w:lang w:val="ru-RU"/>
        </w:rPr>
        <w:t xml:space="preserve">, 4) </w:t>
      </w:r>
      <w:r>
        <w:t>EURUSD</w:t>
      </w:r>
      <w:r w:rsidRPr="00921AFA">
        <w:rPr>
          <w:lang w:val="ru-RU"/>
        </w:rPr>
        <w:t xml:space="preserve"> в 1</w:t>
      </w:r>
      <w:r>
        <w:t>D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 + </w:t>
      </w:r>
      <w:r>
        <w:t>DXY</w:t>
      </w:r>
      <w:r w:rsidRPr="00921AFA">
        <w:rPr>
          <w:lang w:val="ru-RU"/>
        </w:rPr>
        <w:t xml:space="preserve"> в 20</w:t>
      </w:r>
      <w:r>
        <w:t>m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 = ВХОД (ЛОНГ).</w:t>
      </w:r>
    </w:p>
    <w:p w14:paraId="32F4F42F" w14:textId="77777777" w:rsidR="00235E93" w:rsidRPr="00921AFA" w:rsidRDefault="00921AFA">
      <w:pPr>
        <w:rPr>
          <w:lang w:val="ru-RU"/>
        </w:rPr>
      </w:pPr>
      <w:proofErr w:type="spellStart"/>
      <w:r w:rsidRPr="00921AFA">
        <w:rPr>
          <w:lang w:val="ru-RU"/>
        </w:rPr>
        <w:lastRenderedPageBreak/>
        <w:t>Тейк</w:t>
      </w:r>
      <w:proofErr w:type="spellEnd"/>
      <w:r w:rsidRPr="00921AFA">
        <w:rPr>
          <w:lang w:val="ru-RU"/>
        </w:rPr>
        <w:t xml:space="preserve">: второй дальний </w:t>
      </w:r>
      <w:r>
        <w:t>FVG</w:t>
      </w:r>
      <w:r w:rsidRPr="00921AFA">
        <w:rPr>
          <w:lang w:val="ru-RU"/>
        </w:rPr>
        <w:t xml:space="preserve"> на 4</w:t>
      </w:r>
      <w:r>
        <w:t>h</w:t>
      </w:r>
      <w:r w:rsidRPr="00921AFA">
        <w:rPr>
          <w:lang w:val="ru-RU"/>
        </w:rPr>
        <w:t>/3</w:t>
      </w:r>
      <w:r>
        <w:t>h</w:t>
      </w:r>
      <w:r w:rsidRPr="00921AFA">
        <w:rPr>
          <w:lang w:val="ru-RU"/>
        </w:rPr>
        <w:t>/2</w:t>
      </w:r>
      <w:r>
        <w:t>h</w:t>
      </w:r>
      <w:r w:rsidRPr="00921AFA">
        <w:rPr>
          <w:lang w:val="ru-RU"/>
        </w:rPr>
        <w:t>/1</w:t>
      </w:r>
      <w:r>
        <w:t>h</w:t>
      </w:r>
      <w:r w:rsidRPr="00921AFA">
        <w:rPr>
          <w:lang w:val="ru-RU"/>
        </w:rPr>
        <w:t>/30</w:t>
      </w:r>
      <w:r>
        <w:t>m</w:t>
      </w:r>
      <w:r w:rsidRPr="00921AFA">
        <w:rPr>
          <w:lang w:val="ru-RU"/>
        </w:rPr>
        <w:t xml:space="preserve"> от локальной структуры.</w:t>
      </w:r>
    </w:p>
    <w:p w14:paraId="7A4875A7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>Стоп</w:t>
      </w:r>
      <w:proofErr w:type="gramStart"/>
      <w:r w:rsidRPr="00921AFA">
        <w:rPr>
          <w:lang w:val="ru-RU"/>
        </w:rPr>
        <w:t>: &gt;</w:t>
      </w:r>
      <w:proofErr w:type="gramEnd"/>
      <w:r w:rsidRPr="00921AFA">
        <w:rPr>
          <w:lang w:val="ru-RU"/>
        </w:rPr>
        <w:t xml:space="preserve"> 0.14% от счёта. Если меньше — вход недействителен.</w:t>
      </w:r>
    </w:p>
    <w:tbl>
      <w:tblPr>
        <w:tblStyle w:val="1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6DB06FCB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D68BEB" w14:textId="77777777" w:rsidR="00235E93" w:rsidRDefault="00921AFA">
            <w:proofErr w:type="spellStart"/>
            <w:r>
              <w:t>Метрика</w:t>
            </w:r>
            <w:proofErr w:type="spellEnd"/>
          </w:p>
        </w:tc>
        <w:tc>
          <w:tcPr>
            <w:tcW w:w="2880" w:type="dxa"/>
          </w:tcPr>
          <w:p w14:paraId="69C280C6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RR 2.5</w:t>
            </w:r>
          </w:p>
        </w:tc>
        <w:tc>
          <w:tcPr>
            <w:tcW w:w="2880" w:type="dxa"/>
          </w:tcPr>
          <w:p w14:paraId="65D313EE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RR 1:1</w:t>
            </w:r>
          </w:p>
        </w:tc>
      </w:tr>
      <w:tr w:rsidR="00235E93" w14:paraId="5AE7317B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BDB2E3" w14:textId="77777777" w:rsidR="00235E93" w:rsidRDefault="00921AFA">
            <w:r>
              <w:t>Всего сделок</w:t>
            </w:r>
          </w:p>
        </w:tc>
        <w:tc>
          <w:tcPr>
            <w:tcW w:w="2880" w:type="dxa"/>
          </w:tcPr>
          <w:p w14:paraId="1C8476EC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2880" w:type="dxa"/>
          </w:tcPr>
          <w:p w14:paraId="20D30803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</w:tr>
      <w:tr w:rsidR="00235E93" w14:paraId="113E73E7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622614" w14:textId="77777777" w:rsidR="00235E93" w:rsidRDefault="00921AFA">
            <w:r>
              <w:t>Прибыльных</w:t>
            </w:r>
          </w:p>
        </w:tc>
        <w:tc>
          <w:tcPr>
            <w:tcW w:w="2880" w:type="dxa"/>
          </w:tcPr>
          <w:p w14:paraId="3A5BCAC5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880" w:type="dxa"/>
          </w:tcPr>
          <w:p w14:paraId="6E7ECAFE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</w:t>
            </w:r>
          </w:p>
        </w:tc>
      </w:tr>
      <w:tr w:rsidR="00235E93" w14:paraId="552776CA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F121B0" w14:textId="77777777" w:rsidR="00235E93" w:rsidRDefault="00921AFA">
            <w:r>
              <w:t>Убыточных</w:t>
            </w:r>
          </w:p>
        </w:tc>
        <w:tc>
          <w:tcPr>
            <w:tcW w:w="2880" w:type="dxa"/>
          </w:tcPr>
          <w:p w14:paraId="74A61C53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23998F9E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235E93" w14:paraId="74F6F2AC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050DC7" w14:textId="77777777" w:rsidR="00235E93" w:rsidRDefault="00921AFA">
            <w:r>
              <w:t>Доходность</w:t>
            </w:r>
          </w:p>
        </w:tc>
        <w:tc>
          <w:tcPr>
            <w:tcW w:w="2880" w:type="dxa"/>
          </w:tcPr>
          <w:p w14:paraId="6AEE88CC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 рр</w:t>
            </w:r>
          </w:p>
        </w:tc>
        <w:tc>
          <w:tcPr>
            <w:tcW w:w="2880" w:type="dxa"/>
          </w:tcPr>
          <w:p w14:paraId="5C02DD77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 рр</w:t>
            </w:r>
          </w:p>
        </w:tc>
      </w:tr>
      <w:tr w:rsidR="00235E93" w14:paraId="365454C2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C8A586" w14:textId="77777777" w:rsidR="00235E93" w:rsidRDefault="00921AFA">
            <w:r>
              <w:t>Винрейт</w:t>
            </w:r>
          </w:p>
        </w:tc>
        <w:tc>
          <w:tcPr>
            <w:tcW w:w="2880" w:type="dxa"/>
          </w:tcPr>
          <w:p w14:paraId="6C82D507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72%</w:t>
            </w:r>
          </w:p>
        </w:tc>
        <w:tc>
          <w:tcPr>
            <w:tcW w:w="2880" w:type="dxa"/>
          </w:tcPr>
          <w:p w14:paraId="72335517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81%</w:t>
            </w:r>
          </w:p>
        </w:tc>
      </w:tr>
    </w:tbl>
    <w:p w14:paraId="5C4464A0" w14:textId="77777777" w:rsidR="00235E93" w:rsidRDefault="00235E93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3E015A44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D53946" w14:textId="77777777" w:rsidR="00235E93" w:rsidRDefault="00921AFA">
            <w:r>
              <w:t>Alpha (Прибыльные)</w:t>
            </w:r>
          </w:p>
        </w:tc>
        <w:tc>
          <w:tcPr>
            <w:tcW w:w="2880" w:type="dxa"/>
          </w:tcPr>
          <w:p w14:paraId="7D030286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Beta (Убыточные)</w:t>
            </w:r>
          </w:p>
        </w:tc>
        <w:tc>
          <w:tcPr>
            <w:tcW w:w="2880" w:type="dxa"/>
          </w:tcPr>
          <w:p w14:paraId="7784D58C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2Alpha/(Alpha+Beta)</w:t>
            </w:r>
          </w:p>
        </w:tc>
      </w:tr>
      <w:tr w:rsidR="00235E93" w14:paraId="39B3071C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F0A6AA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2F3697EF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5C6F6CEF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235E93" w14:paraId="067D4C44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24816F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27864502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51234B7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</w:t>
            </w:r>
          </w:p>
        </w:tc>
      </w:tr>
      <w:tr w:rsidR="00235E93" w14:paraId="2667F3CD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E382E1" w14:textId="77777777" w:rsidR="00235E93" w:rsidRDefault="00921AFA">
            <w:r>
              <w:t>3</w:t>
            </w:r>
          </w:p>
        </w:tc>
        <w:tc>
          <w:tcPr>
            <w:tcW w:w="2880" w:type="dxa"/>
          </w:tcPr>
          <w:p w14:paraId="2620B1BB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4F4F0B0E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235E93" w14:paraId="5F61F427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00BF88" w14:textId="77777777" w:rsidR="00235E93" w:rsidRDefault="00921AFA">
            <w:r>
              <w:t>4</w:t>
            </w:r>
          </w:p>
        </w:tc>
        <w:tc>
          <w:tcPr>
            <w:tcW w:w="2880" w:type="dxa"/>
          </w:tcPr>
          <w:p w14:paraId="20C0D03A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2000F273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1.14</w:t>
            </w:r>
          </w:p>
        </w:tc>
      </w:tr>
      <w:tr w:rsidR="00235E93" w14:paraId="09CDD950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E055DB" w14:textId="77777777" w:rsidR="00235E93" w:rsidRDefault="00921AFA">
            <w:r>
              <w:t>5</w:t>
            </w:r>
          </w:p>
        </w:tc>
        <w:tc>
          <w:tcPr>
            <w:tcW w:w="2880" w:type="dxa"/>
          </w:tcPr>
          <w:p w14:paraId="784A9CA7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168BAA9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1.25</w:t>
            </w:r>
          </w:p>
        </w:tc>
      </w:tr>
      <w:tr w:rsidR="00235E93" w14:paraId="11635719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168577" w14:textId="77777777" w:rsidR="00235E93" w:rsidRDefault="00921AFA">
            <w:r>
              <w:t>5</w:t>
            </w:r>
          </w:p>
        </w:tc>
        <w:tc>
          <w:tcPr>
            <w:tcW w:w="2880" w:type="dxa"/>
          </w:tcPr>
          <w:p w14:paraId="300AF0EF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2EC9DE56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235E93" w14:paraId="0FEF0ACE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1102FF" w14:textId="77777777" w:rsidR="00235E93" w:rsidRDefault="00921AFA">
            <w:r>
              <w:t>6</w:t>
            </w:r>
          </w:p>
        </w:tc>
        <w:tc>
          <w:tcPr>
            <w:tcW w:w="2880" w:type="dxa"/>
          </w:tcPr>
          <w:p w14:paraId="46ACAADB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69237291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</w:t>
            </w:r>
          </w:p>
        </w:tc>
      </w:tr>
      <w:tr w:rsidR="00235E93" w14:paraId="7C632CFA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7E4A6A" w14:textId="77777777" w:rsidR="00235E93" w:rsidRDefault="00921AFA">
            <w:r>
              <w:t>6</w:t>
            </w:r>
          </w:p>
        </w:tc>
        <w:tc>
          <w:tcPr>
            <w:tcW w:w="2880" w:type="dxa"/>
          </w:tcPr>
          <w:p w14:paraId="67F9AC95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705EB56E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1.09</w:t>
            </w:r>
          </w:p>
        </w:tc>
      </w:tr>
      <w:tr w:rsidR="00235E93" w14:paraId="1F122661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C161F1" w14:textId="77777777" w:rsidR="00235E93" w:rsidRDefault="00921AFA">
            <w:r>
              <w:t>7</w:t>
            </w:r>
          </w:p>
        </w:tc>
        <w:tc>
          <w:tcPr>
            <w:tcW w:w="2880" w:type="dxa"/>
          </w:tcPr>
          <w:p w14:paraId="2CD71C6A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5369DB62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1.166</w:t>
            </w:r>
          </w:p>
        </w:tc>
      </w:tr>
      <w:tr w:rsidR="00235E93" w14:paraId="756C3495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5720AC" w14:textId="77777777" w:rsidR="00235E93" w:rsidRDefault="00921AFA">
            <w:r>
              <w:t>8</w:t>
            </w:r>
          </w:p>
        </w:tc>
        <w:tc>
          <w:tcPr>
            <w:tcW w:w="2880" w:type="dxa"/>
          </w:tcPr>
          <w:p w14:paraId="278D1A43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6B354385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235E93" w14:paraId="10662BFC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2A2E4A" w14:textId="77777777" w:rsidR="00235E93" w:rsidRDefault="00921AFA">
            <w:r>
              <w:t>8</w:t>
            </w:r>
          </w:p>
        </w:tc>
        <w:tc>
          <w:tcPr>
            <w:tcW w:w="2880" w:type="dxa"/>
          </w:tcPr>
          <w:p w14:paraId="143EB7F5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880" w:type="dxa"/>
          </w:tcPr>
          <w:p w14:paraId="4523FB22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1.142</w:t>
            </w:r>
          </w:p>
        </w:tc>
      </w:tr>
      <w:tr w:rsidR="00235E93" w14:paraId="2C2943D7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B213DA" w14:textId="77777777" w:rsidR="00235E93" w:rsidRDefault="00921AFA">
            <w:r>
              <w:t>9</w:t>
            </w:r>
          </w:p>
        </w:tc>
        <w:tc>
          <w:tcPr>
            <w:tcW w:w="2880" w:type="dxa"/>
          </w:tcPr>
          <w:p w14:paraId="5CB0599A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880" w:type="dxa"/>
          </w:tcPr>
          <w:p w14:paraId="746A46C1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1.2</w:t>
            </w:r>
          </w:p>
        </w:tc>
      </w:tr>
    </w:tbl>
    <w:p w14:paraId="461C4DF8" w14:textId="77777777" w:rsidR="00235E93" w:rsidRDefault="00235E93"/>
    <w:p w14:paraId="46E80C25" w14:textId="3513B230" w:rsidR="00235E93" w:rsidRDefault="00921AFA">
      <w:pPr>
        <w:jc w:val="center"/>
      </w:pPr>
      <w:r>
        <w:rPr>
          <w:noProof/>
        </w:rPr>
        <w:drawing>
          <wp:inline distT="0" distB="0" distL="0" distR="0" wp14:anchorId="2BCDACF1" wp14:editId="0C706109">
            <wp:extent cx="5029200" cy="227794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7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B114" w14:textId="6F413DB4" w:rsidR="0021123C" w:rsidRDefault="0021123C">
      <w:pPr>
        <w:jc w:val="center"/>
      </w:pPr>
    </w:p>
    <w:p w14:paraId="3B2CC3F5" w14:textId="77777777" w:rsidR="0021123C" w:rsidRDefault="0021123C" w:rsidP="0021123C">
      <w:bookmarkStart w:id="1" w:name="_Hlk222499746"/>
      <w:r w:rsidRPr="003145CC">
        <w:rPr>
          <w:b/>
          <w:color w:val="1A2A6C"/>
        </w:rPr>
        <w:t xml:space="preserve">Recovery: </w:t>
      </w:r>
      <w:r w:rsidRPr="003145CC">
        <w:rPr>
          <w:b/>
          <w:color w:val="1A2A6C"/>
          <w:u w:val="single"/>
        </w:rPr>
        <w:t>EURUSD 6h FVG + DXY 1h LONG</w:t>
      </w:r>
    </w:p>
    <w:p w14:paraId="3F6669CB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>1. 6h FVG на EURUSD</w:t>
      </w:r>
    </w:p>
    <w:p w14:paraId="56F557C7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lastRenderedPageBreak/>
        <w:t>2. Ищем 1h FVG на DXY для теста</w:t>
      </w:r>
    </w:p>
    <w:p w14:paraId="1D354EA1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3. Если все 1h FVG протестированы: ищем </w:t>
      </w:r>
      <w:proofErr w:type="spellStart"/>
      <w:r>
        <w:rPr>
          <w:lang w:val="ru-RU"/>
        </w:rPr>
        <w:t>непротестированный</w:t>
      </w:r>
      <w:proofErr w:type="spellEnd"/>
      <w:r>
        <w:rPr>
          <w:lang w:val="ru-RU"/>
        </w:rPr>
        <w:t xml:space="preserve"> 5m FVG. При двух подряд 5m FVG — </w:t>
      </w:r>
      <w:proofErr w:type="spellStart"/>
      <w:r>
        <w:rPr>
          <w:lang w:val="ru-RU"/>
        </w:rPr>
        <w:t>Fib</w:t>
      </w:r>
      <w:proofErr w:type="spellEnd"/>
      <w:r>
        <w:rPr>
          <w:lang w:val="ru-RU"/>
        </w:rPr>
        <w:t xml:space="preserve"> 0.5 от двух 5m FVG</w:t>
      </w:r>
    </w:p>
    <w:p w14:paraId="21162818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>4. EURUSD в 6h FVG + DXY в 5m FVG = ВХОД (ЛОНГ)</w:t>
      </w:r>
    </w:p>
    <w:p w14:paraId="6A0CDDA2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5. </w:t>
      </w:r>
      <w:proofErr w:type="spellStart"/>
      <w:r>
        <w:rPr>
          <w:lang w:val="ru-RU"/>
        </w:rPr>
        <w:t>Тейк</w:t>
      </w:r>
      <w:proofErr w:type="spellEnd"/>
      <w:r>
        <w:rPr>
          <w:lang w:val="ru-RU"/>
        </w:rPr>
        <w:t>: второй дальний FVG 1h/45m/30m/15m/7-8m от локальной структуры</w:t>
      </w:r>
    </w:p>
    <w:p w14:paraId="0A9F838B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>6. Свечу, образовавшую FVG тестирующего EURUSD 6h FVG — игнорируем</w:t>
      </w:r>
    </w:p>
    <w:p w14:paraId="2486305B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7. </w:t>
      </w:r>
      <w:proofErr w:type="gramStart"/>
      <w:r>
        <w:rPr>
          <w:lang w:val="ru-RU"/>
        </w:rPr>
        <w:t>STOP &gt;</w:t>
      </w:r>
      <w:proofErr w:type="gramEnd"/>
      <w:r>
        <w:rPr>
          <w:lang w:val="ru-RU"/>
        </w:rPr>
        <w:t xml:space="preserve"> 0.14% — обязательное условие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123C" w14:paraId="0F301FD2" w14:textId="77777777" w:rsidTr="00810F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F9EA20" w14:textId="77777777" w:rsidR="0021123C" w:rsidRDefault="0021123C" w:rsidP="00810F8C">
            <w:r>
              <w:t>α</w:t>
            </w:r>
          </w:p>
        </w:tc>
        <w:tc>
          <w:tcPr>
            <w:tcW w:w="2160" w:type="dxa"/>
          </w:tcPr>
          <w:p w14:paraId="7097AA02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β</w:t>
            </w:r>
          </w:p>
        </w:tc>
        <w:tc>
          <w:tcPr>
            <w:tcW w:w="2160" w:type="dxa"/>
          </w:tcPr>
          <w:p w14:paraId="05620D82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2α/(α+β)</w:t>
            </w:r>
          </w:p>
        </w:tc>
        <w:tc>
          <w:tcPr>
            <w:tcW w:w="2160" w:type="dxa"/>
          </w:tcPr>
          <w:p w14:paraId="1DACF498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Дата</w:t>
            </w:r>
            <w:proofErr w:type="spellEnd"/>
          </w:p>
        </w:tc>
      </w:tr>
      <w:tr w:rsidR="0021123C" w14:paraId="106D0365" w14:textId="77777777" w:rsidTr="00810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418265" w14:textId="77777777" w:rsidR="0021123C" w:rsidRDefault="0021123C" w:rsidP="00810F8C">
            <w:r>
              <w:t>2</w:t>
            </w:r>
          </w:p>
        </w:tc>
        <w:tc>
          <w:tcPr>
            <w:tcW w:w="2160" w:type="dxa"/>
          </w:tcPr>
          <w:p w14:paraId="203444FE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1047981F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25A39A8E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1123C" w14:paraId="08350EF1" w14:textId="77777777" w:rsidTr="00810F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27E9F2" w14:textId="77777777" w:rsidR="0021123C" w:rsidRDefault="0021123C" w:rsidP="00810F8C">
            <w:r>
              <w:t>2</w:t>
            </w:r>
          </w:p>
        </w:tc>
        <w:tc>
          <w:tcPr>
            <w:tcW w:w="2160" w:type="dxa"/>
          </w:tcPr>
          <w:p w14:paraId="3346C1DB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3C87B956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DDDFCB9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19.02.2026</w:t>
            </w:r>
          </w:p>
        </w:tc>
      </w:tr>
      <w:tr w:rsidR="0021123C" w14:paraId="2E292603" w14:textId="77777777" w:rsidTr="00810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8ADCD5" w14:textId="77777777" w:rsidR="0021123C" w:rsidRDefault="0021123C" w:rsidP="00810F8C"/>
        </w:tc>
        <w:tc>
          <w:tcPr>
            <w:tcW w:w="2160" w:type="dxa"/>
          </w:tcPr>
          <w:p w14:paraId="4846DACE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144DB63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9A15AE7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bookmarkEnd w:id="1"/>
    </w:tbl>
    <w:p w14:paraId="34E922BE" w14:textId="77777777" w:rsidR="0021123C" w:rsidRDefault="0021123C">
      <w:pPr>
        <w:jc w:val="center"/>
      </w:pPr>
    </w:p>
    <w:p w14:paraId="4F26B43E" w14:textId="77777777" w:rsidR="00235E93" w:rsidRDefault="00921AFA">
      <w:pPr>
        <w:pStyle w:val="21"/>
      </w:pPr>
      <w:r>
        <w:rPr>
          <w:color w:val="1A2A6C"/>
        </w:rPr>
        <w:t>Сетап №15: EURUSD — дневной FVG + DXY 4ч (ШОРТ)</w:t>
      </w:r>
    </w:p>
    <w:p w14:paraId="1ADD8F55" w14:textId="77777777" w:rsidR="00235E93" w:rsidRDefault="00921AFA">
      <w:r>
        <w:t>Инструменты: EURUSD + DXY | Таймфреймы: 10мин, 4ч, 1D | Целевое RR: 2.5</w:t>
      </w:r>
    </w:p>
    <w:p w14:paraId="40D07D6E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Институциональная логика: Зеркальное отражение </w:t>
      </w:r>
      <w:proofErr w:type="spellStart"/>
      <w:r w:rsidRPr="00921AFA">
        <w:rPr>
          <w:lang w:val="ru-RU"/>
        </w:rPr>
        <w:t>Сетапа</w:t>
      </w:r>
      <w:proofErr w:type="spellEnd"/>
      <w:r w:rsidRPr="00921AFA">
        <w:rPr>
          <w:lang w:val="ru-RU"/>
        </w:rPr>
        <w:t xml:space="preserve"> №14. Когда </w:t>
      </w:r>
      <w:r>
        <w:t>EURUSD</w:t>
      </w:r>
      <w:r w:rsidRPr="00921AFA">
        <w:rPr>
          <w:lang w:val="ru-RU"/>
        </w:rPr>
        <w:t xml:space="preserve"> показывает медвежий дневной </w:t>
      </w:r>
      <w:r>
        <w:t>FVG</w:t>
      </w:r>
      <w:r w:rsidRPr="00921AFA">
        <w:rPr>
          <w:lang w:val="ru-RU"/>
        </w:rPr>
        <w:t xml:space="preserve">, а </w:t>
      </w:r>
      <w:r>
        <w:t>DXY</w:t>
      </w:r>
      <w:r w:rsidRPr="00921AFA">
        <w:rPr>
          <w:lang w:val="ru-RU"/>
        </w:rPr>
        <w:t xml:space="preserve"> — бычий 4</w:t>
      </w:r>
      <w:r>
        <w:t>H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, мы ищем шорт-вход в </w:t>
      </w:r>
      <w:r>
        <w:t>EURUSD</w:t>
      </w:r>
      <w:r w:rsidRPr="00921AFA">
        <w:rPr>
          <w:lang w:val="ru-RU"/>
        </w:rPr>
        <w:t xml:space="preserve"> при совпадении обоих условий.</w:t>
      </w:r>
    </w:p>
    <w:p w14:paraId="1968BEBA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>Алгоритм: 1) Медвежий 1</w:t>
      </w:r>
      <w:r>
        <w:t>D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 на </w:t>
      </w:r>
      <w:r>
        <w:t>EURUSD</w:t>
      </w:r>
      <w:r w:rsidRPr="00921AFA">
        <w:rPr>
          <w:lang w:val="ru-RU"/>
        </w:rPr>
        <w:t>, 2) Бычий 4</w:t>
      </w:r>
      <w:r>
        <w:t>H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 на </w:t>
      </w:r>
      <w:r>
        <w:t>DXY</w:t>
      </w:r>
      <w:r w:rsidRPr="00921AFA">
        <w:rPr>
          <w:lang w:val="ru-RU"/>
        </w:rPr>
        <w:t>, 3) 4</w:t>
      </w:r>
      <w:r>
        <w:t>H</w:t>
      </w:r>
      <w:r w:rsidRPr="00921AFA">
        <w:rPr>
          <w:lang w:val="ru-RU"/>
        </w:rPr>
        <w:t xml:space="preserve"> свечи одновременно касаются обеих зон, 4</w:t>
      </w:r>
      <w:proofErr w:type="gramStart"/>
      <w:r w:rsidRPr="00921AFA">
        <w:rPr>
          <w:lang w:val="ru-RU"/>
        </w:rPr>
        <w:t>)</w:t>
      </w:r>
      <w:proofErr w:type="gramEnd"/>
      <w:r w:rsidRPr="00921AFA">
        <w:rPr>
          <w:lang w:val="ru-RU"/>
        </w:rPr>
        <w:t xml:space="preserve"> На 10м — возврат цены и выход из нижней границы 1</w:t>
      </w:r>
      <w:r>
        <w:t>D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>, 5) ВХОД (ШОРТ).</w:t>
      </w:r>
    </w:p>
    <w:p w14:paraId="6269B046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>Диапазон стопа: 0.25% — 0.79%. Вне этого диапазона — вход не допускается.</w:t>
      </w:r>
    </w:p>
    <w:tbl>
      <w:tblPr>
        <w:tblStyle w:val="1-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35E93" w14:paraId="751BB7B0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9C4AF2" w14:textId="77777777" w:rsidR="00235E93" w:rsidRDefault="00921AFA">
            <w:proofErr w:type="spellStart"/>
            <w:r>
              <w:t>Метрика</w:t>
            </w:r>
            <w:proofErr w:type="spellEnd"/>
          </w:p>
        </w:tc>
        <w:tc>
          <w:tcPr>
            <w:tcW w:w="4320" w:type="dxa"/>
          </w:tcPr>
          <w:p w14:paraId="05F3CD68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RR 2.5</w:t>
            </w:r>
          </w:p>
        </w:tc>
      </w:tr>
      <w:tr w:rsidR="00235E93" w14:paraId="32DC4A2C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62E1E2" w14:textId="77777777" w:rsidR="00235E93" w:rsidRDefault="00921AFA">
            <w:r>
              <w:t>Всего сделок</w:t>
            </w:r>
          </w:p>
        </w:tc>
        <w:tc>
          <w:tcPr>
            <w:tcW w:w="4320" w:type="dxa"/>
          </w:tcPr>
          <w:p w14:paraId="43807A30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</w:tr>
      <w:tr w:rsidR="00235E93" w14:paraId="69DBA247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163F71" w14:textId="77777777" w:rsidR="00235E93" w:rsidRDefault="00921AFA">
            <w:r>
              <w:t>Прибыльных</w:t>
            </w:r>
          </w:p>
        </w:tc>
        <w:tc>
          <w:tcPr>
            <w:tcW w:w="4320" w:type="dxa"/>
          </w:tcPr>
          <w:p w14:paraId="188CBA81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235E93" w14:paraId="1F596CCB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ED7F92" w14:textId="77777777" w:rsidR="00235E93" w:rsidRDefault="00921AFA">
            <w:r>
              <w:t>Убыточных</w:t>
            </w:r>
          </w:p>
        </w:tc>
        <w:tc>
          <w:tcPr>
            <w:tcW w:w="4320" w:type="dxa"/>
          </w:tcPr>
          <w:p w14:paraId="1743CE98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235E93" w14:paraId="69765B1D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AF7DD7" w14:textId="77777777" w:rsidR="00235E93" w:rsidRDefault="00921AFA">
            <w:r>
              <w:t>Доходность</w:t>
            </w:r>
          </w:p>
        </w:tc>
        <w:tc>
          <w:tcPr>
            <w:tcW w:w="4320" w:type="dxa"/>
          </w:tcPr>
          <w:p w14:paraId="1B7B6FA2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рр</w:t>
            </w:r>
          </w:p>
        </w:tc>
      </w:tr>
      <w:tr w:rsidR="00235E93" w14:paraId="5CFC03A0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924963" w14:textId="77777777" w:rsidR="00235E93" w:rsidRDefault="00921AFA">
            <w:r>
              <w:t>Винрейт</w:t>
            </w:r>
          </w:p>
        </w:tc>
        <w:tc>
          <w:tcPr>
            <w:tcW w:w="4320" w:type="dxa"/>
          </w:tcPr>
          <w:p w14:paraId="131663B6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71%</w:t>
            </w:r>
          </w:p>
        </w:tc>
      </w:tr>
    </w:tbl>
    <w:p w14:paraId="4B23E80B" w14:textId="77777777" w:rsidR="00235E93" w:rsidRDefault="00235E93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6C0FB3F5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89BC72" w14:textId="77777777" w:rsidR="00235E93" w:rsidRDefault="00921AFA">
            <w:r>
              <w:t>Alpha (Прибыльные)</w:t>
            </w:r>
          </w:p>
        </w:tc>
        <w:tc>
          <w:tcPr>
            <w:tcW w:w="2880" w:type="dxa"/>
          </w:tcPr>
          <w:p w14:paraId="2E0F4213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Beta (Убыточные)</w:t>
            </w:r>
          </w:p>
        </w:tc>
        <w:tc>
          <w:tcPr>
            <w:tcW w:w="2880" w:type="dxa"/>
          </w:tcPr>
          <w:p w14:paraId="1A669285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2Alpha/(Alpha+Beta)</w:t>
            </w:r>
          </w:p>
        </w:tc>
      </w:tr>
      <w:tr w:rsidR="00235E93" w14:paraId="4EE0598A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77AE53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5767646B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3484348A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235E93" w14:paraId="460EAF36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D7E0F2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67DD6746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33CFCD95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</w:t>
            </w:r>
          </w:p>
        </w:tc>
      </w:tr>
      <w:tr w:rsidR="00235E93" w14:paraId="2B94F1E8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647B8A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75E43D90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501AB4BF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0.66</w:t>
            </w:r>
          </w:p>
        </w:tc>
      </w:tr>
      <w:tr w:rsidR="00235E93" w14:paraId="738772E4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11280D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093A3B3D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19FF55B3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0.57</w:t>
            </w:r>
          </w:p>
        </w:tc>
      </w:tr>
    </w:tbl>
    <w:p w14:paraId="2E4F7DE1" w14:textId="77777777" w:rsidR="00235E93" w:rsidRDefault="00235E93"/>
    <w:p w14:paraId="3A9CEDB1" w14:textId="2E39B04A" w:rsidR="00235E93" w:rsidRDefault="00921AFA">
      <w:pPr>
        <w:jc w:val="center"/>
      </w:pPr>
      <w:r>
        <w:rPr>
          <w:noProof/>
        </w:rPr>
        <w:lastRenderedPageBreak/>
        <w:drawing>
          <wp:inline distT="0" distB="0" distL="0" distR="0" wp14:anchorId="4E4754AF" wp14:editId="2188A32E">
            <wp:extent cx="5029200" cy="247169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E0F2" w14:textId="2300F7B2" w:rsidR="0021123C" w:rsidRDefault="0021123C">
      <w:pPr>
        <w:jc w:val="center"/>
      </w:pPr>
    </w:p>
    <w:p w14:paraId="4D2CF532" w14:textId="77777777" w:rsidR="0021123C" w:rsidRDefault="0021123C" w:rsidP="0021123C">
      <w:bookmarkStart w:id="2" w:name="_Hlk222499786"/>
      <w:r w:rsidRPr="003145CC">
        <w:rPr>
          <w:b/>
          <w:color w:val="1A2A6C"/>
        </w:rPr>
        <w:t xml:space="preserve">Recovery: </w:t>
      </w:r>
      <w:r w:rsidRPr="003145CC">
        <w:rPr>
          <w:b/>
          <w:color w:val="1A2A6C"/>
          <w:u w:val="single"/>
        </w:rPr>
        <w:t>EURUSD 6h FVG + DXY 1h SHORT</w:t>
      </w:r>
    </w:p>
    <w:p w14:paraId="50C7624B" w14:textId="77777777" w:rsidR="0021123C" w:rsidRPr="00BC331F" w:rsidRDefault="0021123C" w:rsidP="0021123C">
      <w:pPr>
        <w:pStyle w:val="a"/>
        <w:numPr>
          <w:ilvl w:val="0"/>
          <w:numId w:val="0"/>
        </w:numPr>
        <w:ind w:left="360"/>
      </w:pPr>
      <w:r w:rsidRPr="00BC331F">
        <w:t xml:space="preserve">1. 6h </w:t>
      </w:r>
      <w:r>
        <w:rPr>
          <w:lang w:val="ru-RU"/>
        </w:rPr>
        <w:t>медвежий</w:t>
      </w:r>
      <w:r w:rsidRPr="00BC331F">
        <w:t xml:space="preserve"> FVG </w:t>
      </w:r>
      <w:r>
        <w:rPr>
          <w:lang w:val="ru-RU"/>
        </w:rPr>
        <w:t>на</w:t>
      </w:r>
      <w:r w:rsidRPr="00BC331F">
        <w:t xml:space="preserve"> EURUSD</w:t>
      </w:r>
    </w:p>
    <w:p w14:paraId="0C12BD01" w14:textId="77777777" w:rsidR="0021123C" w:rsidRPr="00BC331F" w:rsidRDefault="0021123C" w:rsidP="0021123C">
      <w:pPr>
        <w:pStyle w:val="a"/>
        <w:numPr>
          <w:ilvl w:val="0"/>
          <w:numId w:val="0"/>
        </w:numPr>
        <w:ind w:left="360"/>
      </w:pPr>
      <w:r w:rsidRPr="00BC331F">
        <w:t xml:space="preserve">2. </w:t>
      </w:r>
      <w:r>
        <w:rPr>
          <w:lang w:val="ru-RU"/>
        </w:rPr>
        <w:t>Ищем</w:t>
      </w:r>
      <w:r w:rsidRPr="00BC331F">
        <w:t xml:space="preserve"> 1h long FVG </w:t>
      </w:r>
      <w:r>
        <w:rPr>
          <w:lang w:val="ru-RU"/>
        </w:rPr>
        <w:t>на</w:t>
      </w:r>
      <w:r w:rsidRPr="00BC331F">
        <w:t xml:space="preserve"> DXY </w:t>
      </w:r>
      <w:r>
        <w:rPr>
          <w:lang w:val="ru-RU"/>
        </w:rPr>
        <w:t>для</w:t>
      </w:r>
      <w:r w:rsidRPr="00BC331F">
        <w:t xml:space="preserve"> </w:t>
      </w:r>
      <w:r>
        <w:rPr>
          <w:lang w:val="ru-RU"/>
        </w:rPr>
        <w:t>теста</w:t>
      </w:r>
    </w:p>
    <w:p w14:paraId="45E9761A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>3. Если свечи 1h одновременно касаются зон 6h FVG EUR и 1h FVG DXY: ищем вход</w:t>
      </w:r>
    </w:p>
    <w:p w14:paraId="286499C4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>4. Вход: 2-3m возврат и выход из нижней границы 6h FVG EUR</w:t>
      </w:r>
    </w:p>
    <w:p w14:paraId="366BB145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>5. Если стоп меньше 0.06%: ОТМЕНА входа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123C" w14:paraId="278F6D1E" w14:textId="77777777" w:rsidTr="00810F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7C7F54" w14:textId="77777777" w:rsidR="0021123C" w:rsidRDefault="0021123C" w:rsidP="00810F8C">
            <w:r>
              <w:t>α</w:t>
            </w:r>
          </w:p>
        </w:tc>
        <w:tc>
          <w:tcPr>
            <w:tcW w:w="2160" w:type="dxa"/>
          </w:tcPr>
          <w:p w14:paraId="2F2D9C7F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β</w:t>
            </w:r>
          </w:p>
        </w:tc>
        <w:tc>
          <w:tcPr>
            <w:tcW w:w="2160" w:type="dxa"/>
          </w:tcPr>
          <w:p w14:paraId="03D98BF5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2α/(α+β)</w:t>
            </w:r>
          </w:p>
        </w:tc>
        <w:tc>
          <w:tcPr>
            <w:tcW w:w="2160" w:type="dxa"/>
          </w:tcPr>
          <w:p w14:paraId="4BDAE4FC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Дата</w:t>
            </w:r>
            <w:proofErr w:type="spellEnd"/>
          </w:p>
        </w:tc>
      </w:tr>
      <w:tr w:rsidR="0021123C" w14:paraId="69F1BBFD" w14:textId="77777777" w:rsidTr="00810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59DC02" w14:textId="77777777" w:rsidR="0021123C" w:rsidRDefault="0021123C" w:rsidP="00810F8C">
            <w:r>
              <w:t>2</w:t>
            </w:r>
          </w:p>
        </w:tc>
        <w:tc>
          <w:tcPr>
            <w:tcW w:w="2160" w:type="dxa"/>
          </w:tcPr>
          <w:p w14:paraId="465A16D6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092AEEFB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4F1EC17D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1123C" w14:paraId="55E107A4" w14:textId="77777777" w:rsidTr="00810F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5C3408" w14:textId="77777777" w:rsidR="0021123C" w:rsidRDefault="0021123C" w:rsidP="00810F8C"/>
        </w:tc>
        <w:tc>
          <w:tcPr>
            <w:tcW w:w="2160" w:type="dxa"/>
          </w:tcPr>
          <w:p w14:paraId="5D44D34C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46AF3E2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61B06D0" w14:textId="77777777" w:rsidR="0021123C" w:rsidRDefault="0021123C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bookmarkEnd w:id="2"/>
    </w:tbl>
    <w:p w14:paraId="772B24BA" w14:textId="77777777" w:rsidR="0021123C" w:rsidRDefault="0021123C">
      <w:pPr>
        <w:jc w:val="center"/>
      </w:pPr>
    </w:p>
    <w:p w14:paraId="315767AF" w14:textId="77777777" w:rsidR="00235E93" w:rsidRPr="00921AFA" w:rsidRDefault="00921AFA">
      <w:pPr>
        <w:pStyle w:val="21"/>
        <w:rPr>
          <w:lang w:val="ru-RU"/>
        </w:rPr>
      </w:pPr>
      <w:proofErr w:type="spellStart"/>
      <w:r w:rsidRPr="00921AFA">
        <w:rPr>
          <w:color w:val="1A2A6C"/>
          <w:lang w:val="ru-RU"/>
        </w:rPr>
        <w:t>Сетап</w:t>
      </w:r>
      <w:proofErr w:type="spellEnd"/>
      <w:r w:rsidRPr="00921AFA">
        <w:rPr>
          <w:color w:val="1A2A6C"/>
          <w:lang w:val="ru-RU"/>
        </w:rPr>
        <w:t xml:space="preserve"> №16: </w:t>
      </w:r>
      <w:r>
        <w:rPr>
          <w:color w:val="1A2A6C"/>
        </w:rPr>
        <w:t>USDCAD</w:t>
      </w:r>
      <w:r w:rsidRPr="00921AFA">
        <w:rPr>
          <w:color w:val="1A2A6C"/>
          <w:lang w:val="ru-RU"/>
        </w:rPr>
        <w:t xml:space="preserve"> — 8ч блок + 4ч подтверждение</w:t>
      </w:r>
    </w:p>
    <w:p w14:paraId="013169E3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Инструмент: </w:t>
      </w:r>
      <w:r>
        <w:t>USDCAD</w:t>
      </w:r>
      <w:r w:rsidRPr="00921AFA">
        <w:rPr>
          <w:lang w:val="ru-RU"/>
        </w:rPr>
        <w:t xml:space="preserve"> | </w:t>
      </w:r>
      <w:proofErr w:type="spellStart"/>
      <w:r w:rsidRPr="00921AFA">
        <w:rPr>
          <w:lang w:val="ru-RU"/>
        </w:rPr>
        <w:t>Таймфреймы</w:t>
      </w:r>
      <w:proofErr w:type="spellEnd"/>
      <w:r w:rsidRPr="00921AFA">
        <w:rPr>
          <w:lang w:val="ru-RU"/>
        </w:rPr>
        <w:t xml:space="preserve">: 4ч, 8ч | Целевое </w:t>
      </w:r>
      <w:r>
        <w:t>RR</w:t>
      </w:r>
      <w:r w:rsidRPr="00921AFA">
        <w:rPr>
          <w:lang w:val="ru-RU"/>
        </w:rPr>
        <w:t>: 2.5 (1 вход) / 1.5 (2 входа)</w:t>
      </w:r>
    </w:p>
    <w:p w14:paraId="5FB7DD9D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Институциональная логика: </w:t>
      </w:r>
      <w:r>
        <w:t>USDCAD</w:t>
      </w:r>
      <w:r w:rsidRPr="00921AFA">
        <w:rPr>
          <w:lang w:val="ru-RU"/>
        </w:rPr>
        <w:t xml:space="preserve"> демонстрирует сильное блочное поведение цены на 8</w:t>
      </w:r>
      <w:r>
        <w:t>H</w:t>
      </w:r>
      <w:r w:rsidRPr="00921AFA">
        <w:rPr>
          <w:lang w:val="ru-RU"/>
        </w:rPr>
        <w:t xml:space="preserve"> графике. Мы идентифицируем шорт-свечи с </w:t>
      </w:r>
      <w:r>
        <w:t>FVG</w:t>
      </w:r>
      <w:r w:rsidRPr="00921AFA">
        <w:rPr>
          <w:lang w:val="ru-RU"/>
        </w:rPr>
        <w:t>-формацией, затем используем 4</w:t>
      </w:r>
      <w:r>
        <w:t>H</w:t>
      </w:r>
      <w:r w:rsidRPr="00921AFA">
        <w:rPr>
          <w:lang w:val="ru-RU"/>
        </w:rPr>
        <w:t xml:space="preserve"> Фибоначчи-подтверждение для прецизионного входа.</w:t>
      </w:r>
    </w:p>
    <w:p w14:paraId="2BBDBA10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>Алгоритм: 1) 8</w:t>
      </w:r>
      <w:r>
        <w:t>H</w:t>
      </w:r>
      <w:r w:rsidRPr="00921AFA">
        <w:rPr>
          <w:lang w:val="ru-RU"/>
        </w:rPr>
        <w:t xml:space="preserve"> медвежья свеча + </w:t>
      </w:r>
      <w:r>
        <w:t>FVG</w:t>
      </w:r>
      <w:r w:rsidRPr="00921AFA">
        <w:rPr>
          <w:lang w:val="ru-RU"/>
        </w:rPr>
        <w:t>, 2) Цена выходит за максимум формации (даже без закрепа), 3) На 4</w:t>
      </w:r>
      <w:r>
        <w:t>H</w:t>
      </w:r>
      <w:r w:rsidRPr="00921AFA">
        <w:rPr>
          <w:lang w:val="ru-RU"/>
        </w:rPr>
        <w:t xml:space="preserve"> Фибоначчи ко второй свече — вход от 0.236, 4</w:t>
      </w:r>
      <w:proofErr w:type="gramStart"/>
      <w:r w:rsidRPr="00921AFA">
        <w:rPr>
          <w:lang w:val="ru-RU"/>
        </w:rPr>
        <w:t>)</w:t>
      </w:r>
      <w:proofErr w:type="gramEnd"/>
      <w:r w:rsidRPr="00921AFA">
        <w:rPr>
          <w:lang w:val="ru-RU"/>
        </w:rPr>
        <w:t xml:space="preserve"> Если свеча закрывается ниже 0.236 — вход от минимума формации.</w:t>
      </w:r>
    </w:p>
    <w:p w14:paraId="2897B794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>Выход: Фибоначчи от минимума + 0.618 на максимум формации, выход на 0.118.</w:t>
      </w:r>
    </w:p>
    <w:p w14:paraId="5F6A7258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>Отмена: Компрессия (сжатие цены) перед входом = ОТМЕНА.</w:t>
      </w:r>
    </w:p>
    <w:tbl>
      <w:tblPr>
        <w:tblStyle w:val="1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6B5EBD2B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B1820C" w14:textId="77777777" w:rsidR="00235E93" w:rsidRDefault="00921AFA">
            <w:proofErr w:type="spellStart"/>
            <w:r>
              <w:t>Метрика</w:t>
            </w:r>
            <w:proofErr w:type="spellEnd"/>
          </w:p>
        </w:tc>
        <w:tc>
          <w:tcPr>
            <w:tcW w:w="2880" w:type="dxa"/>
          </w:tcPr>
          <w:p w14:paraId="61D6C54C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 вход (RR 2.5)</w:t>
            </w:r>
          </w:p>
        </w:tc>
        <w:tc>
          <w:tcPr>
            <w:tcW w:w="2880" w:type="dxa"/>
          </w:tcPr>
          <w:p w14:paraId="075BE4A2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 входа (RR 1.5)</w:t>
            </w:r>
          </w:p>
        </w:tc>
      </w:tr>
      <w:tr w:rsidR="00235E93" w14:paraId="42A44FAB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8BFBCE" w14:textId="77777777" w:rsidR="00235E93" w:rsidRDefault="00921AFA">
            <w:r>
              <w:lastRenderedPageBreak/>
              <w:t>Всего сделок</w:t>
            </w:r>
          </w:p>
        </w:tc>
        <w:tc>
          <w:tcPr>
            <w:tcW w:w="2880" w:type="dxa"/>
          </w:tcPr>
          <w:p w14:paraId="1147D7F1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2880" w:type="dxa"/>
          </w:tcPr>
          <w:p w14:paraId="0C3404AE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</w:tr>
      <w:tr w:rsidR="00235E93" w14:paraId="09F097B5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911F66" w14:textId="77777777" w:rsidR="00235E93" w:rsidRDefault="00921AFA">
            <w:r>
              <w:t>Прибыльных</w:t>
            </w:r>
          </w:p>
        </w:tc>
        <w:tc>
          <w:tcPr>
            <w:tcW w:w="2880" w:type="dxa"/>
          </w:tcPr>
          <w:p w14:paraId="3E6E6273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2880" w:type="dxa"/>
          </w:tcPr>
          <w:p w14:paraId="2BC399D0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</w:tr>
      <w:tr w:rsidR="00235E93" w14:paraId="45A66473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F8B7BE" w14:textId="77777777" w:rsidR="00235E93" w:rsidRDefault="00921AFA">
            <w:r>
              <w:t>Убыточных</w:t>
            </w:r>
          </w:p>
        </w:tc>
        <w:tc>
          <w:tcPr>
            <w:tcW w:w="2880" w:type="dxa"/>
          </w:tcPr>
          <w:p w14:paraId="79ADEEAE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20AA7064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235E93" w14:paraId="396890C2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686B7E" w14:textId="77777777" w:rsidR="00235E93" w:rsidRDefault="00921AFA">
            <w:r>
              <w:t>Доходность</w:t>
            </w:r>
          </w:p>
        </w:tc>
        <w:tc>
          <w:tcPr>
            <w:tcW w:w="2880" w:type="dxa"/>
          </w:tcPr>
          <w:p w14:paraId="0FF080D7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 рр</w:t>
            </w:r>
          </w:p>
        </w:tc>
        <w:tc>
          <w:tcPr>
            <w:tcW w:w="2880" w:type="dxa"/>
          </w:tcPr>
          <w:p w14:paraId="188B7733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235E93" w14:paraId="43A35C51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8622E9" w14:textId="77777777" w:rsidR="00235E93" w:rsidRDefault="00921AFA">
            <w:r>
              <w:t>Винрейт</w:t>
            </w:r>
          </w:p>
        </w:tc>
        <w:tc>
          <w:tcPr>
            <w:tcW w:w="2880" w:type="dxa"/>
          </w:tcPr>
          <w:p w14:paraId="63F64CF0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82%</w:t>
            </w:r>
          </w:p>
        </w:tc>
        <w:tc>
          <w:tcPr>
            <w:tcW w:w="2880" w:type="dxa"/>
          </w:tcPr>
          <w:p w14:paraId="7AF27C9C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88%</w:t>
            </w:r>
          </w:p>
        </w:tc>
      </w:tr>
    </w:tbl>
    <w:p w14:paraId="6D195BC6" w14:textId="77777777" w:rsidR="00235E93" w:rsidRDefault="00235E93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E93" w14:paraId="49630C14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E2BEA8" w14:textId="77777777" w:rsidR="00235E93" w:rsidRDefault="00921AFA">
            <w:r>
              <w:t>Alpha (Прибыльные)</w:t>
            </w:r>
          </w:p>
        </w:tc>
        <w:tc>
          <w:tcPr>
            <w:tcW w:w="2880" w:type="dxa"/>
          </w:tcPr>
          <w:p w14:paraId="15B8F319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Beta (Убыточные)</w:t>
            </w:r>
          </w:p>
        </w:tc>
        <w:tc>
          <w:tcPr>
            <w:tcW w:w="2880" w:type="dxa"/>
          </w:tcPr>
          <w:p w14:paraId="7352C52C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2Alpha/(Alpha+Beta)</w:t>
            </w:r>
          </w:p>
        </w:tc>
      </w:tr>
      <w:tr w:rsidR="00235E93" w14:paraId="63B6E068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D32A76" w14:textId="77777777" w:rsidR="00235E93" w:rsidRDefault="00921AFA">
            <w:r>
              <w:t>2</w:t>
            </w:r>
          </w:p>
        </w:tc>
        <w:tc>
          <w:tcPr>
            <w:tcW w:w="2880" w:type="dxa"/>
          </w:tcPr>
          <w:p w14:paraId="7B10F0D7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53F47199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</w:tbl>
    <w:p w14:paraId="79CBF036" w14:textId="77777777" w:rsidR="00235E93" w:rsidRDefault="00235E93"/>
    <w:p w14:paraId="1FCB402E" w14:textId="6F55C39B" w:rsidR="00235E93" w:rsidRDefault="00921AFA">
      <w:pPr>
        <w:jc w:val="center"/>
      </w:pPr>
      <w:r>
        <w:rPr>
          <w:noProof/>
        </w:rPr>
        <w:drawing>
          <wp:inline distT="0" distB="0" distL="0" distR="0" wp14:anchorId="11E8DAE1" wp14:editId="4275B207">
            <wp:extent cx="3651250" cy="2439281"/>
            <wp:effectExtent l="0" t="0" r="635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54316" cy="244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1435" w14:textId="77777777" w:rsidR="0021123C" w:rsidRDefault="0021123C" w:rsidP="00FF2FEA"/>
    <w:p w14:paraId="5369E23A" w14:textId="77777777" w:rsidR="00235E93" w:rsidRDefault="00921AFA">
      <w:pPr>
        <w:jc w:val="center"/>
      </w:pPr>
      <w:r>
        <w:rPr>
          <w:noProof/>
        </w:rPr>
        <w:drawing>
          <wp:inline distT="0" distB="0" distL="0" distR="0" wp14:anchorId="7E4E3080" wp14:editId="5996FE6D">
            <wp:extent cx="3714750" cy="248170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15750" cy="248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D319" w14:textId="30E838A5" w:rsidR="0021123C" w:rsidRDefault="0021123C" w:rsidP="0021123C">
      <w:r w:rsidRPr="003145CC">
        <w:rPr>
          <w:b/>
          <w:color w:val="1A2A6C"/>
        </w:rPr>
        <w:t xml:space="preserve">Recovery: </w:t>
      </w:r>
      <w:r w:rsidRPr="003145CC">
        <w:rPr>
          <w:b/>
          <w:color w:val="1A2A6C"/>
          <w:u w:val="single"/>
        </w:rPr>
        <w:t>USDCAD 2h block + 1h conf</w:t>
      </w:r>
    </w:p>
    <w:p w14:paraId="57D75B92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>1. 2h медвежья свеча + FVG</w:t>
      </w:r>
    </w:p>
    <w:p w14:paraId="7BE0C2AE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2. Выход за максимум формации, даже </w:t>
      </w:r>
      <w:proofErr w:type="gramStart"/>
      <w:r>
        <w:rPr>
          <w:lang w:val="ru-RU"/>
        </w:rPr>
        <w:t>без закрепа</w:t>
      </w:r>
      <w:proofErr w:type="gramEnd"/>
    </w:p>
    <w:p w14:paraId="78999AD3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lastRenderedPageBreak/>
        <w:t xml:space="preserve">3. На 1h </w:t>
      </w:r>
      <w:proofErr w:type="spellStart"/>
      <w:r>
        <w:rPr>
          <w:lang w:val="ru-RU"/>
        </w:rPr>
        <w:t>таймфрейме</w:t>
      </w:r>
      <w:proofErr w:type="spellEnd"/>
      <w:r>
        <w:rPr>
          <w:lang w:val="ru-RU"/>
        </w:rPr>
        <w:t xml:space="preserve"> ко второй свече протягиваем Фибоначчи: вход от 0.236</w:t>
      </w:r>
    </w:p>
    <w:p w14:paraId="37D5762E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>4. Если свеча закрывается ниже 0.236: вход от минимума формации</w:t>
      </w:r>
    </w:p>
    <w:p w14:paraId="1323A159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>5. Выход: Фибоначчи от минимума + 0.618 на максимум формации, выход на 0.118</w:t>
      </w:r>
    </w:p>
    <w:p w14:paraId="58F1969E" w14:textId="77777777" w:rsidR="0021123C" w:rsidRDefault="0021123C" w:rsidP="0021123C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>6. Если до входа формируется компрессия: ОТМЕНА входа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123C" w14:paraId="6FF3CBC5" w14:textId="77777777" w:rsidTr="00810F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2C0995" w14:textId="77777777" w:rsidR="0021123C" w:rsidRDefault="0021123C" w:rsidP="00810F8C">
            <w:r>
              <w:t>α</w:t>
            </w:r>
          </w:p>
        </w:tc>
        <w:tc>
          <w:tcPr>
            <w:tcW w:w="2160" w:type="dxa"/>
          </w:tcPr>
          <w:p w14:paraId="7F787F54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β</w:t>
            </w:r>
          </w:p>
        </w:tc>
        <w:tc>
          <w:tcPr>
            <w:tcW w:w="2160" w:type="dxa"/>
          </w:tcPr>
          <w:p w14:paraId="4CB9B06D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2α/(α+β)</w:t>
            </w:r>
          </w:p>
        </w:tc>
        <w:tc>
          <w:tcPr>
            <w:tcW w:w="2160" w:type="dxa"/>
          </w:tcPr>
          <w:p w14:paraId="0AB229A1" w14:textId="77777777" w:rsidR="0021123C" w:rsidRDefault="0021123C" w:rsidP="00810F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Дата</w:t>
            </w:r>
            <w:proofErr w:type="spellEnd"/>
          </w:p>
        </w:tc>
      </w:tr>
      <w:tr w:rsidR="0021123C" w14:paraId="5A8BE948" w14:textId="77777777" w:rsidTr="00810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DD2CF0" w14:textId="77777777" w:rsidR="0021123C" w:rsidRDefault="0021123C" w:rsidP="00810F8C">
            <w:r>
              <w:t>2</w:t>
            </w:r>
          </w:p>
        </w:tc>
        <w:tc>
          <w:tcPr>
            <w:tcW w:w="2160" w:type="dxa"/>
          </w:tcPr>
          <w:p w14:paraId="1E11F471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31DB5344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461624BB" w14:textId="77777777" w:rsidR="0021123C" w:rsidRDefault="0021123C" w:rsidP="0081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F2FEA" w14:paraId="09F74D9B" w14:textId="77777777" w:rsidTr="00810F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26199A" w14:textId="77777777" w:rsidR="00FF2FEA" w:rsidRDefault="00FF2FEA" w:rsidP="00810F8C"/>
        </w:tc>
        <w:tc>
          <w:tcPr>
            <w:tcW w:w="2160" w:type="dxa"/>
          </w:tcPr>
          <w:p w14:paraId="31B0FB5E" w14:textId="77777777" w:rsidR="00FF2FEA" w:rsidRDefault="00FF2FEA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DA8177E" w14:textId="77777777" w:rsidR="00FF2FEA" w:rsidRDefault="00FF2FEA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49A2E83" w14:textId="77777777" w:rsidR="00FF2FEA" w:rsidRDefault="00FF2FEA" w:rsidP="00810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2018A9C8" w14:textId="448156B5" w:rsidR="00235E93" w:rsidRDefault="00235E93"/>
    <w:p w14:paraId="6D3627E8" w14:textId="77777777" w:rsidR="00235E93" w:rsidRPr="00921AFA" w:rsidRDefault="00921AFA">
      <w:pPr>
        <w:pStyle w:val="1"/>
        <w:rPr>
          <w:lang w:val="ru-RU"/>
        </w:rPr>
      </w:pPr>
      <w:r w:rsidRPr="00921AFA">
        <w:rPr>
          <w:color w:val="1A2A6C"/>
          <w:lang w:val="ru-RU"/>
        </w:rPr>
        <w:t xml:space="preserve">Глава 8: </w:t>
      </w:r>
      <w:proofErr w:type="spellStart"/>
      <w:r w:rsidRPr="00921AFA">
        <w:rPr>
          <w:color w:val="1A2A6C"/>
          <w:lang w:val="ru-RU"/>
        </w:rPr>
        <w:t>Сетапы</w:t>
      </w:r>
      <w:proofErr w:type="spellEnd"/>
      <w:r w:rsidRPr="00921AFA">
        <w:rPr>
          <w:color w:val="1A2A6C"/>
          <w:lang w:val="ru-RU"/>
        </w:rPr>
        <w:t xml:space="preserve"> в разработке</w:t>
      </w:r>
    </w:p>
    <w:p w14:paraId="51A5EFB5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Следующие </w:t>
      </w:r>
      <w:proofErr w:type="spellStart"/>
      <w:r w:rsidRPr="00921AFA">
        <w:rPr>
          <w:lang w:val="ru-RU"/>
        </w:rPr>
        <w:t>сетапы</w:t>
      </w:r>
      <w:proofErr w:type="spellEnd"/>
      <w:r w:rsidRPr="00921AFA">
        <w:rPr>
          <w:lang w:val="ru-RU"/>
        </w:rPr>
        <w:t xml:space="preserve"> проходят тестирование и валидацию. Они будут добавлены в основную стратегию после накопления достаточной статистики.</w:t>
      </w:r>
    </w:p>
    <w:p w14:paraId="65E9D97B" w14:textId="77777777" w:rsidR="00235E93" w:rsidRPr="00921AFA" w:rsidRDefault="00921AFA">
      <w:pPr>
        <w:pStyle w:val="21"/>
        <w:rPr>
          <w:lang w:val="ru-RU"/>
        </w:rPr>
      </w:pPr>
      <w:r>
        <w:rPr>
          <w:color w:val="1A2A6C"/>
        </w:rPr>
        <w:t>USDJPY</w:t>
      </w:r>
      <w:r w:rsidRPr="00921AFA">
        <w:rPr>
          <w:color w:val="1A2A6C"/>
          <w:lang w:val="ru-RU"/>
        </w:rPr>
        <w:t xml:space="preserve"> — 12ч </w:t>
      </w:r>
      <w:r>
        <w:rPr>
          <w:color w:val="1A2A6C"/>
        </w:rPr>
        <w:t>FVG</w:t>
      </w:r>
      <w:r w:rsidRPr="00921AFA">
        <w:rPr>
          <w:color w:val="1A2A6C"/>
          <w:lang w:val="ru-RU"/>
        </w:rPr>
        <w:t xml:space="preserve"> + 2ч </w:t>
      </w:r>
      <w:proofErr w:type="spellStart"/>
      <w:r>
        <w:rPr>
          <w:color w:val="1A2A6C"/>
        </w:rPr>
        <w:t>bFVGc</w:t>
      </w:r>
      <w:proofErr w:type="spellEnd"/>
      <w:r w:rsidRPr="00921AFA">
        <w:rPr>
          <w:color w:val="1A2A6C"/>
          <w:lang w:val="ru-RU"/>
        </w:rPr>
        <w:t xml:space="preserve"> + 1ч </w:t>
      </w:r>
      <w:r>
        <w:rPr>
          <w:color w:val="1A2A6C"/>
        </w:rPr>
        <w:t>FVG</w:t>
      </w:r>
    </w:p>
    <w:p w14:paraId="57491EA5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Статус: Тестирование | Текущий </w:t>
      </w:r>
      <w:proofErr w:type="spellStart"/>
      <w:r w:rsidRPr="00921AFA">
        <w:rPr>
          <w:lang w:val="ru-RU"/>
        </w:rPr>
        <w:t>винрейт</w:t>
      </w:r>
      <w:proofErr w:type="spellEnd"/>
      <w:r w:rsidRPr="00921AFA">
        <w:rPr>
          <w:lang w:val="ru-RU"/>
        </w:rPr>
        <w:t xml:space="preserve">: 63% | Доходность: 23 </w:t>
      </w:r>
      <w:proofErr w:type="spellStart"/>
      <w:r w:rsidRPr="00921AFA">
        <w:rPr>
          <w:lang w:val="ru-RU"/>
        </w:rPr>
        <w:t>рр</w:t>
      </w:r>
      <w:proofErr w:type="spellEnd"/>
    </w:p>
    <w:p w14:paraId="2B298D6A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>Вариант 1: 12</w:t>
      </w:r>
      <w:r>
        <w:t>H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 + 2</w:t>
      </w:r>
      <w:r>
        <w:t>H</w:t>
      </w:r>
      <w:r w:rsidRPr="00921AFA">
        <w:rPr>
          <w:lang w:val="ru-RU"/>
        </w:rPr>
        <w:t xml:space="preserve"> </w:t>
      </w:r>
      <w:proofErr w:type="spellStart"/>
      <w:r>
        <w:t>bFVGc</w:t>
      </w:r>
      <w:proofErr w:type="spellEnd"/>
      <w:r w:rsidRPr="00921AFA">
        <w:rPr>
          <w:lang w:val="ru-RU"/>
        </w:rPr>
        <w:t xml:space="preserve">. Фибоначчи от </w:t>
      </w:r>
      <w:proofErr w:type="spellStart"/>
      <w:r w:rsidRPr="00921AFA">
        <w:rPr>
          <w:lang w:val="ru-RU"/>
        </w:rPr>
        <w:t>лок</w:t>
      </w:r>
      <w:proofErr w:type="spellEnd"/>
      <w:r w:rsidRPr="00921AFA">
        <w:rPr>
          <w:lang w:val="ru-RU"/>
        </w:rPr>
        <w:t xml:space="preserve">. макс до </w:t>
      </w:r>
      <w:proofErr w:type="spellStart"/>
      <w:r w:rsidRPr="00921AFA">
        <w:rPr>
          <w:lang w:val="ru-RU"/>
        </w:rPr>
        <w:t>лок</w:t>
      </w:r>
      <w:proofErr w:type="spellEnd"/>
      <w:r w:rsidRPr="00921AFA">
        <w:rPr>
          <w:lang w:val="ru-RU"/>
        </w:rPr>
        <w:t>. мин (после формирования 1</w:t>
      </w:r>
      <w:r>
        <w:t>H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). Вход ниже 0.38 </w:t>
      </w:r>
      <w:r>
        <w:t>Fib</w:t>
      </w:r>
      <w:r w:rsidRPr="00921AFA">
        <w:rPr>
          <w:lang w:val="ru-RU"/>
        </w:rPr>
        <w:t xml:space="preserve"> сразу после формирования 1</w:t>
      </w:r>
      <w:r>
        <w:t>H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 + над 2</w:t>
      </w:r>
      <w:r>
        <w:t>H</w:t>
      </w:r>
      <w:r w:rsidRPr="00921AFA">
        <w:rPr>
          <w:lang w:val="ru-RU"/>
        </w:rPr>
        <w:t xml:space="preserve"> </w:t>
      </w:r>
      <w:proofErr w:type="spellStart"/>
      <w:r>
        <w:t>bFVGc</w:t>
      </w:r>
      <w:proofErr w:type="spellEnd"/>
      <w:r w:rsidRPr="00921AFA">
        <w:rPr>
          <w:lang w:val="ru-RU"/>
        </w:rPr>
        <w:t>.</w:t>
      </w:r>
    </w:p>
    <w:p w14:paraId="7422DD71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Вариант 2: Фибоначчи от </w:t>
      </w:r>
      <w:proofErr w:type="spellStart"/>
      <w:r w:rsidRPr="00921AFA">
        <w:rPr>
          <w:lang w:val="ru-RU"/>
        </w:rPr>
        <w:t>лок</w:t>
      </w:r>
      <w:proofErr w:type="spellEnd"/>
      <w:r w:rsidRPr="00921AFA">
        <w:rPr>
          <w:lang w:val="ru-RU"/>
        </w:rPr>
        <w:t>. мин после 1</w:t>
      </w:r>
      <w:r>
        <w:t>H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. 0.78 </w:t>
      </w:r>
      <w:r>
        <w:t>Fib</w:t>
      </w:r>
      <w:r w:rsidRPr="00921AFA">
        <w:rPr>
          <w:lang w:val="ru-RU"/>
        </w:rPr>
        <w:t xml:space="preserve"> на начале 1</w:t>
      </w:r>
      <w:r>
        <w:t>H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. Цель: 0.118 </w:t>
      </w:r>
      <w:r>
        <w:t>Fib</w:t>
      </w:r>
      <w:r w:rsidRPr="00921AFA">
        <w:rPr>
          <w:lang w:val="ru-RU"/>
        </w:rPr>
        <w:t>.</w:t>
      </w:r>
    </w:p>
    <w:p w14:paraId="78963241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>Отмена: Вход выше 0.38 (0.68) = пропуск. Первый 1</w:t>
      </w:r>
      <w:r>
        <w:t>H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 под 12</w:t>
      </w:r>
      <w:r>
        <w:t>H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 = отмена. </w:t>
      </w:r>
      <w:proofErr w:type="gramStart"/>
      <w:r w:rsidRPr="00921AFA">
        <w:rPr>
          <w:lang w:val="ru-RU"/>
        </w:rPr>
        <w:t>Стоп &gt;</w:t>
      </w:r>
      <w:proofErr w:type="gramEnd"/>
      <w:r w:rsidRPr="00921AFA">
        <w:rPr>
          <w:lang w:val="ru-RU"/>
        </w:rPr>
        <w:t xml:space="preserve"> 0.7% = отмена. Два узких 12</w:t>
      </w:r>
      <w:r>
        <w:t>H</w:t>
      </w:r>
      <w:r w:rsidRPr="00921AFA">
        <w:rPr>
          <w:lang w:val="ru-RU"/>
        </w:rPr>
        <w:t xml:space="preserve"> </w:t>
      </w:r>
      <w:r>
        <w:t>FVG</w:t>
      </w:r>
      <w:r w:rsidRPr="00921AFA">
        <w:rPr>
          <w:lang w:val="ru-RU"/>
        </w:rPr>
        <w:t xml:space="preserve"> рядом (до 25%) = вход от нижнего.</w:t>
      </w:r>
    </w:p>
    <w:tbl>
      <w:tblPr>
        <w:tblStyle w:val="1-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35E93" w14:paraId="5D125669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12F1B5" w14:textId="77777777" w:rsidR="00235E93" w:rsidRDefault="00921AFA">
            <w:proofErr w:type="spellStart"/>
            <w:r>
              <w:t>Метрика</w:t>
            </w:r>
            <w:proofErr w:type="spellEnd"/>
          </w:p>
        </w:tc>
        <w:tc>
          <w:tcPr>
            <w:tcW w:w="4320" w:type="dxa"/>
          </w:tcPr>
          <w:p w14:paraId="32CF7D9A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RR 2.5</w:t>
            </w:r>
          </w:p>
        </w:tc>
      </w:tr>
      <w:tr w:rsidR="00235E93" w14:paraId="5E836483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89CF57" w14:textId="77777777" w:rsidR="00235E93" w:rsidRDefault="00921AFA">
            <w:r>
              <w:t>Всего сделок</w:t>
            </w:r>
          </w:p>
        </w:tc>
        <w:tc>
          <w:tcPr>
            <w:tcW w:w="4320" w:type="dxa"/>
          </w:tcPr>
          <w:p w14:paraId="78E4043C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</w:p>
        </w:tc>
      </w:tr>
      <w:tr w:rsidR="00235E93" w14:paraId="726C7B24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B3D306" w14:textId="77777777" w:rsidR="00235E93" w:rsidRDefault="00921AFA">
            <w:r>
              <w:t>Прибыльных</w:t>
            </w:r>
          </w:p>
        </w:tc>
        <w:tc>
          <w:tcPr>
            <w:tcW w:w="4320" w:type="dxa"/>
          </w:tcPr>
          <w:p w14:paraId="1AB37A6E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</w:t>
            </w:r>
          </w:p>
        </w:tc>
      </w:tr>
      <w:tr w:rsidR="00235E93" w14:paraId="31B6B17F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BD0239" w14:textId="77777777" w:rsidR="00235E93" w:rsidRDefault="00921AFA">
            <w:r>
              <w:t>Убыточных</w:t>
            </w:r>
          </w:p>
        </w:tc>
        <w:tc>
          <w:tcPr>
            <w:tcW w:w="4320" w:type="dxa"/>
          </w:tcPr>
          <w:p w14:paraId="5C0B1F25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</w:tr>
      <w:tr w:rsidR="00235E93" w14:paraId="2B394DF3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C433EC" w14:textId="77777777" w:rsidR="00235E93" w:rsidRDefault="00921AFA">
            <w:r>
              <w:t>Доходность</w:t>
            </w:r>
          </w:p>
        </w:tc>
        <w:tc>
          <w:tcPr>
            <w:tcW w:w="4320" w:type="dxa"/>
          </w:tcPr>
          <w:p w14:paraId="2A08B5F5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 рр</w:t>
            </w:r>
          </w:p>
        </w:tc>
      </w:tr>
      <w:tr w:rsidR="00235E93" w14:paraId="5FC44A46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7023DD" w14:textId="77777777" w:rsidR="00235E93" w:rsidRDefault="00921AFA">
            <w:r>
              <w:t>Винрейт</w:t>
            </w:r>
          </w:p>
        </w:tc>
        <w:tc>
          <w:tcPr>
            <w:tcW w:w="4320" w:type="dxa"/>
          </w:tcPr>
          <w:p w14:paraId="791CC526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63%</w:t>
            </w:r>
          </w:p>
        </w:tc>
      </w:tr>
    </w:tbl>
    <w:p w14:paraId="086248DC" w14:textId="77777777" w:rsidR="00235E93" w:rsidRDefault="00235E93"/>
    <w:p w14:paraId="3D91C2D7" w14:textId="77777777" w:rsidR="00235E93" w:rsidRDefault="00921AFA">
      <w:pPr>
        <w:jc w:val="center"/>
      </w:pPr>
      <w:r>
        <w:rPr>
          <w:noProof/>
        </w:rPr>
        <w:lastRenderedPageBreak/>
        <w:drawing>
          <wp:inline distT="0" distB="0" distL="0" distR="0" wp14:anchorId="72C50272" wp14:editId="0AFBC9DA">
            <wp:extent cx="5029200" cy="336914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7E4F" w14:textId="77777777" w:rsidR="00235E93" w:rsidRDefault="00921AFA">
      <w:pPr>
        <w:jc w:val="center"/>
      </w:pPr>
      <w:r>
        <w:rPr>
          <w:noProof/>
        </w:rPr>
        <w:drawing>
          <wp:inline distT="0" distB="0" distL="0" distR="0" wp14:anchorId="787B5C2D" wp14:editId="2F8C1C17">
            <wp:extent cx="5029200" cy="336914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6C1F" w14:textId="77777777" w:rsidR="00235E93" w:rsidRDefault="00921AFA">
      <w:pPr>
        <w:jc w:val="center"/>
      </w:pPr>
      <w:r>
        <w:rPr>
          <w:noProof/>
        </w:rPr>
        <w:lastRenderedPageBreak/>
        <w:drawing>
          <wp:inline distT="0" distB="0" distL="0" distR="0" wp14:anchorId="2D1E6E01" wp14:editId="036EF96E">
            <wp:extent cx="5029200" cy="324969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CFC8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Другие </w:t>
      </w:r>
      <w:proofErr w:type="spellStart"/>
      <w:r w:rsidRPr="00921AFA">
        <w:rPr>
          <w:lang w:val="ru-RU"/>
        </w:rPr>
        <w:t>сетапы</w:t>
      </w:r>
      <w:proofErr w:type="spellEnd"/>
      <w:r w:rsidRPr="00921AFA">
        <w:rPr>
          <w:lang w:val="ru-RU"/>
        </w:rPr>
        <w:t xml:space="preserve"> в разработке:</w:t>
      </w:r>
    </w:p>
    <w:p w14:paraId="0756026D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- </w:t>
      </w:r>
      <w:r>
        <w:t>EURUSD</w:t>
      </w:r>
      <w:r w:rsidRPr="00921AFA">
        <w:rPr>
          <w:lang w:val="ru-RU"/>
        </w:rPr>
        <w:t xml:space="preserve"> </w:t>
      </w:r>
      <w:r>
        <w:t>compression</w:t>
      </w:r>
      <w:r w:rsidRPr="00921AFA">
        <w:rPr>
          <w:lang w:val="ru-RU"/>
        </w:rPr>
        <w:t xml:space="preserve"> + </w:t>
      </w:r>
      <w:r>
        <w:t>DXY</w:t>
      </w:r>
    </w:p>
    <w:p w14:paraId="09A7D01D" w14:textId="77777777" w:rsidR="00235E93" w:rsidRDefault="00921AFA">
      <w:r>
        <w:t>- SP500 AMD + 1H return price + 8H FVG sweep</w:t>
      </w:r>
    </w:p>
    <w:p w14:paraId="05E7AB13" w14:textId="77777777" w:rsidR="00235E93" w:rsidRDefault="00921AFA">
      <w:r>
        <w:t>- Нефть — компрессии</w:t>
      </w:r>
    </w:p>
    <w:p w14:paraId="239AB6C5" w14:textId="77777777" w:rsidR="00235E93" w:rsidRDefault="00921AFA">
      <w:r>
        <w:t>- XAU STB 15m</w:t>
      </w:r>
    </w:p>
    <w:p w14:paraId="01626642" w14:textId="77777777" w:rsidR="00235E93" w:rsidRDefault="00921AFA">
      <w:r>
        <w:t>- XAU FUTURES LIQ</w:t>
      </w:r>
    </w:p>
    <w:p w14:paraId="36F9986A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- </w:t>
      </w:r>
      <w:r>
        <w:t>USDCAD</w:t>
      </w:r>
      <w:r w:rsidRPr="00921AFA">
        <w:rPr>
          <w:lang w:val="ru-RU"/>
        </w:rPr>
        <w:t xml:space="preserve"> 8</w:t>
      </w:r>
      <w:r>
        <w:t>H</w:t>
      </w:r>
      <w:r w:rsidRPr="00921AFA">
        <w:rPr>
          <w:lang w:val="ru-RU"/>
        </w:rPr>
        <w:t xml:space="preserve"> </w:t>
      </w:r>
      <w:r>
        <w:t>block</w:t>
      </w:r>
      <w:r w:rsidRPr="00921AFA">
        <w:rPr>
          <w:lang w:val="ru-RU"/>
        </w:rPr>
        <w:t xml:space="preserve"> + 4</w:t>
      </w:r>
      <w:r>
        <w:t>H</w:t>
      </w:r>
      <w:r w:rsidRPr="00921AFA">
        <w:rPr>
          <w:lang w:val="ru-RU"/>
        </w:rPr>
        <w:t xml:space="preserve"> </w:t>
      </w:r>
      <w:r>
        <w:t>conf</w:t>
      </w:r>
      <w:r w:rsidRPr="00921AFA">
        <w:rPr>
          <w:lang w:val="ru-RU"/>
        </w:rPr>
        <w:t xml:space="preserve"> (расширенная версия)</w:t>
      </w:r>
    </w:p>
    <w:p w14:paraId="2058FB52" w14:textId="77777777" w:rsidR="00235E93" w:rsidRDefault="00921AFA">
      <w:pPr>
        <w:jc w:val="center"/>
      </w:pPr>
      <w:r>
        <w:rPr>
          <w:noProof/>
        </w:rPr>
        <w:lastRenderedPageBreak/>
        <w:drawing>
          <wp:inline distT="0" distB="0" distL="0" distR="0" wp14:anchorId="53639500" wp14:editId="2E580900">
            <wp:extent cx="5029200" cy="278060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2B72" w14:textId="77777777" w:rsidR="00235E93" w:rsidRDefault="00921AFA">
      <w:pPr>
        <w:jc w:val="center"/>
      </w:pPr>
      <w:r>
        <w:rPr>
          <w:noProof/>
        </w:rPr>
        <w:drawing>
          <wp:inline distT="0" distB="0" distL="0" distR="0" wp14:anchorId="025E2357" wp14:editId="707E6804">
            <wp:extent cx="5029200" cy="30289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5FCD" w14:textId="77777777" w:rsidR="00235E93" w:rsidRDefault="00921AFA">
      <w:pPr>
        <w:jc w:val="center"/>
      </w:pPr>
      <w:r>
        <w:rPr>
          <w:noProof/>
        </w:rPr>
        <w:lastRenderedPageBreak/>
        <w:drawing>
          <wp:inline distT="0" distB="0" distL="0" distR="0" wp14:anchorId="3C695020" wp14:editId="2F33B0F8">
            <wp:extent cx="5029200" cy="2998694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F578" w14:textId="77777777" w:rsidR="00235E93" w:rsidRDefault="00921AFA">
      <w:pPr>
        <w:jc w:val="center"/>
      </w:pPr>
      <w:r>
        <w:rPr>
          <w:noProof/>
        </w:rPr>
        <w:drawing>
          <wp:inline distT="0" distB="0" distL="0" distR="0" wp14:anchorId="6D18EFA9" wp14:editId="70AF10DD">
            <wp:extent cx="5029200" cy="299869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C6B3" w14:textId="77777777" w:rsidR="00235E93" w:rsidRDefault="00921AFA">
      <w:pPr>
        <w:jc w:val="center"/>
      </w:pPr>
      <w:r>
        <w:rPr>
          <w:noProof/>
        </w:rPr>
        <w:lastRenderedPageBreak/>
        <w:drawing>
          <wp:inline distT="0" distB="0" distL="0" distR="0" wp14:anchorId="0726F2D6" wp14:editId="7C3EBBA7">
            <wp:extent cx="5029200" cy="299869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8D28" w14:textId="77777777" w:rsidR="00235E93" w:rsidRDefault="00921AFA">
      <w:r>
        <w:br w:type="page"/>
      </w:r>
    </w:p>
    <w:p w14:paraId="74EFFFFC" w14:textId="77777777" w:rsidR="00235E93" w:rsidRPr="00921AFA" w:rsidRDefault="00921AFA">
      <w:pPr>
        <w:pStyle w:val="1"/>
        <w:rPr>
          <w:lang w:val="ru-RU"/>
        </w:rPr>
      </w:pPr>
      <w:r w:rsidRPr="00921AFA">
        <w:rPr>
          <w:color w:val="1A2A6C"/>
          <w:lang w:val="ru-RU"/>
        </w:rPr>
        <w:lastRenderedPageBreak/>
        <w:t>Глава 9: Чек-лист перед входом в сделку</w:t>
      </w:r>
    </w:p>
    <w:p w14:paraId="363C5930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 xml:space="preserve">Перед КАЖДОЙ сделкой пройдите по этому списку. Пропуск даже одного шага может превратить выигрышный </w:t>
      </w:r>
      <w:proofErr w:type="spellStart"/>
      <w:r w:rsidRPr="00921AFA">
        <w:rPr>
          <w:lang w:val="ru-RU"/>
        </w:rPr>
        <w:t>сетап</w:t>
      </w:r>
      <w:proofErr w:type="spellEnd"/>
      <w:r w:rsidRPr="00921AFA">
        <w:rPr>
          <w:lang w:val="ru-RU"/>
        </w:rPr>
        <w:t xml:space="preserve"> в убыточную сделку.</w:t>
      </w:r>
    </w:p>
    <w:p w14:paraId="44365CFB" w14:textId="77777777" w:rsidR="00235E93" w:rsidRDefault="00921AFA">
      <w:pPr>
        <w:pStyle w:val="21"/>
      </w:pPr>
      <w:proofErr w:type="spellStart"/>
      <w:r>
        <w:rPr>
          <w:color w:val="1A2A6C"/>
        </w:rPr>
        <w:t>Условия</w:t>
      </w:r>
      <w:proofErr w:type="spellEnd"/>
      <w:r>
        <w:rPr>
          <w:color w:val="1A2A6C"/>
        </w:rPr>
        <w:t xml:space="preserve"> </w:t>
      </w:r>
      <w:proofErr w:type="spellStart"/>
      <w:r>
        <w:rPr>
          <w:color w:val="1A2A6C"/>
        </w:rPr>
        <w:t>рынка</w:t>
      </w:r>
      <w:proofErr w:type="spellEnd"/>
    </w:p>
    <w:p w14:paraId="7499DB27" w14:textId="77777777" w:rsidR="00235E93" w:rsidRPr="00921AFA" w:rsidRDefault="00921AFA">
      <w:pPr>
        <w:pStyle w:val="a0"/>
        <w:rPr>
          <w:lang w:val="ru-RU"/>
        </w:rPr>
      </w:pPr>
      <w:r w:rsidRPr="00921AFA">
        <w:rPr>
          <w:lang w:val="ru-RU"/>
        </w:rPr>
        <w:t xml:space="preserve">Проверить </w:t>
      </w:r>
      <w:r>
        <w:t>VIX</w:t>
      </w:r>
      <w:r w:rsidRPr="00921AFA">
        <w:rPr>
          <w:lang w:val="ru-RU"/>
        </w:rPr>
        <w:t xml:space="preserve"> (для индексных и золотых </w:t>
      </w:r>
      <w:proofErr w:type="spellStart"/>
      <w:r w:rsidRPr="00921AFA">
        <w:rPr>
          <w:lang w:val="ru-RU"/>
        </w:rPr>
        <w:t>сетапов</w:t>
      </w:r>
      <w:proofErr w:type="spellEnd"/>
      <w:r w:rsidRPr="00921AFA">
        <w:rPr>
          <w:lang w:val="ru-RU"/>
        </w:rPr>
        <w:t>)</w:t>
      </w:r>
    </w:p>
    <w:p w14:paraId="4D795C6E" w14:textId="77777777" w:rsidR="00235E93" w:rsidRPr="00921AFA" w:rsidRDefault="00921AFA">
      <w:pPr>
        <w:pStyle w:val="a0"/>
        <w:rPr>
          <w:lang w:val="ru-RU"/>
        </w:rPr>
      </w:pPr>
      <w:r w:rsidRPr="00921AFA">
        <w:rPr>
          <w:lang w:val="ru-RU"/>
        </w:rPr>
        <w:t xml:space="preserve">Проверить </w:t>
      </w:r>
      <w:r>
        <w:t>GVZ</w:t>
      </w:r>
      <w:r w:rsidRPr="00921AFA">
        <w:rPr>
          <w:lang w:val="ru-RU"/>
        </w:rPr>
        <w:t xml:space="preserve"> (для золотых </w:t>
      </w:r>
      <w:proofErr w:type="spellStart"/>
      <w:r w:rsidRPr="00921AFA">
        <w:rPr>
          <w:lang w:val="ru-RU"/>
        </w:rPr>
        <w:t>сетапов</w:t>
      </w:r>
      <w:proofErr w:type="spellEnd"/>
      <w:r w:rsidRPr="00921AFA">
        <w:rPr>
          <w:lang w:val="ru-RU"/>
        </w:rPr>
        <w:t>)</w:t>
      </w:r>
    </w:p>
    <w:p w14:paraId="43DBCC24" w14:textId="77777777" w:rsidR="00235E93" w:rsidRPr="00921AFA" w:rsidRDefault="00921AFA">
      <w:pPr>
        <w:pStyle w:val="a0"/>
        <w:rPr>
          <w:lang w:val="ru-RU"/>
        </w:rPr>
      </w:pPr>
      <w:r w:rsidRPr="00921AFA">
        <w:rPr>
          <w:lang w:val="ru-RU"/>
        </w:rPr>
        <w:t xml:space="preserve">Проверить </w:t>
      </w:r>
      <w:r>
        <w:t>DV</w:t>
      </w:r>
      <w:r w:rsidRPr="00921AFA">
        <w:rPr>
          <w:lang w:val="ru-RU"/>
        </w:rPr>
        <w:t>1</w:t>
      </w:r>
      <w:r>
        <w:t>X</w:t>
      </w:r>
      <w:r w:rsidRPr="00921AFA">
        <w:rPr>
          <w:lang w:val="ru-RU"/>
        </w:rPr>
        <w:t xml:space="preserve"> (для </w:t>
      </w:r>
      <w:r>
        <w:t>DAX</w:t>
      </w:r>
      <w:r w:rsidRPr="00921AFA">
        <w:rPr>
          <w:lang w:val="ru-RU"/>
        </w:rPr>
        <w:t>-</w:t>
      </w:r>
      <w:proofErr w:type="spellStart"/>
      <w:r w:rsidRPr="00921AFA">
        <w:rPr>
          <w:lang w:val="ru-RU"/>
        </w:rPr>
        <w:t>сетапов</w:t>
      </w:r>
      <w:proofErr w:type="spellEnd"/>
      <w:r w:rsidRPr="00921AFA">
        <w:rPr>
          <w:lang w:val="ru-RU"/>
        </w:rPr>
        <w:t>)</w:t>
      </w:r>
    </w:p>
    <w:p w14:paraId="6233554C" w14:textId="77777777" w:rsidR="00235E93" w:rsidRPr="00921AFA" w:rsidRDefault="00921AFA">
      <w:pPr>
        <w:pStyle w:val="a0"/>
        <w:rPr>
          <w:lang w:val="ru-RU"/>
        </w:rPr>
      </w:pPr>
      <w:r w:rsidRPr="00921AFA">
        <w:rPr>
          <w:lang w:val="ru-RU"/>
        </w:rPr>
        <w:t>Для индексов: индикатор «</w:t>
      </w:r>
      <w:proofErr w:type="spellStart"/>
      <w:r w:rsidRPr="00921AFA">
        <w:rPr>
          <w:lang w:val="ru-RU"/>
        </w:rPr>
        <w:t>Теханализ</w:t>
      </w:r>
      <w:proofErr w:type="spellEnd"/>
      <w:proofErr w:type="gramStart"/>
      <w:r w:rsidRPr="00921AFA">
        <w:rPr>
          <w:lang w:val="ru-RU"/>
        </w:rPr>
        <w:t>» &gt;</w:t>
      </w:r>
      <w:proofErr w:type="gramEnd"/>
      <w:r w:rsidRPr="00921AFA">
        <w:rPr>
          <w:lang w:val="ru-RU"/>
        </w:rPr>
        <w:t xml:space="preserve"> -30 на </w:t>
      </w:r>
      <w:r>
        <w:t>NAS</w:t>
      </w:r>
      <w:r w:rsidRPr="00921AFA">
        <w:rPr>
          <w:lang w:val="ru-RU"/>
        </w:rPr>
        <w:t>100</w:t>
      </w:r>
    </w:p>
    <w:p w14:paraId="665C24BE" w14:textId="77777777" w:rsidR="00235E93" w:rsidRDefault="00921AFA">
      <w:pPr>
        <w:pStyle w:val="21"/>
      </w:pPr>
      <w:r>
        <w:rPr>
          <w:color w:val="1A2A6C"/>
        </w:rPr>
        <w:t>Валидация сетапа</w:t>
      </w:r>
    </w:p>
    <w:p w14:paraId="77FA6895" w14:textId="77777777" w:rsidR="00235E93" w:rsidRDefault="00921AFA">
      <w:pPr>
        <w:pStyle w:val="a0"/>
      </w:pPr>
      <w:r>
        <w:t>Сетап соответствует одному из 16 задокументированных</w:t>
      </w:r>
    </w:p>
    <w:p w14:paraId="5C8B1AFB" w14:textId="77777777" w:rsidR="00235E93" w:rsidRPr="00921AFA" w:rsidRDefault="00921AFA">
      <w:pPr>
        <w:pStyle w:val="a0"/>
        <w:rPr>
          <w:lang w:val="ru-RU"/>
        </w:rPr>
      </w:pPr>
      <w:r w:rsidRPr="00921AFA">
        <w:rPr>
          <w:lang w:val="ru-RU"/>
        </w:rPr>
        <w:t>Формула эффективности 2</w:t>
      </w:r>
      <w:r>
        <w:t>Alpha</w:t>
      </w:r>
      <w:r w:rsidRPr="00921AFA">
        <w:rPr>
          <w:lang w:val="ru-RU"/>
        </w:rPr>
        <w:t>/(</w:t>
      </w:r>
      <w:r>
        <w:t>Alpha</w:t>
      </w:r>
      <w:r w:rsidRPr="00921AFA">
        <w:rPr>
          <w:lang w:val="ru-RU"/>
        </w:rPr>
        <w:t>+</w:t>
      </w:r>
      <w:r>
        <w:t>Beta</w:t>
      </w:r>
      <w:r w:rsidRPr="00921AFA">
        <w:rPr>
          <w:lang w:val="ru-RU"/>
        </w:rPr>
        <w:t>) выше 0.4</w:t>
      </w:r>
    </w:p>
    <w:p w14:paraId="5F96FCF4" w14:textId="77777777" w:rsidR="00235E93" w:rsidRPr="00921AFA" w:rsidRDefault="00921AFA">
      <w:pPr>
        <w:pStyle w:val="a0"/>
        <w:rPr>
          <w:lang w:val="ru-RU"/>
        </w:rPr>
      </w:pPr>
      <w:r w:rsidRPr="00921AFA">
        <w:rPr>
          <w:lang w:val="ru-RU"/>
        </w:rPr>
        <w:t xml:space="preserve">Определены правильный </w:t>
      </w:r>
      <w:proofErr w:type="spellStart"/>
      <w:r w:rsidRPr="00921AFA">
        <w:rPr>
          <w:lang w:val="ru-RU"/>
        </w:rPr>
        <w:t>таймфрейм</w:t>
      </w:r>
      <w:proofErr w:type="spellEnd"/>
      <w:r w:rsidRPr="00921AFA">
        <w:rPr>
          <w:lang w:val="ru-RU"/>
        </w:rPr>
        <w:t xml:space="preserve"> и зона </w:t>
      </w:r>
      <w:r>
        <w:t>FVG</w:t>
      </w:r>
    </w:p>
    <w:p w14:paraId="3E72FA74" w14:textId="77777777" w:rsidR="00235E93" w:rsidRDefault="00921AFA">
      <w:pPr>
        <w:pStyle w:val="a0"/>
      </w:pPr>
      <w:r>
        <w:t>Подтверждение входа на младшем таймфрейме</w:t>
      </w:r>
    </w:p>
    <w:p w14:paraId="5BFEF780" w14:textId="77777777" w:rsidR="00235E93" w:rsidRDefault="00921AFA">
      <w:pPr>
        <w:pStyle w:val="21"/>
      </w:pPr>
      <w:r>
        <w:rPr>
          <w:color w:val="1A2A6C"/>
        </w:rPr>
        <w:t>Управление рисками</w:t>
      </w:r>
    </w:p>
    <w:p w14:paraId="5F69CEA7" w14:textId="77777777" w:rsidR="00235E93" w:rsidRPr="00921AFA" w:rsidRDefault="00921AFA">
      <w:pPr>
        <w:pStyle w:val="a0"/>
        <w:rPr>
          <w:lang w:val="ru-RU"/>
        </w:rPr>
      </w:pPr>
      <w:r w:rsidRPr="00921AFA">
        <w:rPr>
          <w:lang w:val="ru-RU"/>
        </w:rPr>
        <w:t>Определён текущий уровень счёта (% от начального баланса)</w:t>
      </w:r>
    </w:p>
    <w:p w14:paraId="7929BEBF" w14:textId="77777777" w:rsidR="00235E93" w:rsidRPr="00921AFA" w:rsidRDefault="00921AFA">
      <w:pPr>
        <w:pStyle w:val="a0"/>
        <w:rPr>
          <w:lang w:val="ru-RU"/>
        </w:rPr>
      </w:pPr>
      <w:r w:rsidRPr="00921AFA">
        <w:rPr>
          <w:lang w:val="ru-RU"/>
        </w:rPr>
        <w:t xml:space="preserve">Выбрано правильное значение </w:t>
      </w:r>
      <w:r>
        <w:t>R</w:t>
      </w:r>
      <w:r w:rsidRPr="00921AFA">
        <w:rPr>
          <w:lang w:val="ru-RU"/>
        </w:rPr>
        <w:t xml:space="preserve"> из Динамической матрицы рисков</w:t>
      </w:r>
    </w:p>
    <w:p w14:paraId="51879CAC" w14:textId="77777777" w:rsidR="00235E93" w:rsidRPr="00921AFA" w:rsidRDefault="00921AFA">
      <w:pPr>
        <w:pStyle w:val="a0"/>
        <w:rPr>
          <w:lang w:val="ru-RU"/>
        </w:rPr>
      </w:pPr>
      <w:r w:rsidRPr="00921AFA">
        <w:rPr>
          <w:lang w:val="ru-RU"/>
        </w:rPr>
        <w:t>Размер позиции рассчитан по формуле лота</w:t>
      </w:r>
    </w:p>
    <w:p w14:paraId="5A9252EA" w14:textId="77777777" w:rsidR="00235E93" w:rsidRDefault="00921AFA">
      <w:pPr>
        <w:pStyle w:val="a0"/>
      </w:pPr>
      <w:proofErr w:type="spellStart"/>
      <w:r>
        <w:t>Определено</w:t>
      </w:r>
      <w:proofErr w:type="spellEnd"/>
      <w:r>
        <w:t xml:space="preserve"> 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входов</w:t>
      </w:r>
      <w:proofErr w:type="spellEnd"/>
      <w:r>
        <w:t xml:space="preserve"> (1/2/3)</w:t>
      </w:r>
    </w:p>
    <w:p w14:paraId="3A83D272" w14:textId="77777777" w:rsidR="00235E93" w:rsidRPr="00921AFA" w:rsidRDefault="00921AFA">
      <w:pPr>
        <w:pStyle w:val="a0"/>
        <w:rPr>
          <w:lang w:val="ru-RU"/>
        </w:rPr>
      </w:pPr>
      <w:r w:rsidRPr="00921AFA">
        <w:rPr>
          <w:lang w:val="ru-RU"/>
        </w:rPr>
        <w:t>Совокупный риск ВСЕХ открытых сделок ниже 3%</w:t>
      </w:r>
    </w:p>
    <w:p w14:paraId="6E2D276B" w14:textId="77777777" w:rsidR="00235E93" w:rsidRPr="00921AFA" w:rsidRDefault="00921AFA">
      <w:pPr>
        <w:pStyle w:val="a0"/>
        <w:rPr>
          <w:lang w:val="ru-RU"/>
        </w:rPr>
      </w:pPr>
      <w:r w:rsidRPr="00921AFA">
        <w:rPr>
          <w:lang w:val="ru-RU"/>
        </w:rPr>
        <w:t>Стоп-</w:t>
      </w:r>
      <w:proofErr w:type="spellStart"/>
      <w:r w:rsidRPr="00921AFA">
        <w:rPr>
          <w:lang w:val="ru-RU"/>
        </w:rPr>
        <w:t>лосс</w:t>
      </w:r>
      <w:proofErr w:type="spellEnd"/>
      <w:r w:rsidRPr="00921AFA">
        <w:rPr>
          <w:lang w:val="ru-RU"/>
        </w:rPr>
        <w:t xml:space="preserve"> соответствует ограничениям конкретного </w:t>
      </w:r>
      <w:proofErr w:type="spellStart"/>
      <w:r w:rsidRPr="00921AFA">
        <w:rPr>
          <w:lang w:val="ru-RU"/>
        </w:rPr>
        <w:t>сетапа</w:t>
      </w:r>
      <w:proofErr w:type="spellEnd"/>
    </w:p>
    <w:p w14:paraId="554E2310" w14:textId="77777777" w:rsidR="00235E93" w:rsidRDefault="00921AFA">
      <w:pPr>
        <w:pStyle w:val="21"/>
      </w:pPr>
      <w:proofErr w:type="spellStart"/>
      <w:r>
        <w:rPr>
          <w:color w:val="1A2A6C"/>
        </w:rPr>
        <w:t>Перед</w:t>
      </w:r>
      <w:proofErr w:type="spellEnd"/>
      <w:r>
        <w:rPr>
          <w:color w:val="1A2A6C"/>
        </w:rPr>
        <w:t xml:space="preserve"> </w:t>
      </w:r>
      <w:proofErr w:type="spellStart"/>
      <w:r>
        <w:rPr>
          <w:color w:val="1A2A6C"/>
        </w:rPr>
        <w:t>нажатием</w:t>
      </w:r>
      <w:proofErr w:type="spellEnd"/>
      <w:r>
        <w:rPr>
          <w:color w:val="1A2A6C"/>
        </w:rPr>
        <w:t xml:space="preserve"> «</w:t>
      </w:r>
      <w:proofErr w:type="spellStart"/>
      <w:r>
        <w:rPr>
          <w:color w:val="1A2A6C"/>
        </w:rPr>
        <w:t>Исполнить</w:t>
      </w:r>
      <w:proofErr w:type="spellEnd"/>
      <w:r>
        <w:rPr>
          <w:color w:val="1A2A6C"/>
        </w:rPr>
        <w:t>»</w:t>
      </w:r>
    </w:p>
    <w:p w14:paraId="31A40BEF" w14:textId="77777777" w:rsidR="00235E93" w:rsidRPr="00921AFA" w:rsidRDefault="00921AFA">
      <w:pPr>
        <w:pStyle w:val="a0"/>
        <w:rPr>
          <w:lang w:val="ru-RU"/>
        </w:rPr>
      </w:pPr>
      <w:r w:rsidRPr="00921AFA">
        <w:rPr>
          <w:lang w:val="ru-RU"/>
        </w:rPr>
        <w:t xml:space="preserve">Установлены уровни частичной фиксации (10% на каждом </w:t>
      </w:r>
      <w:r>
        <w:t>RR</w:t>
      </w:r>
      <w:r w:rsidRPr="00921AFA">
        <w:rPr>
          <w:lang w:val="ru-RU"/>
        </w:rPr>
        <w:t>-рубеже)</w:t>
      </w:r>
    </w:p>
    <w:p w14:paraId="7D6A919C" w14:textId="77777777" w:rsidR="00235E93" w:rsidRPr="00921AFA" w:rsidRDefault="00921AFA">
      <w:pPr>
        <w:pStyle w:val="a0"/>
        <w:rPr>
          <w:lang w:val="ru-RU"/>
        </w:rPr>
      </w:pPr>
      <w:proofErr w:type="spellStart"/>
      <w:r w:rsidRPr="00921AFA">
        <w:rPr>
          <w:lang w:val="ru-RU"/>
        </w:rPr>
        <w:t>Трейлинг</w:t>
      </w:r>
      <w:proofErr w:type="spellEnd"/>
      <w:r w:rsidRPr="00921AFA">
        <w:rPr>
          <w:lang w:val="ru-RU"/>
        </w:rPr>
        <w:t xml:space="preserve">-стоп готов к активации после 1.5 </w:t>
      </w:r>
      <w:r>
        <w:t>RR</w:t>
      </w:r>
      <w:r w:rsidRPr="00921AFA">
        <w:rPr>
          <w:lang w:val="ru-RU"/>
        </w:rPr>
        <w:t xml:space="preserve"> на 5м</w:t>
      </w:r>
    </w:p>
    <w:p w14:paraId="7C60F9F1" w14:textId="77777777" w:rsidR="00235E93" w:rsidRPr="00921AFA" w:rsidRDefault="00921AFA">
      <w:pPr>
        <w:pStyle w:val="a0"/>
        <w:rPr>
          <w:lang w:val="ru-RU"/>
        </w:rPr>
      </w:pPr>
      <w:r w:rsidRPr="00921AFA">
        <w:rPr>
          <w:lang w:val="ru-RU"/>
        </w:rPr>
        <w:t>Подготовлен план действий на случай стоп-</w:t>
      </w:r>
      <w:proofErr w:type="spellStart"/>
      <w:r w:rsidRPr="00921AFA">
        <w:rPr>
          <w:lang w:val="ru-RU"/>
        </w:rPr>
        <w:t>лосса</w:t>
      </w:r>
      <w:proofErr w:type="spellEnd"/>
    </w:p>
    <w:p w14:paraId="2F617E86" w14:textId="77777777" w:rsidR="00235E93" w:rsidRPr="00921AFA" w:rsidRDefault="00921AFA">
      <w:pPr>
        <w:pStyle w:val="a0"/>
        <w:rPr>
          <w:lang w:val="ru-RU"/>
        </w:rPr>
      </w:pPr>
      <w:r w:rsidRPr="00921AFA">
        <w:rPr>
          <w:lang w:val="ru-RU"/>
        </w:rPr>
        <w:t>Соблюдается Протокол убытка (совокупный убыток ниже 3%)</w:t>
      </w:r>
    </w:p>
    <w:p w14:paraId="4A3FAAC7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br w:type="page"/>
      </w:r>
    </w:p>
    <w:p w14:paraId="078774CE" w14:textId="77777777" w:rsidR="00235E93" w:rsidRPr="00921AFA" w:rsidRDefault="00921AFA">
      <w:pPr>
        <w:pStyle w:val="1"/>
        <w:rPr>
          <w:lang w:val="ru-RU"/>
        </w:rPr>
      </w:pPr>
      <w:r w:rsidRPr="00921AFA">
        <w:rPr>
          <w:color w:val="1A2A6C"/>
          <w:lang w:val="ru-RU"/>
        </w:rPr>
        <w:lastRenderedPageBreak/>
        <w:t>Глава 10: Сводная панель и журнал сделок</w:t>
      </w:r>
    </w:p>
    <w:p w14:paraId="7298B483" w14:textId="77777777" w:rsidR="00235E93" w:rsidRDefault="00921AFA">
      <w:r w:rsidRPr="00921AFA">
        <w:rPr>
          <w:lang w:val="ru-RU"/>
        </w:rPr>
        <w:t xml:space="preserve">Таблица ниже даёт обзор всех активных </w:t>
      </w:r>
      <w:proofErr w:type="spellStart"/>
      <w:r w:rsidRPr="00921AFA">
        <w:rPr>
          <w:lang w:val="ru-RU"/>
        </w:rPr>
        <w:t>сетапов</w:t>
      </w:r>
      <w:proofErr w:type="spellEnd"/>
      <w:r w:rsidRPr="00921AFA">
        <w:rPr>
          <w:lang w:val="ru-RU"/>
        </w:rPr>
        <w:t xml:space="preserve"> с высоты птичьего полёта. </w:t>
      </w:r>
      <w:proofErr w:type="spellStart"/>
      <w:r>
        <w:t>Используйте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быстрый</w:t>
      </w:r>
      <w:proofErr w:type="spellEnd"/>
      <w:r>
        <w:t xml:space="preserve"> справочник при сканировании рыночных возможностей.</w:t>
      </w:r>
    </w:p>
    <w:tbl>
      <w:tblPr>
        <w:tblStyle w:val="1-1"/>
        <w:tblW w:w="0" w:type="auto"/>
        <w:jc w:val="center"/>
        <w:tblLook w:val="04A0" w:firstRow="1" w:lastRow="0" w:firstColumn="1" w:lastColumn="0" w:noHBand="0" w:noVBand="1"/>
      </w:tblPr>
      <w:tblGrid>
        <w:gridCol w:w="1176"/>
        <w:gridCol w:w="1352"/>
        <w:gridCol w:w="1353"/>
        <w:gridCol w:w="1180"/>
        <w:gridCol w:w="1218"/>
        <w:gridCol w:w="1355"/>
        <w:gridCol w:w="1222"/>
      </w:tblGrid>
      <w:tr w:rsidR="00235E93" w14:paraId="192CE20D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751EFD6" w14:textId="77777777" w:rsidR="00235E93" w:rsidRDefault="00921AFA">
            <w:r>
              <w:t>№</w:t>
            </w:r>
          </w:p>
        </w:tc>
        <w:tc>
          <w:tcPr>
            <w:tcW w:w="1234" w:type="dxa"/>
          </w:tcPr>
          <w:p w14:paraId="4D6AD476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Название</w:t>
            </w:r>
          </w:p>
        </w:tc>
        <w:tc>
          <w:tcPr>
            <w:tcW w:w="1234" w:type="dxa"/>
          </w:tcPr>
          <w:p w14:paraId="1665860A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Инструмент</w:t>
            </w:r>
          </w:p>
        </w:tc>
        <w:tc>
          <w:tcPr>
            <w:tcW w:w="1234" w:type="dxa"/>
          </w:tcPr>
          <w:p w14:paraId="4FD3F8EF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RR</w:t>
            </w:r>
          </w:p>
        </w:tc>
        <w:tc>
          <w:tcPr>
            <w:tcW w:w="1234" w:type="dxa"/>
          </w:tcPr>
          <w:p w14:paraId="1201D7B9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Винрейт</w:t>
            </w:r>
          </w:p>
        </w:tc>
        <w:tc>
          <w:tcPr>
            <w:tcW w:w="1234" w:type="dxa"/>
          </w:tcPr>
          <w:p w14:paraId="6BBD8116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Доходность</w:t>
            </w:r>
          </w:p>
        </w:tc>
        <w:tc>
          <w:tcPr>
            <w:tcW w:w="1234" w:type="dxa"/>
          </w:tcPr>
          <w:p w14:paraId="600E21A0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Статус</w:t>
            </w:r>
          </w:p>
        </w:tc>
      </w:tr>
      <w:tr w:rsidR="00235E93" w14:paraId="552641AB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9E8C7EA" w14:textId="77777777" w:rsidR="00235E93" w:rsidRDefault="00921AFA">
            <w:r>
              <w:t>1</w:t>
            </w:r>
          </w:p>
        </w:tc>
        <w:tc>
          <w:tcPr>
            <w:tcW w:w="1234" w:type="dxa"/>
          </w:tcPr>
          <w:p w14:paraId="224A48E1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AMD + FVG Sweep</w:t>
            </w:r>
          </w:p>
        </w:tc>
        <w:tc>
          <w:tcPr>
            <w:tcW w:w="1234" w:type="dxa"/>
          </w:tcPr>
          <w:p w14:paraId="16DAB6A8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NAS100</w:t>
            </w:r>
          </w:p>
        </w:tc>
        <w:tc>
          <w:tcPr>
            <w:tcW w:w="1234" w:type="dxa"/>
          </w:tcPr>
          <w:p w14:paraId="5F9E197B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</w:t>
            </w:r>
          </w:p>
        </w:tc>
        <w:tc>
          <w:tcPr>
            <w:tcW w:w="1234" w:type="dxa"/>
          </w:tcPr>
          <w:p w14:paraId="4F446457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85%</w:t>
            </w:r>
          </w:p>
        </w:tc>
        <w:tc>
          <w:tcPr>
            <w:tcW w:w="1234" w:type="dxa"/>
          </w:tcPr>
          <w:p w14:paraId="0DCA4396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 рр</w:t>
            </w:r>
          </w:p>
        </w:tc>
        <w:tc>
          <w:tcPr>
            <w:tcW w:w="1234" w:type="dxa"/>
          </w:tcPr>
          <w:p w14:paraId="238F8D23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АКТИВЕН</w:t>
            </w:r>
          </w:p>
        </w:tc>
      </w:tr>
      <w:tr w:rsidR="00235E93" w14:paraId="2F639197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7B221AD" w14:textId="77777777" w:rsidR="00235E93" w:rsidRDefault="00921AFA">
            <w:r>
              <w:t>2</w:t>
            </w:r>
          </w:p>
        </w:tc>
        <w:tc>
          <w:tcPr>
            <w:tcW w:w="1234" w:type="dxa"/>
          </w:tcPr>
          <w:p w14:paraId="47C2BA8C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AMD + Weekly FVG 0.786</w:t>
            </w:r>
          </w:p>
        </w:tc>
        <w:tc>
          <w:tcPr>
            <w:tcW w:w="1234" w:type="dxa"/>
          </w:tcPr>
          <w:p w14:paraId="147B5864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NAS100</w:t>
            </w:r>
          </w:p>
        </w:tc>
        <w:tc>
          <w:tcPr>
            <w:tcW w:w="1234" w:type="dxa"/>
          </w:tcPr>
          <w:p w14:paraId="5AFAAB66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2.5</w:t>
            </w:r>
          </w:p>
        </w:tc>
        <w:tc>
          <w:tcPr>
            <w:tcW w:w="1234" w:type="dxa"/>
          </w:tcPr>
          <w:p w14:paraId="5D8E554C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87%</w:t>
            </w:r>
          </w:p>
        </w:tc>
        <w:tc>
          <w:tcPr>
            <w:tcW w:w="1234" w:type="dxa"/>
          </w:tcPr>
          <w:p w14:paraId="386B3E5E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17.5 рр</w:t>
            </w:r>
          </w:p>
        </w:tc>
        <w:tc>
          <w:tcPr>
            <w:tcW w:w="1234" w:type="dxa"/>
          </w:tcPr>
          <w:p w14:paraId="05447C5C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АКТИВЕН</w:t>
            </w:r>
          </w:p>
        </w:tc>
      </w:tr>
      <w:tr w:rsidR="00235E93" w14:paraId="0FC0E168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9D5223A" w14:textId="77777777" w:rsidR="00235E93" w:rsidRDefault="00921AFA">
            <w:r>
              <w:t>3</w:t>
            </w:r>
          </w:p>
        </w:tc>
        <w:tc>
          <w:tcPr>
            <w:tcW w:w="1234" w:type="dxa"/>
          </w:tcPr>
          <w:p w14:paraId="208ED2C7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12H FVG + 4H bFVGc</w:t>
            </w:r>
          </w:p>
        </w:tc>
        <w:tc>
          <w:tcPr>
            <w:tcW w:w="1234" w:type="dxa"/>
          </w:tcPr>
          <w:p w14:paraId="2238EF9E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NAS100</w:t>
            </w:r>
          </w:p>
        </w:tc>
        <w:tc>
          <w:tcPr>
            <w:tcW w:w="1234" w:type="dxa"/>
          </w:tcPr>
          <w:p w14:paraId="7D4D3345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</w:t>
            </w:r>
          </w:p>
        </w:tc>
        <w:tc>
          <w:tcPr>
            <w:tcW w:w="1234" w:type="dxa"/>
          </w:tcPr>
          <w:p w14:paraId="15B4EB16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68%</w:t>
            </w:r>
          </w:p>
        </w:tc>
        <w:tc>
          <w:tcPr>
            <w:tcW w:w="1234" w:type="dxa"/>
          </w:tcPr>
          <w:p w14:paraId="58AB58C6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 рр</w:t>
            </w:r>
          </w:p>
        </w:tc>
        <w:tc>
          <w:tcPr>
            <w:tcW w:w="1234" w:type="dxa"/>
          </w:tcPr>
          <w:p w14:paraId="40797D18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АКТИВЕН</w:t>
            </w:r>
          </w:p>
        </w:tc>
      </w:tr>
      <w:tr w:rsidR="00235E93" w14:paraId="709968F9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5940488" w14:textId="77777777" w:rsidR="00235E93" w:rsidRDefault="00921AFA">
            <w:r>
              <w:t>4</w:t>
            </w:r>
          </w:p>
        </w:tc>
        <w:tc>
          <w:tcPr>
            <w:tcW w:w="1234" w:type="dxa"/>
          </w:tcPr>
          <w:p w14:paraId="4A7EC69F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SP500 + NAS100 Корреляция</w:t>
            </w:r>
          </w:p>
        </w:tc>
        <w:tc>
          <w:tcPr>
            <w:tcW w:w="1234" w:type="dxa"/>
          </w:tcPr>
          <w:p w14:paraId="7C96AD48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SP500/NAS</w:t>
            </w:r>
          </w:p>
        </w:tc>
        <w:tc>
          <w:tcPr>
            <w:tcW w:w="1234" w:type="dxa"/>
          </w:tcPr>
          <w:p w14:paraId="3B829619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2.5</w:t>
            </w:r>
          </w:p>
        </w:tc>
        <w:tc>
          <w:tcPr>
            <w:tcW w:w="1234" w:type="dxa"/>
          </w:tcPr>
          <w:p w14:paraId="1BC50923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71%</w:t>
            </w:r>
          </w:p>
        </w:tc>
        <w:tc>
          <w:tcPr>
            <w:tcW w:w="1234" w:type="dxa"/>
          </w:tcPr>
          <w:p w14:paraId="70FC4533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 рр</w:t>
            </w:r>
          </w:p>
        </w:tc>
        <w:tc>
          <w:tcPr>
            <w:tcW w:w="1234" w:type="dxa"/>
          </w:tcPr>
          <w:p w14:paraId="18F7AC4B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АКТИВЕН</w:t>
            </w:r>
          </w:p>
        </w:tc>
      </w:tr>
      <w:tr w:rsidR="00235E93" w14:paraId="237071E3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85D0D58" w14:textId="77777777" w:rsidR="00235E93" w:rsidRDefault="00921AFA">
            <w:r>
              <w:t>5</w:t>
            </w:r>
          </w:p>
        </w:tc>
        <w:tc>
          <w:tcPr>
            <w:tcW w:w="1234" w:type="dxa"/>
          </w:tcPr>
          <w:p w14:paraId="34D5D098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12H FVG + VIX&gt;20</w:t>
            </w:r>
          </w:p>
        </w:tc>
        <w:tc>
          <w:tcPr>
            <w:tcW w:w="1234" w:type="dxa"/>
          </w:tcPr>
          <w:p w14:paraId="09B03914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SP500</w:t>
            </w:r>
          </w:p>
        </w:tc>
        <w:tc>
          <w:tcPr>
            <w:tcW w:w="1234" w:type="dxa"/>
          </w:tcPr>
          <w:p w14:paraId="488A7048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</w:t>
            </w:r>
          </w:p>
        </w:tc>
        <w:tc>
          <w:tcPr>
            <w:tcW w:w="1234" w:type="dxa"/>
          </w:tcPr>
          <w:p w14:paraId="020266F5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72%</w:t>
            </w:r>
          </w:p>
        </w:tc>
        <w:tc>
          <w:tcPr>
            <w:tcW w:w="1234" w:type="dxa"/>
          </w:tcPr>
          <w:p w14:paraId="31346E97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 рр</w:t>
            </w:r>
          </w:p>
        </w:tc>
        <w:tc>
          <w:tcPr>
            <w:tcW w:w="1234" w:type="dxa"/>
          </w:tcPr>
          <w:p w14:paraId="4383696E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АКТИВЕН</w:t>
            </w:r>
          </w:p>
        </w:tc>
      </w:tr>
      <w:tr w:rsidR="00235E93" w14:paraId="507B257C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BCDCB89" w14:textId="77777777" w:rsidR="00235E93" w:rsidRDefault="00921AFA">
            <w:r>
              <w:t>6</w:t>
            </w:r>
          </w:p>
        </w:tc>
        <w:tc>
          <w:tcPr>
            <w:tcW w:w="1234" w:type="dxa"/>
          </w:tcPr>
          <w:p w14:paraId="110617D8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8H FVG + VIX&gt;20</w:t>
            </w:r>
          </w:p>
        </w:tc>
        <w:tc>
          <w:tcPr>
            <w:tcW w:w="1234" w:type="dxa"/>
          </w:tcPr>
          <w:p w14:paraId="31CD817A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US30</w:t>
            </w:r>
          </w:p>
        </w:tc>
        <w:tc>
          <w:tcPr>
            <w:tcW w:w="1234" w:type="dxa"/>
          </w:tcPr>
          <w:p w14:paraId="33ECEE27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2.5</w:t>
            </w:r>
          </w:p>
        </w:tc>
        <w:tc>
          <w:tcPr>
            <w:tcW w:w="1234" w:type="dxa"/>
          </w:tcPr>
          <w:p w14:paraId="237916ED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87%</w:t>
            </w:r>
          </w:p>
        </w:tc>
        <w:tc>
          <w:tcPr>
            <w:tcW w:w="1234" w:type="dxa"/>
          </w:tcPr>
          <w:p w14:paraId="777143E2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 рр</w:t>
            </w:r>
          </w:p>
        </w:tc>
        <w:tc>
          <w:tcPr>
            <w:tcW w:w="1234" w:type="dxa"/>
          </w:tcPr>
          <w:p w14:paraId="4F46215F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АКТИВЕН</w:t>
            </w:r>
          </w:p>
        </w:tc>
      </w:tr>
      <w:tr w:rsidR="00235E93" w14:paraId="0BE11B1B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F59D613" w14:textId="77777777" w:rsidR="00235E93" w:rsidRDefault="00921AFA">
            <w:r>
              <w:t>7</w:t>
            </w:r>
          </w:p>
        </w:tc>
        <w:tc>
          <w:tcPr>
            <w:tcW w:w="1234" w:type="dxa"/>
          </w:tcPr>
          <w:p w14:paraId="54764A14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12H FVG Sweep + DV1X</w:t>
            </w:r>
          </w:p>
        </w:tc>
        <w:tc>
          <w:tcPr>
            <w:tcW w:w="1234" w:type="dxa"/>
          </w:tcPr>
          <w:p w14:paraId="5904BD6D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GER40</w:t>
            </w:r>
          </w:p>
        </w:tc>
        <w:tc>
          <w:tcPr>
            <w:tcW w:w="1234" w:type="dxa"/>
          </w:tcPr>
          <w:p w14:paraId="25E3E879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</w:t>
            </w:r>
          </w:p>
        </w:tc>
        <w:tc>
          <w:tcPr>
            <w:tcW w:w="1234" w:type="dxa"/>
          </w:tcPr>
          <w:p w14:paraId="335A36AF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67%</w:t>
            </w:r>
          </w:p>
        </w:tc>
        <w:tc>
          <w:tcPr>
            <w:tcW w:w="1234" w:type="dxa"/>
          </w:tcPr>
          <w:p w14:paraId="26F0B16A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 рр</w:t>
            </w:r>
          </w:p>
        </w:tc>
        <w:tc>
          <w:tcPr>
            <w:tcW w:w="1234" w:type="dxa"/>
          </w:tcPr>
          <w:p w14:paraId="7AD3012D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АКТИВЕН</w:t>
            </w:r>
          </w:p>
        </w:tc>
      </w:tr>
      <w:tr w:rsidR="00235E93" w14:paraId="35C35A3D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5D982BF" w14:textId="77777777" w:rsidR="00235E93" w:rsidRDefault="00921AFA">
            <w:r>
              <w:t>8</w:t>
            </w:r>
          </w:p>
        </w:tc>
        <w:tc>
          <w:tcPr>
            <w:tcW w:w="1234" w:type="dxa"/>
          </w:tcPr>
          <w:p w14:paraId="1479AC1C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12H + 90m + 2H bFVGc</w:t>
            </w:r>
          </w:p>
        </w:tc>
        <w:tc>
          <w:tcPr>
            <w:tcW w:w="1234" w:type="dxa"/>
          </w:tcPr>
          <w:p w14:paraId="1ACC7608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GER40</w:t>
            </w:r>
          </w:p>
        </w:tc>
        <w:tc>
          <w:tcPr>
            <w:tcW w:w="1234" w:type="dxa"/>
          </w:tcPr>
          <w:p w14:paraId="30D8CBCD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2.5</w:t>
            </w:r>
          </w:p>
        </w:tc>
        <w:tc>
          <w:tcPr>
            <w:tcW w:w="1234" w:type="dxa"/>
          </w:tcPr>
          <w:p w14:paraId="080F4879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70%</w:t>
            </w:r>
          </w:p>
        </w:tc>
        <w:tc>
          <w:tcPr>
            <w:tcW w:w="1234" w:type="dxa"/>
          </w:tcPr>
          <w:p w14:paraId="4D5C0AFF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 рр</w:t>
            </w:r>
          </w:p>
        </w:tc>
        <w:tc>
          <w:tcPr>
            <w:tcW w:w="1234" w:type="dxa"/>
          </w:tcPr>
          <w:p w14:paraId="5F1EA596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АКТИВЕН</w:t>
            </w:r>
          </w:p>
        </w:tc>
      </w:tr>
      <w:tr w:rsidR="00235E93" w14:paraId="7324888C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2699B79" w14:textId="77777777" w:rsidR="00235E93" w:rsidRDefault="00921AFA">
            <w:r>
              <w:t>9</w:t>
            </w:r>
          </w:p>
        </w:tc>
        <w:tc>
          <w:tcPr>
            <w:tcW w:w="1234" w:type="dxa"/>
          </w:tcPr>
          <w:p w14:paraId="487E251B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12H FVG + 2H bFVGc</w:t>
            </w:r>
          </w:p>
        </w:tc>
        <w:tc>
          <w:tcPr>
            <w:tcW w:w="1234" w:type="dxa"/>
          </w:tcPr>
          <w:p w14:paraId="2A6266D5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UK100</w:t>
            </w:r>
          </w:p>
        </w:tc>
        <w:tc>
          <w:tcPr>
            <w:tcW w:w="1234" w:type="dxa"/>
          </w:tcPr>
          <w:p w14:paraId="1C0FD40B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</w:t>
            </w:r>
          </w:p>
        </w:tc>
        <w:tc>
          <w:tcPr>
            <w:tcW w:w="1234" w:type="dxa"/>
          </w:tcPr>
          <w:p w14:paraId="26467B98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81%</w:t>
            </w:r>
          </w:p>
        </w:tc>
        <w:tc>
          <w:tcPr>
            <w:tcW w:w="1234" w:type="dxa"/>
          </w:tcPr>
          <w:p w14:paraId="790048A3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 рр</w:t>
            </w:r>
          </w:p>
        </w:tc>
        <w:tc>
          <w:tcPr>
            <w:tcW w:w="1234" w:type="dxa"/>
          </w:tcPr>
          <w:p w14:paraId="1AEF8DED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АКТИВЕН</w:t>
            </w:r>
          </w:p>
        </w:tc>
      </w:tr>
      <w:tr w:rsidR="00235E93" w14:paraId="7155587C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B975FB0" w14:textId="77777777" w:rsidR="00235E93" w:rsidRDefault="00921AFA">
            <w:r>
              <w:t>10</w:t>
            </w:r>
          </w:p>
        </w:tc>
        <w:tc>
          <w:tcPr>
            <w:tcW w:w="1234" w:type="dxa"/>
          </w:tcPr>
          <w:p w14:paraId="593ED474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Daily FVG + 4H Sweep</w:t>
            </w:r>
          </w:p>
        </w:tc>
        <w:tc>
          <w:tcPr>
            <w:tcW w:w="1234" w:type="dxa"/>
          </w:tcPr>
          <w:p w14:paraId="5A694719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JPY</w:t>
            </w:r>
          </w:p>
        </w:tc>
        <w:tc>
          <w:tcPr>
            <w:tcW w:w="1234" w:type="dxa"/>
          </w:tcPr>
          <w:p w14:paraId="13D96593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2.5</w:t>
            </w:r>
          </w:p>
        </w:tc>
        <w:tc>
          <w:tcPr>
            <w:tcW w:w="1234" w:type="dxa"/>
          </w:tcPr>
          <w:p w14:paraId="161A6390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59%</w:t>
            </w:r>
          </w:p>
        </w:tc>
        <w:tc>
          <w:tcPr>
            <w:tcW w:w="1234" w:type="dxa"/>
          </w:tcPr>
          <w:p w14:paraId="0D6A56C5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 рр</w:t>
            </w:r>
          </w:p>
        </w:tc>
        <w:tc>
          <w:tcPr>
            <w:tcW w:w="1234" w:type="dxa"/>
          </w:tcPr>
          <w:p w14:paraId="438F73AC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АКТИВЕН</w:t>
            </w:r>
          </w:p>
        </w:tc>
      </w:tr>
      <w:tr w:rsidR="00235E93" w14:paraId="2D564E90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230866E" w14:textId="77777777" w:rsidR="00235E93" w:rsidRDefault="00921AFA">
            <w:r>
              <w:t>11</w:t>
            </w:r>
          </w:p>
        </w:tc>
        <w:tc>
          <w:tcPr>
            <w:tcW w:w="1234" w:type="dxa"/>
          </w:tcPr>
          <w:p w14:paraId="4AA20DB1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4H VIX + GVZ</w:t>
            </w:r>
          </w:p>
        </w:tc>
        <w:tc>
          <w:tcPr>
            <w:tcW w:w="1234" w:type="dxa"/>
          </w:tcPr>
          <w:p w14:paraId="45F41026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XAU</w:t>
            </w:r>
          </w:p>
        </w:tc>
        <w:tc>
          <w:tcPr>
            <w:tcW w:w="1234" w:type="dxa"/>
          </w:tcPr>
          <w:p w14:paraId="3F1C5B45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2.7</w:t>
            </w:r>
          </w:p>
        </w:tc>
        <w:tc>
          <w:tcPr>
            <w:tcW w:w="1234" w:type="dxa"/>
          </w:tcPr>
          <w:p w14:paraId="3DE63B43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77%</w:t>
            </w:r>
          </w:p>
        </w:tc>
        <w:tc>
          <w:tcPr>
            <w:tcW w:w="1234" w:type="dxa"/>
          </w:tcPr>
          <w:p w14:paraId="447C40F9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 рр</w:t>
            </w:r>
          </w:p>
        </w:tc>
        <w:tc>
          <w:tcPr>
            <w:tcW w:w="1234" w:type="dxa"/>
          </w:tcPr>
          <w:p w14:paraId="6DD55CCE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АКТИВЕН</w:t>
            </w:r>
          </w:p>
        </w:tc>
      </w:tr>
      <w:tr w:rsidR="00235E93" w14:paraId="0A8E59F4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310AA60" w14:textId="77777777" w:rsidR="00235E93" w:rsidRDefault="00921AFA">
            <w:r>
              <w:t>12</w:t>
            </w:r>
          </w:p>
        </w:tc>
        <w:tc>
          <w:tcPr>
            <w:tcW w:w="1234" w:type="dxa"/>
          </w:tcPr>
          <w:p w14:paraId="11650A55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12H FVG Sweep + 15m</w:t>
            </w:r>
          </w:p>
        </w:tc>
        <w:tc>
          <w:tcPr>
            <w:tcW w:w="1234" w:type="dxa"/>
          </w:tcPr>
          <w:p w14:paraId="6C4A101B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XAU</w:t>
            </w:r>
          </w:p>
        </w:tc>
        <w:tc>
          <w:tcPr>
            <w:tcW w:w="1234" w:type="dxa"/>
          </w:tcPr>
          <w:p w14:paraId="7058C29C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2.5</w:t>
            </w:r>
          </w:p>
        </w:tc>
        <w:tc>
          <w:tcPr>
            <w:tcW w:w="1234" w:type="dxa"/>
          </w:tcPr>
          <w:p w14:paraId="182EBC9B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71%</w:t>
            </w:r>
          </w:p>
        </w:tc>
        <w:tc>
          <w:tcPr>
            <w:tcW w:w="1234" w:type="dxa"/>
          </w:tcPr>
          <w:p w14:paraId="5406495E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 рр</w:t>
            </w:r>
          </w:p>
        </w:tc>
        <w:tc>
          <w:tcPr>
            <w:tcW w:w="1234" w:type="dxa"/>
          </w:tcPr>
          <w:p w14:paraId="10398ACB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АКТИВЕН</w:t>
            </w:r>
          </w:p>
        </w:tc>
      </w:tr>
      <w:tr w:rsidR="00235E93" w14:paraId="141B1A8F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21D8EB4" w14:textId="77777777" w:rsidR="00235E93" w:rsidRDefault="00921AFA">
            <w:r>
              <w:t>13</w:t>
            </w:r>
          </w:p>
        </w:tc>
        <w:tc>
          <w:tcPr>
            <w:tcW w:w="1234" w:type="dxa"/>
          </w:tcPr>
          <w:p w14:paraId="12F8578D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Daily FVG + AMD + Fib</w:t>
            </w:r>
          </w:p>
        </w:tc>
        <w:tc>
          <w:tcPr>
            <w:tcW w:w="1234" w:type="dxa"/>
          </w:tcPr>
          <w:p w14:paraId="5C436CA0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XAG</w:t>
            </w:r>
          </w:p>
        </w:tc>
        <w:tc>
          <w:tcPr>
            <w:tcW w:w="1234" w:type="dxa"/>
          </w:tcPr>
          <w:p w14:paraId="21AB1D01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</w:t>
            </w:r>
          </w:p>
        </w:tc>
        <w:tc>
          <w:tcPr>
            <w:tcW w:w="1234" w:type="dxa"/>
          </w:tcPr>
          <w:p w14:paraId="3C8471E6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85%</w:t>
            </w:r>
          </w:p>
        </w:tc>
        <w:tc>
          <w:tcPr>
            <w:tcW w:w="1234" w:type="dxa"/>
          </w:tcPr>
          <w:p w14:paraId="401269C8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 рр</w:t>
            </w:r>
          </w:p>
        </w:tc>
        <w:tc>
          <w:tcPr>
            <w:tcW w:w="1234" w:type="dxa"/>
          </w:tcPr>
          <w:p w14:paraId="1D7106B5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АКТИВЕН</w:t>
            </w:r>
          </w:p>
        </w:tc>
      </w:tr>
      <w:tr w:rsidR="00235E93" w14:paraId="56800766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ED69A64" w14:textId="77777777" w:rsidR="00235E93" w:rsidRDefault="00921AFA">
            <w:r>
              <w:t>14</w:t>
            </w:r>
          </w:p>
        </w:tc>
        <w:tc>
          <w:tcPr>
            <w:tcW w:w="1234" w:type="dxa"/>
          </w:tcPr>
          <w:p w14:paraId="39EDE23E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Daily FVG + DXY (ЛОНГ)</w:t>
            </w:r>
          </w:p>
        </w:tc>
        <w:tc>
          <w:tcPr>
            <w:tcW w:w="1234" w:type="dxa"/>
          </w:tcPr>
          <w:p w14:paraId="760D3E5C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EURUSD</w:t>
            </w:r>
          </w:p>
        </w:tc>
        <w:tc>
          <w:tcPr>
            <w:tcW w:w="1234" w:type="dxa"/>
          </w:tcPr>
          <w:p w14:paraId="751E4774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2.5</w:t>
            </w:r>
          </w:p>
        </w:tc>
        <w:tc>
          <w:tcPr>
            <w:tcW w:w="1234" w:type="dxa"/>
          </w:tcPr>
          <w:p w14:paraId="25A82D0C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72%</w:t>
            </w:r>
          </w:p>
        </w:tc>
        <w:tc>
          <w:tcPr>
            <w:tcW w:w="1234" w:type="dxa"/>
          </w:tcPr>
          <w:p w14:paraId="3FD4DB3C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 рр</w:t>
            </w:r>
          </w:p>
        </w:tc>
        <w:tc>
          <w:tcPr>
            <w:tcW w:w="1234" w:type="dxa"/>
          </w:tcPr>
          <w:p w14:paraId="63EB5746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АКТИВЕН</w:t>
            </w:r>
          </w:p>
        </w:tc>
      </w:tr>
      <w:tr w:rsidR="00235E93" w14:paraId="343E7CCF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8A8AE46" w14:textId="77777777" w:rsidR="00235E93" w:rsidRDefault="00921AFA">
            <w:r>
              <w:t>15</w:t>
            </w:r>
          </w:p>
        </w:tc>
        <w:tc>
          <w:tcPr>
            <w:tcW w:w="1234" w:type="dxa"/>
          </w:tcPr>
          <w:p w14:paraId="4A325B37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Daily FVG + DXY (ШОРТ)</w:t>
            </w:r>
          </w:p>
        </w:tc>
        <w:tc>
          <w:tcPr>
            <w:tcW w:w="1234" w:type="dxa"/>
          </w:tcPr>
          <w:p w14:paraId="08E23822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EURUSD</w:t>
            </w:r>
          </w:p>
        </w:tc>
        <w:tc>
          <w:tcPr>
            <w:tcW w:w="1234" w:type="dxa"/>
          </w:tcPr>
          <w:p w14:paraId="69901A16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</w:t>
            </w:r>
          </w:p>
        </w:tc>
        <w:tc>
          <w:tcPr>
            <w:tcW w:w="1234" w:type="dxa"/>
          </w:tcPr>
          <w:p w14:paraId="58459E80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71%</w:t>
            </w:r>
          </w:p>
        </w:tc>
        <w:tc>
          <w:tcPr>
            <w:tcW w:w="1234" w:type="dxa"/>
          </w:tcPr>
          <w:p w14:paraId="01DE6C8B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рр</w:t>
            </w:r>
          </w:p>
        </w:tc>
        <w:tc>
          <w:tcPr>
            <w:tcW w:w="1234" w:type="dxa"/>
          </w:tcPr>
          <w:p w14:paraId="4CF6D461" w14:textId="77777777" w:rsidR="00235E93" w:rsidRDefault="00921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АКТИВЕН</w:t>
            </w:r>
          </w:p>
        </w:tc>
      </w:tr>
      <w:tr w:rsidR="00235E93" w14:paraId="4F3F28C4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C46ED6F" w14:textId="77777777" w:rsidR="00235E93" w:rsidRDefault="00921AFA">
            <w:r>
              <w:t>16</w:t>
            </w:r>
          </w:p>
        </w:tc>
        <w:tc>
          <w:tcPr>
            <w:tcW w:w="1234" w:type="dxa"/>
          </w:tcPr>
          <w:p w14:paraId="280FAC2B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8H Block + 4H Conf</w:t>
            </w:r>
          </w:p>
        </w:tc>
        <w:tc>
          <w:tcPr>
            <w:tcW w:w="1234" w:type="dxa"/>
          </w:tcPr>
          <w:p w14:paraId="7C4CB639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USDCAD</w:t>
            </w:r>
          </w:p>
        </w:tc>
        <w:tc>
          <w:tcPr>
            <w:tcW w:w="1234" w:type="dxa"/>
          </w:tcPr>
          <w:p w14:paraId="25F7A949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2.5</w:t>
            </w:r>
          </w:p>
        </w:tc>
        <w:tc>
          <w:tcPr>
            <w:tcW w:w="1234" w:type="dxa"/>
          </w:tcPr>
          <w:p w14:paraId="292623AC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82%</w:t>
            </w:r>
          </w:p>
        </w:tc>
        <w:tc>
          <w:tcPr>
            <w:tcW w:w="1234" w:type="dxa"/>
          </w:tcPr>
          <w:p w14:paraId="37334245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 рр</w:t>
            </w:r>
          </w:p>
        </w:tc>
        <w:tc>
          <w:tcPr>
            <w:tcW w:w="1234" w:type="dxa"/>
          </w:tcPr>
          <w:p w14:paraId="4482212A" w14:textId="77777777" w:rsidR="00235E93" w:rsidRDefault="00921A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АКТИВЕН</w:t>
            </w:r>
          </w:p>
        </w:tc>
      </w:tr>
    </w:tbl>
    <w:p w14:paraId="450BBF3E" w14:textId="77777777" w:rsidR="00235E93" w:rsidRDefault="00235E93"/>
    <w:p w14:paraId="6EB497C5" w14:textId="77777777" w:rsidR="00235E93" w:rsidRDefault="00921AFA">
      <w:pPr>
        <w:pStyle w:val="21"/>
      </w:pPr>
      <w:r>
        <w:rPr>
          <w:color w:val="1A2A6C"/>
        </w:rPr>
        <w:t>Шаблон журнала сделок</w:t>
      </w:r>
    </w:p>
    <w:p w14:paraId="212F5023" w14:textId="77777777" w:rsidR="00235E93" w:rsidRPr="00921AFA" w:rsidRDefault="00921AFA">
      <w:pPr>
        <w:rPr>
          <w:lang w:val="ru-RU"/>
        </w:rPr>
      </w:pPr>
      <w:r w:rsidRPr="00921AFA">
        <w:rPr>
          <w:lang w:val="ru-RU"/>
        </w:rPr>
        <w:t>Записывайте каждую сделку в таблицу ниже. Последовательное ведение журнала — то, что отличает прибыльных трейдеров от игроков.</w:t>
      </w:r>
    </w:p>
    <w:tbl>
      <w:tblPr>
        <w:tblStyle w:val="1-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353"/>
        <w:gridCol w:w="1234"/>
        <w:gridCol w:w="1234"/>
        <w:gridCol w:w="1234"/>
      </w:tblGrid>
      <w:tr w:rsidR="00235E93" w14:paraId="5EC0A803" w14:textId="77777777" w:rsidTr="0023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F221406" w14:textId="77777777" w:rsidR="00235E93" w:rsidRDefault="00921AFA">
            <w:proofErr w:type="spellStart"/>
            <w:r>
              <w:lastRenderedPageBreak/>
              <w:t>Дата</w:t>
            </w:r>
            <w:proofErr w:type="spellEnd"/>
          </w:p>
        </w:tc>
        <w:tc>
          <w:tcPr>
            <w:tcW w:w="1234" w:type="dxa"/>
          </w:tcPr>
          <w:p w14:paraId="496704B1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День</w:t>
            </w:r>
          </w:p>
        </w:tc>
        <w:tc>
          <w:tcPr>
            <w:tcW w:w="1234" w:type="dxa"/>
          </w:tcPr>
          <w:p w14:paraId="102BE454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Сетап №</w:t>
            </w:r>
          </w:p>
        </w:tc>
        <w:tc>
          <w:tcPr>
            <w:tcW w:w="1234" w:type="dxa"/>
          </w:tcPr>
          <w:p w14:paraId="7EE31ED0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Инструмент</w:t>
            </w:r>
          </w:p>
        </w:tc>
        <w:tc>
          <w:tcPr>
            <w:tcW w:w="1234" w:type="dxa"/>
          </w:tcPr>
          <w:p w14:paraId="6A220985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Входов</w:t>
            </w:r>
          </w:p>
        </w:tc>
        <w:tc>
          <w:tcPr>
            <w:tcW w:w="1234" w:type="dxa"/>
          </w:tcPr>
          <w:p w14:paraId="36D42C2D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Результат (%)</w:t>
            </w:r>
          </w:p>
        </w:tc>
        <w:tc>
          <w:tcPr>
            <w:tcW w:w="1234" w:type="dxa"/>
          </w:tcPr>
          <w:p w14:paraId="04AF93AB" w14:textId="77777777" w:rsidR="00235E93" w:rsidRDefault="00921A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Заметки</w:t>
            </w:r>
          </w:p>
        </w:tc>
      </w:tr>
      <w:tr w:rsidR="00235E93" w14:paraId="6EE398C8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FFA7154" w14:textId="77777777" w:rsidR="00235E93" w:rsidRDefault="00235E93"/>
        </w:tc>
        <w:tc>
          <w:tcPr>
            <w:tcW w:w="1234" w:type="dxa"/>
          </w:tcPr>
          <w:p w14:paraId="65DA6F1E" w14:textId="77777777" w:rsidR="00235E93" w:rsidRDefault="0023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07E5B64E" w14:textId="77777777" w:rsidR="00235E93" w:rsidRDefault="0023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128F911A" w14:textId="77777777" w:rsidR="00235E93" w:rsidRDefault="0023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28BE3FDB" w14:textId="77777777" w:rsidR="00235E93" w:rsidRDefault="0023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25A46AE2" w14:textId="77777777" w:rsidR="00235E93" w:rsidRDefault="0023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2FA52E07" w14:textId="77777777" w:rsidR="00235E93" w:rsidRDefault="0023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5E93" w14:paraId="57F33812" w14:textId="77777777" w:rsidTr="00235E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C69337C" w14:textId="77777777" w:rsidR="00235E93" w:rsidRDefault="00235E93"/>
        </w:tc>
        <w:tc>
          <w:tcPr>
            <w:tcW w:w="1234" w:type="dxa"/>
          </w:tcPr>
          <w:p w14:paraId="5AE8D537" w14:textId="77777777" w:rsidR="00235E93" w:rsidRDefault="00235E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31488F86" w14:textId="77777777" w:rsidR="00235E93" w:rsidRDefault="00235E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47B6DAC6" w14:textId="77777777" w:rsidR="00235E93" w:rsidRDefault="00235E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4CF3C8A1" w14:textId="77777777" w:rsidR="00235E93" w:rsidRDefault="00235E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3F649524" w14:textId="77777777" w:rsidR="00235E93" w:rsidRDefault="00235E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10BA58F4" w14:textId="77777777" w:rsidR="00235E93" w:rsidRDefault="00235E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35E93" w14:paraId="5D926A35" w14:textId="77777777" w:rsidTr="0023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8BAE38E" w14:textId="77777777" w:rsidR="00235E93" w:rsidRDefault="00235E93"/>
        </w:tc>
        <w:tc>
          <w:tcPr>
            <w:tcW w:w="1234" w:type="dxa"/>
          </w:tcPr>
          <w:p w14:paraId="24B89056" w14:textId="77777777" w:rsidR="00235E93" w:rsidRDefault="0023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5785ED3C" w14:textId="77777777" w:rsidR="00235E93" w:rsidRDefault="0023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47EB0744" w14:textId="77777777" w:rsidR="00235E93" w:rsidRDefault="0023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1E8287D5" w14:textId="77777777" w:rsidR="00235E93" w:rsidRDefault="0023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10A1BED6" w14:textId="77777777" w:rsidR="00235E93" w:rsidRDefault="0023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2822E405" w14:textId="77777777" w:rsidR="00235E93" w:rsidRDefault="0023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5015DA7" w14:textId="77777777" w:rsidR="00235E93" w:rsidRDefault="00235E93"/>
    <w:p w14:paraId="3072A6D0" w14:textId="77777777" w:rsidR="00235E93" w:rsidRDefault="00921AFA">
      <w:pPr>
        <w:pStyle w:val="21"/>
      </w:pPr>
      <w:r>
        <w:rPr>
          <w:color w:val="1A2A6C"/>
        </w:rPr>
        <w:t>Шаблон квартальной статистики</w:t>
      </w:r>
    </w:p>
    <w:p w14:paraId="3976368E" w14:textId="77777777" w:rsidR="00235E93" w:rsidRDefault="00921AFA">
      <w:r>
        <w:t>Всего сделок: ___</w:t>
      </w:r>
    </w:p>
    <w:p w14:paraId="0717B9E2" w14:textId="77777777" w:rsidR="00235E93" w:rsidRDefault="00921AFA">
      <w:r>
        <w:t>Прибыльных: ___</w:t>
      </w:r>
    </w:p>
    <w:p w14:paraId="3442D3D7" w14:textId="77777777" w:rsidR="00235E93" w:rsidRDefault="00921AFA">
      <w:r>
        <w:t>Убыточных: ___</w:t>
      </w:r>
    </w:p>
    <w:p w14:paraId="02C5B68D" w14:textId="77777777" w:rsidR="00235E93" w:rsidRDefault="00921AFA">
      <w:r>
        <w:t>Общая прибыль: ___ рр</w:t>
      </w:r>
    </w:p>
    <w:p w14:paraId="75F8F1B9" w14:textId="77777777" w:rsidR="00235E93" w:rsidRDefault="00921AFA">
      <w:r>
        <w:t>Средний винрейт: ___%</w:t>
      </w:r>
    </w:p>
    <w:p w14:paraId="6A5E3061" w14:textId="77777777" w:rsidR="00235E93" w:rsidRDefault="00235E93"/>
    <w:p w14:paraId="3A72F8D8" w14:textId="77777777" w:rsidR="00235E93" w:rsidRPr="00921AFA" w:rsidRDefault="00921AFA">
      <w:pPr>
        <w:jc w:val="center"/>
        <w:rPr>
          <w:lang w:val="ru-RU"/>
        </w:rPr>
      </w:pPr>
      <w:r w:rsidRPr="00921AFA">
        <w:rPr>
          <w:color w:val="94A3B8"/>
          <w:sz w:val="18"/>
          <w:lang w:val="ru-RU"/>
        </w:rPr>
        <w:t>ИНСТИТУЦИОНАЛЬНАЯ ТОРГОВАЯ СТРАТЕГИЯ 2025-2026</w:t>
      </w:r>
      <w:r w:rsidRPr="00921AFA">
        <w:rPr>
          <w:color w:val="94A3B8"/>
          <w:sz w:val="18"/>
          <w:lang w:val="ru-RU"/>
        </w:rPr>
        <w:br/>
        <w:t>Разработано @</w:t>
      </w:r>
      <w:proofErr w:type="spellStart"/>
      <w:r>
        <w:rPr>
          <w:color w:val="94A3B8"/>
          <w:sz w:val="18"/>
        </w:rPr>
        <w:t>Funambul</w:t>
      </w:r>
      <w:proofErr w:type="spellEnd"/>
      <w:r w:rsidRPr="00921AFA">
        <w:rPr>
          <w:color w:val="94A3B8"/>
          <w:sz w:val="18"/>
          <w:lang w:val="ru-RU"/>
        </w:rPr>
        <w:br/>
      </w:r>
      <w:r w:rsidRPr="00921AFA">
        <w:rPr>
          <w:color w:val="94A3B8"/>
          <w:sz w:val="18"/>
          <w:lang w:val="ru-RU"/>
        </w:rPr>
        <w:br/>
        <w:t xml:space="preserve">Данная стратегия — результат многомесячного тщательного </w:t>
      </w:r>
      <w:proofErr w:type="spellStart"/>
      <w:r w:rsidRPr="00921AFA">
        <w:rPr>
          <w:color w:val="94A3B8"/>
          <w:sz w:val="18"/>
          <w:lang w:val="ru-RU"/>
        </w:rPr>
        <w:t>бэктестинга</w:t>
      </w:r>
      <w:proofErr w:type="spellEnd"/>
      <w:r w:rsidRPr="00921AFA">
        <w:rPr>
          <w:color w:val="94A3B8"/>
          <w:sz w:val="18"/>
          <w:lang w:val="ru-RU"/>
        </w:rPr>
        <w:t xml:space="preserve"> и валидации на реальных рынках.</w:t>
      </w:r>
      <w:r w:rsidRPr="00921AFA">
        <w:rPr>
          <w:color w:val="94A3B8"/>
          <w:sz w:val="18"/>
          <w:lang w:val="ru-RU"/>
        </w:rPr>
        <w:br/>
        <w:t>Торговля финансовыми инструментами несёт существенный риск потери капитала.</w:t>
      </w:r>
      <w:r w:rsidRPr="00921AFA">
        <w:rPr>
          <w:color w:val="94A3B8"/>
          <w:sz w:val="18"/>
          <w:lang w:val="ru-RU"/>
        </w:rPr>
        <w:br/>
        <w:t>Прошлые результаты не гарантируют будущей доходности.</w:t>
      </w:r>
    </w:p>
    <w:sectPr w:rsidR="00235E93" w:rsidRPr="00921A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443D0B"/>
    <w:multiLevelType w:val="multilevel"/>
    <w:tmpl w:val="3660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D2897"/>
    <w:multiLevelType w:val="multilevel"/>
    <w:tmpl w:val="AA96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BA457B"/>
    <w:multiLevelType w:val="multilevel"/>
    <w:tmpl w:val="8894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10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CF5"/>
    <w:rsid w:val="00110C4E"/>
    <w:rsid w:val="0015074B"/>
    <w:rsid w:val="0021123C"/>
    <w:rsid w:val="00235E93"/>
    <w:rsid w:val="0029639D"/>
    <w:rsid w:val="002B7E60"/>
    <w:rsid w:val="002D1AEC"/>
    <w:rsid w:val="00326F90"/>
    <w:rsid w:val="004E4FD7"/>
    <w:rsid w:val="0061717D"/>
    <w:rsid w:val="00663B5C"/>
    <w:rsid w:val="006C5FCD"/>
    <w:rsid w:val="00832575"/>
    <w:rsid w:val="00921AFA"/>
    <w:rsid w:val="00992B33"/>
    <w:rsid w:val="00A833D3"/>
    <w:rsid w:val="00AA1D8D"/>
    <w:rsid w:val="00B34446"/>
    <w:rsid w:val="00B47730"/>
    <w:rsid w:val="00CB0664"/>
    <w:rsid w:val="00D754CD"/>
    <w:rsid w:val="00FC693F"/>
    <w:rsid w:val="00FF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D921B0"/>
  <w14:defaultImageDpi w14:val="300"/>
  <w15:docId w15:val="{4A25E0B3-8CF7-4633-AE12-EE06AAC01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color w:val="1A1A1A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-claude-response-body">
    <w:name w:val="font-claude-response-body"/>
    <w:basedOn w:val="a1"/>
    <w:rsid w:val="0099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8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54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7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44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1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3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6261</Words>
  <Characters>35692</Characters>
  <Application>Microsoft Office Word</Application>
  <DocSecurity>0</DocSecurity>
  <Lines>297</Lines>
  <Paragraphs>83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Даниил Кадькалов</cp:lastModifiedBy>
  <cp:revision>10</cp:revision>
  <dcterms:created xsi:type="dcterms:W3CDTF">2013-12-23T23:15:00Z</dcterms:created>
  <dcterms:modified xsi:type="dcterms:W3CDTF">2026-02-20T16:15:00Z</dcterms:modified>
  <cp:category/>
</cp:coreProperties>
</file>